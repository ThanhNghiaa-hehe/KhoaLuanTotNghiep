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0544E" w14:textId="77777777" w:rsidR="00E100C3" w:rsidRPr="000025B1" w:rsidRDefault="00E100C3" w:rsidP="00E100C3">
      <w:pPr>
        <w:rPr>
          <w:rFonts w:cs="Times New Roman"/>
          <w:b/>
          <w:bCs/>
          <w:sz w:val="28"/>
          <w:szCs w:val="28"/>
          <w:lang w:val="vi-VN"/>
        </w:rPr>
      </w:pPr>
      <w:r w:rsidRPr="000025B1">
        <w:rPr>
          <w:rFonts w:cs="Times New Roman"/>
          <w:b/>
          <w:bCs/>
          <w:sz w:val="28"/>
          <w:szCs w:val="28"/>
        </w:rPr>
        <w:t>ĐỀ TÀI 3</w:t>
      </w:r>
      <w:r w:rsidRPr="000025B1">
        <w:rPr>
          <w:rFonts w:cs="Times New Roman"/>
          <w:b/>
          <w:bCs/>
          <w:sz w:val="28"/>
          <w:szCs w:val="28"/>
          <w:lang w:val="vi-VN"/>
        </w:rPr>
        <w:t xml:space="preserve">: </w:t>
      </w:r>
      <w:r w:rsidRPr="000025B1">
        <w:rPr>
          <w:rFonts w:cs="Times New Roman"/>
          <w:b/>
          <w:bCs/>
          <w:sz w:val="28"/>
          <w:szCs w:val="28"/>
        </w:rPr>
        <w:t xml:space="preserve">Khảo sát các mô hình tiền huấn luyện cho bài toán nhận diện cảm xúc </w:t>
      </w:r>
      <w:r w:rsidRPr="000025B1">
        <w:rPr>
          <w:rFonts w:cs="Times New Roman"/>
          <w:b/>
          <w:bCs/>
          <w:sz w:val="28"/>
          <w:szCs w:val="28"/>
          <w:lang w:val="vi-VN"/>
        </w:rPr>
        <w:t>T</w:t>
      </w:r>
      <w:r w:rsidRPr="000025B1">
        <w:rPr>
          <w:rFonts w:cs="Times New Roman"/>
          <w:b/>
          <w:bCs/>
          <w:sz w:val="28"/>
          <w:szCs w:val="28"/>
        </w:rPr>
        <w:t>iếng Việt trên mạng xã hội</w:t>
      </w:r>
    </w:p>
    <w:p w14:paraId="63FFE063" w14:textId="6A502C0D" w:rsidR="00D243CC" w:rsidRPr="00215DB4" w:rsidRDefault="00E100C3" w:rsidP="00215DB4">
      <w:pPr>
        <w:pStyle w:val="Heading1"/>
        <w:numPr>
          <w:ilvl w:val="0"/>
          <w:numId w:val="0"/>
        </w:numPr>
        <w:ind w:left="432"/>
        <w:jc w:val="center"/>
        <w:rPr>
          <w:sz w:val="52"/>
          <w:szCs w:val="52"/>
        </w:rPr>
      </w:pPr>
      <w:r w:rsidRPr="00215DB4">
        <w:rPr>
          <w:sz w:val="52"/>
          <w:szCs w:val="52"/>
        </w:rPr>
        <w:t>Chương 1: Giới thiệu</w:t>
      </w:r>
    </w:p>
    <w:p w14:paraId="2BEE6F25" w14:textId="17004DF9" w:rsidR="00E100C3" w:rsidRPr="00D243CC" w:rsidRDefault="00D243CC" w:rsidP="00942887">
      <w:pPr>
        <w:pStyle w:val="Heading2"/>
      </w:pPr>
      <w:r>
        <w:t xml:space="preserve"> </w:t>
      </w:r>
      <w:r w:rsidR="000025B1" w:rsidRPr="00D243CC">
        <w:t>Lý do chọn đề tài</w:t>
      </w:r>
    </w:p>
    <w:p w14:paraId="752AB6EE" w14:textId="77777777" w:rsidR="00E100C3" w:rsidRPr="000025B1" w:rsidRDefault="00E100C3" w:rsidP="000025B1">
      <w:r w:rsidRPr="000025B1">
        <w:t>Trong những năm gần đây, sự phát triển mạnh mẽ của mạng xã hội đã tạo ra một lượng lớn dữ liệu văn bản do người dùng tạo ra mỗi ngày. Những nội dung này không chỉ phản ánh quan điểm cá nhân mà còn thể hiện cảm xúc, thái độ và phản ứng của cộng đồng trước các sự kiện xã hội, sản phẩm, dịch vụ hay vấn đề thời sự.</w:t>
      </w:r>
    </w:p>
    <w:p w14:paraId="02B8B629" w14:textId="77777777" w:rsidR="00E100C3" w:rsidRPr="000025B1" w:rsidRDefault="00E100C3" w:rsidP="000025B1">
      <w:r w:rsidRPr="000025B1">
        <w:t>Việc tự động nhận diện cảm xúc trong văn bản mạng xã hội có ý nghĩa quan trọng trong nhiều lĩnh vực như phân tích dư luận xã hội, giám sát thương hiệu, chăm sóc khách hàng, nghiên cứu tâm lý học và khoa học dữ liệu. Tuy nhiên, bài toán nhận diện cảm xúc tiếng Việt trên môi trường mạng xã hội vẫn còn nhiều thách thức do đặc trưng ngôn ngữ phi chuẩn, bao gồm câu ngắn, thiếu ngữ cảnh, từ lóng, teencode và emoji.</w:t>
      </w:r>
    </w:p>
    <w:p w14:paraId="0330F361" w14:textId="59C7668B" w:rsidR="00E100C3" w:rsidRPr="000025B1" w:rsidRDefault="00E100C3" w:rsidP="000025B1">
      <w:r w:rsidRPr="000025B1">
        <w:t xml:space="preserve">Sự ra đời của các mô hình ngôn ngữ tiền huấn luyện dựa trên kiến trúc Transformer như BERT và các biến thể của nó </w:t>
      </w:r>
      <w:r w:rsidR="00D002F0">
        <w:t xml:space="preserve">đã cải thiện đáng kể hiệu suất </w:t>
      </w:r>
      <w:r w:rsidRPr="000025B1">
        <w:t>trong lĩnh vực xử lý ngôn ngữ tự nhiên. Các mô hình này cho thấy khả năng nắm bắt ngữ cảnh sâu và biểu diễn ngữ nghĩa hiệu quả, đặc biệt khi được fine-tune cho các tác vụ cụ thể như phân loại văn bản.</w:t>
      </w:r>
    </w:p>
    <w:p w14:paraId="07F5715D" w14:textId="77777777" w:rsidR="00E100C3" w:rsidRPr="000025B1" w:rsidRDefault="00E100C3" w:rsidP="000025B1">
      <w:r w:rsidRPr="000025B1">
        <w:t>Tuy nhiên, câu hỏi đặt ra là: trong bối cảnh tiếng Việt và dữ liệu mạng xã hội, mô hình nào thực sự phù hợp và hiệu quả hơn? Các mô hình đa ngôn ngữ có thể cạnh tranh với các mô hình được huấn luyện chuyên biệt cho tiếng Việt hay không?</w:t>
      </w:r>
    </w:p>
    <w:p w14:paraId="6E0AABD5" w14:textId="77777777" w:rsidR="00E100C3" w:rsidRPr="000025B1" w:rsidRDefault="00E100C3" w:rsidP="000025B1">
      <w:r w:rsidRPr="000025B1">
        <w:t>Xuất phát từ những vấn đề trên, đề tài:</w:t>
      </w:r>
    </w:p>
    <w:p w14:paraId="2A6F05A8" w14:textId="77777777" w:rsidR="00E100C3" w:rsidRPr="000025B1" w:rsidRDefault="00E100C3" w:rsidP="000025B1">
      <w:r w:rsidRPr="000025B1">
        <w:t>“Khảo sát các mô hình tiền huấn luyện cho bài toán nhận diện cảm xúc tiếng Việt trên mạng xã hội”</w:t>
      </w:r>
    </w:p>
    <w:p w14:paraId="1D6E3254" w14:textId="52B53F68" w:rsidR="00E100C3" w:rsidRPr="000025B1" w:rsidRDefault="00E100C3" w:rsidP="000025B1">
      <w:r w:rsidRPr="000025B1">
        <w:t>được lựa chọn nhằm đánh giá một cách có hệ thống hiệu quả của các mô hình phổ biến hiện nay và làm rõ khả năng xử lý ngôn ngữ phi chuẩn của từng mô hình.</w:t>
      </w:r>
    </w:p>
    <w:p w14:paraId="278D787E" w14:textId="77777777" w:rsidR="00E100C3" w:rsidRPr="00835370" w:rsidRDefault="00E100C3" w:rsidP="00942887">
      <w:pPr>
        <w:pStyle w:val="Heading2"/>
      </w:pPr>
      <w:r>
        <w:t xml:space="preserve"> </w:t>
      </w:r>
      <w:r w:rsidRPr="00835370">
        <w:t>Mục tiêu nghiên cứu</w:t>
      </w:r>
    </w:p>
    <w:p w14:paraId="05AFB791" w14:textId="42A917E7" w:rsidR="000025B1" w:rsidRPr="00652A3D" w:rsidRDefault="00E100C3" w:rsidP="00230726">
      <w:pPr>
        <w:pStyle w:val="Heading3"/>
      </w:pPr>
      <w:r w:rsidRPr="00652A3D">
        <w:t>Mục tiêu tổng quát:</w:t>
      </w:r>
    </w:p>
    <w:p w14:paraId="2DB1DDEA" w14:textId="77777777" w:rsidR="00E100C3" w:rsidRPr="0084512D" w:rsidRDefault="00E100C3" w:rsidP="000025B1">
      <w:pPr>
        <w:rPr>
          <w:lang w:val="vi-VN"/>
        </w:rPr>
      </w:pPr>
      <w:r w:rsidRPr="0084512D">
        <w:rPr>
          <w:rStyle w:val="Strong"/>
          <w:rFonts w:eastAsiaTheme="majorEastAsia" w:cs="Times New Roman"/>
          <w:b w:val="0"/>
          <w:bCs w:val="0"/>
          <w:szCs w:val="26"/>
        </w:rPr>
        <w:t>Mục tiêu tổng quát</w:t>
      </w:r>
      <w:r w:rsidRPr="0084512D">
        <w:t xml:space="preserve"> của đề tài là khảo sát và đánh giá hiệu quả của các mô hình ngôn ngữ tiền huấn luyện phổ biến trong bài toán nhận diện cảm xúc </w:t>
      </w:r>
      <w:r>
        <w:rPr>
          <w:lang w:val="vi-VN"/>
        </w:rPr>
        <w:t>T</w:t>
      </w:r>
      <w:r w:rsidRPr="0084512D">
        <w:t xml:space="preserve">iếng Việt trên dữ liệu mạng </w:t>
      </w:r>
      <w:r w:rsidRPr="0084512D">
        <w:lastRenderedPageBreak/>
        <w:t>xã hội, qua đó phân tích khả năng xử lý ngôn ngữ phi chuẩn và các cảm xúc tinh tế của từng mô hình.</w:t>
      </w:r>
    </w:p>
    <w:p w14:paraId="1B9B26D0" w14:textId="77777777" w:rsidR="00E100C3" w:rsidRPr="0084512D" w:rsidRDefault="00E100C3" w:rsidP="00E100C3">
      <w:pPr>
        <w:tabs>
          <w:tab w:val="left" w:pos="0"/>
          <w:tab w:val="left" w:pos="540"/>
        </w:tabs>
        <w:ind w:left="720"/>
        <w:rPr>
          <w:rFonts w:cs="Times New Roman"/>
          <w:szCs w:val="26"/>
        </w:rPr>
      </w:pPr>
    </w:p>
    <w:p w14:paraId="2A2CB402" w14:textId="55E4DB1A" w:rsidR="00E100C3" w:rsidRPr="00835370" w:rsidRDefault="00E100C3" w:rsidP="00230726">
      <w:pPr>
        <w:pStyle w:val="Heading3"/>
      </w:pPr>
      <w:r w:rsidRPr="00835370">
        <w:t>Mục tiêu cụ thể:</w:t>
      </w:r>
    </w:p>
    <w:p w14:paraId="10027E48" w14:textId="77777777" w:rsidR="00E100C3" w:rsidRPr="0084512D" w:rsidRDefault="00E100C3" w:rsidP="000025B1">
      <w:r w:rsidRPr="0084512D">
        <w:t xml:space="preserve">Thực hiện fine-tune các mô hình tiền huấn luyện gồm </w:t>
      </w:r>
      <w:r w:rsidRPr="0084512D">
        <w:rPr>
          <w:rStyle w:val="Strong"/>
          <w:rFonts w:eastAsiaTheme="majorEastAsia"/>
          <w:b w:val="0"/>
          <w:bCs w:val="0"/>
          <w:szCs w:val="26"/>
        </w:rPr>
        <w:t>mBERT, XLM-R, PhoBERT, ViBERT, vELECTRA và ViDeBERTa</w:t>
      </w:r>
      <w:r w:rsidRPr="0084512D">
        <w:t xml:space="preserve"> trên tập dữ liệu </w:t>
      </w:r>
      <w:r w:rsidRPr="0084512D">
        <w:rPr>
          <w:rStyle w:val="Strong"/>
          <w:rFonts w:eastAsiaTheme="majorEastAsia"/>
          <w:b w:val="0"/>
          <w:bCs w:val="0"/>
          <w:szCs w:val="26"/>
        </w:rPr>
        <w:t>VSMEC</w:t>
      </w:r>
      <w:r w:rsidRPr="0084512D">
        <w:t xml:space="preserve"> cho bài toán nhận diện cảm xúc </w:t>
      </w:r>
      <w:r>
        <w:rPr>
          <w:lang w:val="vi-VN"/>
        </w:rPr>
        <w:t>T</w:t>
      </w:r>
      <w:r w:rsidRPr="0084512D">
        <w:t>iếng Việt.</w:t>
      </w:r>
    </w:p>
    <w:p w14:paraId="4AB3438F" w14:textId="77777777" w:rsidR="00E100C3" w:rsidRPr="0084512D" w:rsidRDefault="00E100C3" w:rsidP="000025B1">
      <w:r w:rsidRPr="0084512D">
        <w:t xml:space="preserve">So sánh và đánh giá hiệu quả của các mô hình dựa trên chỉ số </w:t>
      </w:r>
      <w:r w:rsidRPr="0084512D">
        <w:rPr>
          <w:rStyle w:val="Strong"/>
          <w:rFonts w:eastAsiaTheme="majorEastAsia"/>
          <w:b w:val="0"/>
          <w:bCs w:val="0"/>
          <w:szCs w:val="26"/>
        </w:rPr>
        <w:t>Macro-F1</w:t>
      </w:r>
      <w:r w:rsidRPr="0084512D">
        <w:t>, nhằm phản ánh chính xác chất lượng phân loại trong bối cảnh dữ liệu cảm xúc bị mất cân bằng.</w:t>
      </w:r>
    </w:p>
    <w:p w14:paraId="5A338FA7" w14:textId="77777777" w:rsidR="00E100C3" w:rsidRPr="0084512D" w:rsidRDefault="00E100C3" w:rsidP="000025B1">
      <w:r w:rsidRPr="0084512D">
        <w:t xml:space="preserve">Phân tích khả năng phân biệt của các mô hình đối với các cặp cảm xúc có ngữ nghĩa gần nhau, đặc biệt là </w:t>
      </w:r>
      <w:r w:rsidRPr="0084512D">
        <w:rPr>
          <w:rStyle w:val="Strong"/>
          <w:rFonts w:eastAsiaTheme="majorEastAsia"/>
          <w:b w:val="0"/>
          <w:bCs w:val="0"/>
          <w:szCs w:val="26"/>
        </w:rPr>
        <w:t>anger–disgust</w:t>
      </w:r>
      <w:r w:rsidRPr="0084512D">
        <w:t xml:space="preserve"> và </w:t>
      </w:r>
      <w:r w:rsidRPr="0084512D">
        <w:rPr>
          <w:rStyle w:val="Strong"/>
          <w:rFonts w:eastAsiaTheme="majorEastAsia"/>
          <w:b w:val="0"/>
          <w:bCs w:val="0"/>
          <w:szCs w:val="26"/>
        </w:rPr>
        <w:t>sadness–fear</w:t>
      </w:r>
      <w:r w:rsidRPr="0084512D">
        <w:t>.</w:t>
      </w:r>
    </w:p>
    <w:p w14:paraId="071AD72F" w14:textId="68813C92" w:rsidR="00E100C3" w:rsidRPr="0084512D" w:rsidRDefault="00E100C3" w:rsidP="000025B1">
      <w:r w:rsidRPr="0084512D">
        <w:t>Khảo sát ảnh hưởng của các đặc trưng ngôn ngữ mạng xã hội</w:t>
      </w:r>
      <w:r w:rsidR="009907C0">
        <w:t xml:space="preserve"> </w:t>
      </w:r>
      <w:r w:rsidRPr="0084512D">
        <w:t>đến hiệu suất nhận diện cảm xúc của các mô hình.</w:t>
      </w:r>
    </w:p>
    <w:p w14:paraId="2BBDCD90" w14:textId="77777777" w:rsidR="00E100C3" w:rsidRDefault="00E100C3" w:rsidP="000025B1">
      <w:pPr>
        <w:rPr>
          <w:lang w:val="vi-VN"/>
        </w:rPr>
      </w:pPr>
      <w:r w:rsidRPr="0084512D">
        <w:t>Phân tích các trường hợp dự đoán sai điển hình nhằm làm rõ hạn chế của mô hình trong việc xử lý ngữ cảnh và biểu đạt cảm xúc phi chuẩn.</w:t>
      </w:r>
    </w:p>
    <w:p w14:paraId="7CB24712" w14:textId="6FFFB6B4" w:rsidR="00E100C3" w:rsidRPr="008752F5" w:rsidRDefault="00E100C3" w:rsidP="008752F5">
      <w:r w:rsidRPr="0084512D">
        <w:t xml:space="preserve">Thông qua các mục tiêu trên, đề tài </w:t>
      </w:r>
      <w:r w:rsidR="008F4A90">
        <w:t>hướng tới việc</w:t>
      </w:r>
      <w:r w:rsidRPr="0084512D">
        <w:t xml:space="preserve"> cung cấp cái nhìn tổng quan và có hệ thống về hiệu quả của các mô hình tiền huấn luyện trong bài toán nhận diện cảm xúc </w:t>
      </w:r>
      <w:r>
        <w:rPr>
          <w:lang w:val="vi-VN"/>
        </w:rPr>
        <w:t>T</w:t>
      </w:r>
      <w:r w:rsidRPr="0084512D">
        <w:t>iếng Việt trên mạng xã hội, đồng thời làm rõ những thách thức còn tồn tại khi xử lý ngôn ngữ phi chuẩn.</w:t>
      </w:r>
    </w:p>
    <w:p w14:paraId="5E5D82E9" w14:textId="7423323B" w:rsidR="00E100C3" w:rsidRPr="008752F5" w:rsidRDefault="00E100C3" w:rsidP="00942887">
      <w:pPr>
        <w:pStyle w:val="Heading2"/>
      </w:pPr>
      <w:r w:rsidRPr="008752F5">
        <w:t>Phạm vi nghiên cứu</w:t>
      </w:r>
    </w:p>
    <w:p w14:paraId="44740AC6" w14:textId="77777777" w:rsidR="00E100C3" w:rsidRPr="00B42D14" w:rsidRDefault="00E100C3" w:rsidP="00E100C3">
      <w:r w:rsidRPr="00B42D14">
        <w:t>Đề tài tập trung vào bài toán nhận diện cảm xúc đa lớp (7 nhãn) trong văn bản tiếng Việt trên mạng xã hội, sử dụng tập dữ liệu VSMEC làm nguồn dữ liệu thực nghiệm.</w:t>
      </w:r>
    </w:p>
    <w:p w14:paraId="32CE1783" w14:textId="77777777" w:rsidR="00E100C3" w:rsidRPr="00B42D14" w:rsidRDefault="00E100C3" w:rsidP="00E100C3">
      <w:r w:rsidRPr="00B42D14">
        <w:t>Phạm vi nghiên cứu bao gồm:</w:t>
      </w:r>
    </w:p>
    <w:p w14:paraId="2768BE4E" w14:textId="77777777" w:rsidR="00E100C3" w:rsidRPr="00B42D14" w:rsidRDefault="00E100C3" w:rsidP="00E100C3">
      <w:r w:rsidRPr="00B42D14">
        <w:t>Chỉ sử dụng dữ liệu văn bản tiếng Việt thu thập từ nền tảng mạng xã hội Facebook thông qua bộ dữ liệu VSMEC.</w:t>
      </w:r>
    </w:p>
    <w:p w14:paraId="78597546" w14:textId="77777777" w:rsidR="00E100C3" w:rsidRPr="00B42D14" w:rsidRDefault="00E100C3" w:rsidP="00E100C3">
      <w:r w:rsidRPr="00B42D14">
        <w:t>Chỉ thực hiện đánh giá trên các mô hình ngôn ngữ tiền huấn luyện thuộc họ Transformer.</w:t>
      </w:r>
    </w:p>
    <w:p w14:paraId="1AF4EE73" w14:textId="77777777" w:rsidR="00E100C3" w:rsidRPr="00B42D14" w:rsidRDefault="00E100C3" w:rsidP="00E100C3">
      <w:r w:rsidRPr="00B42D14">
        <w:t>Không xây dựng mô hình mới từ đầu mà tập trung fine-tune các mô hình đã được tiền huấn luyện sẵn.</w:t>
      </w:r>
    </w:p>
    <w:p w14:paraId="416C7A88" w14:textId="77777777" w:rsidR="00E100C3" w:rsidRPr="00B42D14" w:rsidRDefault="00E100C3" w:rsidP="00E100C3">
      <w:r w:rsidRPr="00B42D14">
        <w:t>Không mở rộng sang các tác vụ khác như phân tích cảm xúc theo mức độ (emotion intensity) hoặc phân tích cảm xúc đa nhãn (multi-label).</w:t>
      </w:r>
    </w:p>
    <w:p w14:paraId="79A59B8E" w14:textId="77777777" w:rsidR="00E100C3" w:rsidRPr="00B42D14" w:rsidRDefault="00E100C3" w:rsidP="00E100C3">
      <w:r w:rsidRPr="00B42D14">
        <w:lastRenderedPageBreak/>
        <w:t>Việc giới hạn phạm vi như trên nhằm đảm bảo tính tập trung và khả thi trong khuôn khổ khóa luận tốt nghiệp đại học.</w:t>
      </w:r>
    </w:p>
    <w:p w14:paraId="614D82DB" w14:textId="77777777" w:rsidR="00E100C3" w:rsidRDefault="00E100C3" w:rsidP="00E100C3">
      <w:pPr>
        <w:pStyle w:val="ListParagraph"/>
        <w:ind w:left="384"/>
        <w:rPr>
          <w:lang w:val="vi-VN"/>
        </w:rPr>
      </w:pPr>
    </w:p>
    <w:p w14:paraId="75A1F787" w14:textId="6D853D7B" w:rsidR="00E100C3" w:rsidRPr="00835370" w:rsidRDefault="00E100C3" w:rsidP="00942887">
      <w:pPr>
        <w:pStyle w:val="Heading2"/>
      </w:pPr>
      <w:r w:rsidRPr="00835370">
        <w:t>Ý nghĩa kh</w:t>
      </w:r>
      <w:r w:rsidR="00FE6571">
        <w:rPr>
          <w:lang w:val="en-US"/>
        </w:rPr>
        <w:t>oa</w:t>
      </w:r>
      <w:r w:rsidRPr="00835370">
        <w:t xml:space="preserve"> học và thực tiễn</w:t>
      </w:r>
    </w:p>
    <w:p w14:paraId="61A1EC6E" w14:textId="77777777" w:rsidR="00E100C3" w:rsidRPr="00835370" w:rsidRDefault="00E100C3" w:rsidP="00230726">
      <w:pPr>
        <w:pStyle w:val="Heading3"/>
      </w:pPr>
      <w:r w:rsidRPr="00835370">
        <w:t>Ý nghĩa khoa học</w:t>
      </w:r>
    </w:p>
    <w:p w14:paraId="1BF81181" w14:textId="77777777" w:rsidR="00E100C3" w:rsidRPr="008544AF" w:rsidRDefault="00E100C3" w:rsidP="00E100C3">
      <w:pPr>
        <w:spacing w:line="240" w:lineRule="auto"/>
        <w:rPr>
          <w:b/>
          <w:bCs/>
          <w:sz w:val="28"/>
          <w:szCs w:val="28"/>
        </w:rPr>
      </w:pPr>
      <w:r w:rsidRPr="008544AF">
        <w:rPr>
          <w:b/>
          <w:bCs/>
          <w:sz w:val="28"/>
          <w:szCs w:val="28"/>
        </w:rPr>
        <w:t>Đề tài góp phần:</w:t>
      </w:r>
    </w:p>
    <w:p w14:paraId="16C437AA" w14:textId="77777777" w:rsidR="00E100C3" w:rsidRPr="00B42D14" w:rsidRDefault="00E100C3" w:rsidP="00E100C3">
      <w:pPr>
        <w:jc w:val="both"/>
      </w:pPr>
      <w:r w:rsidRPr="00B42D14">
        <w:t>Cung cấp đánh giá thực nghiệm có hệ thống về hiệu quả của các mô hình tiền huấn luyện trong bối cảnh tiếng Việt.</w:t>
      </w:r>
    </w:p>
    <w:p w14:paraId="00983846" w14:textId="77777777" w:rsidR="00E100C3" w:rsidRPr="00B42D14" w:rsidRDefault="00E100C3" w:rsidP="00E100C3">
      <w:pPr>
        <w:jc w:val="both"/>
      </w:pPr>
      <w:r w:rsidRPr="00B42D14">
        <w:t>Làm rõ mức độ ảnh hưởng của đặc trưng ngôn ngữ mạng xã hội đến khả năng phân loại cảm xúc.</w:t>
      </w:r>
    </w:p>
    <w:p w14:paraId="6AB37BCA" w14:textId="77777777" w:rsidR="00E100C3" w:rsidRPr="00B42D14" w:rsidRDefault="00E100C3" w:rsidP="00E100C3">
      <w:pPr>
        <w:jc w:val="both"/>
      </w:pPr>
      <w:r w:rsidRPr="00B42D14">
        <w:t>Bổ sung phân tích về các cặp cảm xúc dễ nhầm lẫn trong dữ liệu tiếng Việt.</w:t>
      </w:r>
    </w:p>
    <w:p w14:paraId="02A0F497" w14:textId="77777777" w:rsidR="00E100C3" w:rsidRPr="00B42D14" w:rsidRDefault="00E100C3" w:rsidP="00E100C3">
      <w:pPr>
        <w:jc w:val="both"/>
      </w:pPr>
      <w:r w:rsidRPr="00B42D14">
        <w:t>Kết quả nghiên cứu có thể làm cơ sở tham khảo cho các công trình tiếp theo trong lĩnh vực xử lý ngôn ngữ tự nhiên tiếng Việt.</w:t>
      </w:r>
    </w:p>
    <w:p w14:paraId="73D3FBA0" w14:textId="77777777" w:rsidR="00E100C3" w:rsidRPr="008544AF" w:rsidRDefault="00E100C3" w:rsidP="00230726">
      <w:pPr>
        <w:pStyle w:val="Heading3"/>
      </w:pPr>
      <w:r w:rsidRPr="008544AF">
        <w:t>Ý nghĩa thực tiễn</w:t>
      </w:r>
    </w:p>
    <w:p w14:paraId="266920DD" w14:textId="77777777" w:rsidR="00E100C3" w:rsidRPr="00B42D14" w:rsidRDefault="00E100C3" w:rsidP="00E100C3">
      <w:pPr>
        <w:jc w:val="both"/>
      </w:pPr>
      <w:r w:rsidRPr="00B42D14">
        <w:t>Kết quả của đề tài có thể được ứng dụng trong:</w:t>
      </w:r>
    </w:p>
    <w:p w14:paraId="2A1E92E2" w14:textId="77777777" w:rsidR="00E100C3" w:rsidRPr="00B42D14" w:rsidRDefault="00E100C3" w:rsidP="00E100C3">
      <w:pPr>
        <w:jc w:val="both"/>
      </w:pPr>
      <w:r>
        <w:t xml:space="preserve">- </w:t>
      </w:r>
      <w:r w:rsidRPr="00B42D14">
        <w:t>Hệ thống phân tích dư luận trên mạng xã hội</w:t>
      </w:r>
    </w:p>
    <w:p w14:paraId="71F59E59" w14:textId="77777777" w:rsidR="00E100C3" w:rsidRPr="00B42D14" w:rsidRDefault="00E100C3" w:rsidP="00E100C3">
      <w:pPr>
        <w:jc w:val="both"/>
      </w:pPr>
      <w:r>
        <w:t xml:space="preserve">- </w:t>
      </w:r>
      <w:r w:rsidRPr="00B42D14">
        <w:t>Giám sát phản hồi khách hàng</w:t>
      </w:r>
    </w:p>
    <w:p w14:paraId="76C8A9A6" w14:textId="77777777" w:rsidR="00E100C3" w:rsidRPr="00B42D14" w:rsidRDefault="00E100C3" w:rsidP="00E100C3">
      <w:pPr>
        <w:jc w:val="both"/>
      </w:pPr>
      <w:r>
        <w:t xml:space="preserve">- </w:t>
      </w:r>
      <w:r w:rsidRPr="00B42D14">
        <w:t>Hỗ trợ nghiên cứu tâm lý học xã hội</w:t>
      </w:r>
    </w:p>
    <w:p w14:paraId="0B21461C" w14:textId="77777777" w:rsidR="00E100C3" w:rsidRPr="00B42D14" w:rsidRDefault="00E100C3" w:rsidP="00E100C3">
      <w:pPr>
        <w:jc w:val="both"/>
      </w:pPr>
      <w:r>
        <w:t xml:space="preserve">- </w:t>
      </w:r>
      <w:r w:rsidRPr="00B42D14">
        <w:t>Phân tích cảm xúc trong truyền thông số</w:t>
      </w:r>
    </w:p>
    <w:p w14:paraId="168B5CF1" w14:textId="77777777" w:rsidR="00E100C3" w:rsidRDefault="00E100C3" w:rsidP="00E100C3">
      <w:pPr>
        <w:jc w:val="both"/>
        <w:rPr>
          <w:lang w:val="vi-VN"/>
        </w:rPr>
      </w:pPr>
      <w:r w:rsidRPr="00B42D14">
        <w:t>Việc lựa chọn và đánh giá đúng mô hình phù hợp giúp nâng cao hiệu quả triển khai các hệ thống phân tích cảm xúc trong thực tế</w:t>
      </w:r>
      <w:r>
        <w:rPr>
          <w:lang w:val="vi-VN"/>
        </w:rPr>
        <w:br w:type="page"/>
      </w:r>
    </w:p>
    <w:p w14:paraId="7B7948F0" w14:textId="090655EA" w:rsidR="00E100C3" w:rsidRPr="00215DB4" w:rsidRDefault="00215DB4" w:rsidP="00215DB4">
      <w:pPr>
        <w:pStyle w:val="Heading1"/>
        <w:numPr>
          <w:ilvl w:val="0"/>
          <w:numId w:val="0"/>
        </w:numPr>
        <w:ind w:left="432"/>
        <w:rPr>
          <w:sz w:val="52"/>
          <w:szCs w:val="52"/>
        </w:rPr>
      </w:pPr>
      <w:r>
        <w:rPr>
          <w:sz w:val="52"/>
          <w:szCs w:val="52"/>
        </w:rPr>
        <w:lastRenderedPageBreak/>
        <w:t xml:space="preserve"> </w:t>
      </w:r>
      <w:r w:rsidR="00E100C3" w:rsidRPr="00215DB4">
        <w:rPr>
          <w:sz w:val="52"/>
          <w:szCs w:val="52"/>
        </w:rPr>
        <w:t>Chương 2: Cơ sở lý thuyết</w:t>
      </w:r>
    </w:p>
    <w:p w14:paraId="32652D8B" w14:textId="77777777" w:rsidR="00215DB4" w:rsidRPr="00215DB4" w:rsidRDefault="00215DB4">
      <w:pPr>
        <w:pStyle w:val="ListParagraph"/>
        <w:keepNext/>
        <w:keepLines/>
        <w:numPr>
          <w:ilvl w:val="0"/>
          <w:numId w:val="11"/>
        </w:numPr>
        <w:spacing w:before="480" w:after="0"/>
        <w:contextualSpacing w:val="0"/>
        <w:outlineLvl w:val="0"/>
        <w:rPr>
          <w:rFonts w:eastAsiaTheme="majorEastAsia" w:cstheme="majorBidi"/>
          <w:b/>
          <w:bCs/>
          <w:vanish/>
          <w:sz w:val="28"/>
          <w:szCs w:val="28"/>
        </w:rPr>
      </w:pPr>
    </w:p>
    <w:p w14:paraId="76F012A6" w14:textId="1B51F65E" w:rsidR="00E100C3" w:rsidRPr="00230726" w:rsidRDefault="00E100C3" w:rsidP="00942887">
      <w:pPr>
        <w:pStyle w:val="Heading2"/>
      </w:pPr>
      <w:r w:rsidRPr="00230726">
        <w:t>Bài toán nhận diện</w:t>
      </w:r>
      <w:r w:rsidR="00215DB4">
        <w:rPr>
          <w:lang w:val="en-US"/>
        </w:rPr>
        <w:t xml:space="preserve"> </w:t>
      </w:r>
      <w:r w:rsidRPr="00230726">
        <w:t>cảm xúc trong NLP</w:t>
      </w:r>
    </w:p>
    <w:p w14:paraId="7308670F" w14:textId="2F575892" w:rsidR="00E100C3" w:rsidRPr="00215DB4" w:rsidRDefault="00E100C3" w:rsidP="00215DB4">
      <w:pPr>
        <w:pStyle w:val="Heading3"/>
      </w:pPr>
      <w:r w:rsidRPr="008544AF">
        <w:t>NLP là gì?</w:t>
      </w:r>
    </w:p>
    <w:p w14:paraId="246694ED" w14:textId="77777777" w:rsidR="00E100C3" w:rsidRPr="00B42D14" w:rsidRDefault="00E100C3" w:rsidP="00E100C3">
      <w:pPr>
        <w:rPr>
          <w:rFonts w:cs="Times New Roman"/>
          <w:szCs w:val="26"/>
        </w:rPr>
      </w:pPr>
      <w:r w:rsidRPr="00B42D14">
        <w:rPr>
          <w:rFonts w:cs="Times New Roman"/>
          <w:szCs w:val="26"/>
        </w:rPr>
        <w:t>Xử lý ngôn ngữ tự nhiên (Natural Language Processing – NLP) là một lĩnh vực của trí tuệ nhân tạo nhằm xây dựng các hệ thống có khả năng hiểu, phân tích và xử lý ngôn ngữ của con người dưới dạng văn bản hoặc lời nói.</w:t>
      </w:r>
    </w:p>
    <w:p w14:paraId="0E6BFFEC" w14:textId="77777777" w:rsidR="00E100C3" w:rsidRPr="00B42D14" w:rsidRDefault="00E100C3" w:rsidP="00E100C3">
      <w:pPr>
        <w:rPr>
          <w:rFonts w:cs="Times New Roman"/>
          <w:szCs w:val="26"/>
        </w:rPr>
      </w:pPr>
      <w:r w:rsidRPr="00B42D14">
        <w:rPr>
          <w:rFonts w:cs="Times New Roman"/>
          <w:szCs w:val="26"/>
        </w:rPr>
        <w:t>Trong các hệ thống NLP hiện đại, văn bản đầu vào thường được chuyển đổi thành các biểu diễn số học (vector representation) để mô hình học máy có thể xử lý. Các ứng dụng phổ biến của NLP bao gồm phân loại văn bản, dịch máy, tóm tắt văn bản, trả lời câu hỏi và phân tích cảm xúc.</w:t>
      </w:r>
    </w:p>
    <w:p w14:paraId="6EF997F3" w14:textId="3C13698A" w:rsidR="00E100C3" w:rsidRPr="00D70414" w:rsidRDefault="00E100C3" w:rsidP="00E100C3">
      <w:pPr>
        <w:rPr>
          <w:rFonts w:cs="Times New Roman"/>
          <w:szCs w:val="26"/>
        </w:rPr>
      </w:pPr>
      <w:r w:rsidRPr="00B42D14">
        <w:rPr>
          <w:rFonts w:cs="Times New Roman"/>
          <w:szCs w:val="26"/>
        </w:rPr>
        <w:t>Nhận diện cảm xúc (Emotion Classification) là một trong những tác vụ quan trọng của NLP, đặc biệt trong bối cảnh dữ liệu mạng xã hội ngày càng phong phú và có giá trị phân tích cao.</w:t>
      </w:r>
    </w:p>
    <w:p w14:paraId="7847293B" w14:textId="173CFB5D" w:rsidR="00E100C3" w:rsidRPr="00B42D14" w:rsidRDefault="00E100C3" w:rsidP="00215DB4">
      <w:pPr>
        <w:pStyle w:val="Heading3"/>
      </w:pPr>
      <w:r w:rsidRPr="00B42D14">
        <w:t>Phân loại văn bản và bài toán đa lớp</w:t>
      </w:r>
    </w:p>
    <w:p w14:paraId="5D05A242" w14:textId="77777777" w:rsidR="00E100C3" w:rsidRPr="00B42D14" w:rsidRDefault="00E100C3" w:rsidP="00215DB4">
      <w:r w:rsidRPr="00B42D14">
        <w:t>Về bản chất, bài toán nhận diện cảm xúc có thể được xem như một bài toán phân loại văn bản (Text Classification).</w:t>
      </w:r>
    </w:p>
    <w:p w14:paraId="3C2EB87C" w14:textId="77777777" w:rsidR="00E100C3" w:rsidRPr="00B42D14" w:rsidRDefault="00E100C3" w:rsidP="00215DB4">
      <w:r w:rsidRPr="00B42D14">
        <w:t xml:space="preserve">Cho một câu văn đầu vào </w:t>
      </w:r>
      <m:oMath>
        <m:r>
          <w:rPr>
            <w:rFonts w:ascii="Cambria Math" w:hAnsi="Cambria Math"/>
          </w:rPr>
          <m:t>x</m:t>
        </m:r>
      </m:oMath>
      <w:r w:rsidRPr="00B42D14">
        <w:t xml:space="preserve">, mô hình có nhiệm vụ dự đoán một nhãn cảm xúc </w:t>
      </w:r>
      <m:oMath>
        <m:r>
          <w:rPr>
            <w:rFonts w:ascii="Cambria Math" w:hAnsi="Cambria Math"/>
          </w:rPr>
          <m:t>y</m:t>
        </m:r>
      </m:oMath>
      <w:r w:rsidRPr="00B42D14">
        <w:t>thuộc tập nhãn xác định trước.</w:t>
      </w:r>
    </w:p>
    <w:p w14:paraId="67684636" w14:textId="77777777" w:rsidR="00E100C3" w:rsidRPr="00B42D14" w:rsidRDefault="00E100C3" w:rsidP="00215DB4">
      <w:r w:rsidRPr="00B42D14">
        <w:t>Trong phạm vi nghiên cứu này, bài toán được xây dựng dưới dạng phân loại đa lớp (multi-class classification) với 7 nhãn cảm xúc:</w:t>
      </w:r>
    </w:p>
    <w:p w14:paraId="265A654D" w14:textId="2A586F97" w:rsidR="00E100C3" w:rsidRPr="00B42D14" w:rsidRDefault="00215DB4" w:rsidP="00215DB4">
      <w:r>
        <w:t>-</w:t>
      </w:r>
      <w:r w:rsidR="00E100C3" w:rsidRPr="00B42D14">
        <w:t>Enjoyment</w:t>
      </w:r>
    </w:p>
    <w:p w14:paraId="74ED1316" w14:textId="01010AEF" w:rsidR="00E100C3" w:rsidRPr="00B42D14" w:rsidRDefault="00215DB4" w:rsidP="00215DB4">
      <w:r>
        <w:t>-</w:t>
      </w:r>
      <w:r w:rsidR="005A56F0">
        <w:t xml:space="preserve"> </w:t>
      </w:r>
      <w:r w:rsidR="00E100C3" w:rsidRPr="00B42D14">
        <w:t>Sadness</w:t>
      </w:r>
    </w:p>
    <w:p w14:paraId="46022435" w14:textId="200D24CE" w:rsidR="00E100C3" w:rsidRPr="00B42D14" w:rsidRDefault="00215DB4" w:rsidP="00215DB4">
      <w:r>
        <w:t>-</w:t>
      </w:r>
      <w:r w:rsidR="005A56F0">
        <w:t xml:space="preserve"> </w:t>
      </w:r>
      <w:r w:rsidR="00E100C3" w:rsidRPr="00B42D14">
        <w:t>Anger</w:t>
      </w:r>
    </w:p>
    <w:p w14:paraId="5B33F0C6" w14:textId="3349AC3C" w:rsidR="00E100C3" w:rsidRPr="00B42D14" w:rsidRDefault="00215DB4" w:rsidP="00215DB4">
      <w:r>
        <w:t>-</w:t>
      </w:r>
      <w:r w:rsidR="005A56F0">
        <w:t xml:space="preserve"> </w:t>
      </w:r>
      <w:r w:rsidR="00E100C3" w:rsidRPr="00B42D14">
        <w:t>Fear</w:t>
      </w:r>
    </w:p>
    <w:p w14:paraId="72A8CEDE" w14:textId="2C613E05" w:rsidR="00E100C3" w:rsidRPr="00B42D14" w:rsidRDefault="00215DB4" w:rsidP="00215DB4">
      <w:r>
        <w:t>-</w:t>
      </w:r>
      <w:r w:rsidR="005A56F0">
        <w:t xml:space="preserve"> </w:t>
      </w:r>
      <w:r w:rsidR="00E100C3" w:rsidRPr="00B42D14">
        <w:t>Disgust</w:t>
      </w:r>
    </w:p>
    <w:p w14:paraId="51150CEA" w14:textId="29951B33" w:rsidR="00E100C3" w:rsidRPr="00B42D14" w:rsidRDefault="00215DB4" w:rsidP="00215DB4">
      <w:r>
        <w:t>-</w:t>
      </w:r>
      <w:r w:rsidR="005A56F0">
        <w:t xml:space="preserve"> </w:t>
      </w:r>
      <w:r w:rsidR="00E100C3" w:rsidRPr="00B42D14">
        <w:t>Surprise</w:t>
      </w:r>
    </w:p>
    <w:p w14:paraId="2F9D46FF" w14:textId="58413966" w:rsidR="00E100C3" w:rsidRPr="00B42D14" w:rsidRDefault="00215DB4" w:rsidP="00215DB4">
      <w:r>
        <w:t>-</w:t>
      </w:r>
      <w:r w:rsidR="005A56F0">
        <w:t xml:space="preserve"> </w:t>
      </w:r>
      <w:r w:rsidR="00E100C3" w:rsidRPr="00B42D14">
        <w:t>Other</w:t>
      </w:r>
      <w:r>
        <w:t>…</w:t>
      </w:r>
    </w:p>
    <w:p w14:paraId="3FB9843F" w14:textId="77777777" w:rsidR="00E100C3" w:rsidRDefault="00E100C3" w:rsidP="00215DB4">
      <w:pPr>
        <w:rPr>
          <w:lang w:val="vi-VN"/>
        </w:rPr>
      </w:pPr>
      <w:r w:rsidRPr="00B42D14">
        <w:t>Mỗi văn bản chỉ được gán duy nhất một nhãn cảm xúc.</w:t>
      </w:r>
    </w:p>
    <w:tbl>
      <w:tblPr>
        <w:tblStyle w:val="TableGrid"/>
        <w:tblW w:w="0" w:type="auto"/>
        <w:tblLook w:val="04A0" w:firstRow="1" w:lastRow="0" w:firstColumn="1" w:lastColumn="0" w:noHBand="0" w:noVBand="1"/>
      </w:tblPr>
      <w:tblGrid>
        <w:gridCol w:w="9350"/>
      </w:tblGrid>
      <w:tr w:rsidR="00FE6571" w14:paraId="43CA87D3" w14:textId="77777777" w:rsidTr="00FE6571">
        <w:tc>
          <w:tcPr>
            <w:tcW w:w="9350" w:type="dxa"/>
          </w:tcPr>
          <w:p w14:paraId="5F75C319" w14:textId="5033C234" w:rsidR="00FE6571" w:rsidRDefault="00000000" w:rsidP="00215DB4">
            <w:pPr>
              <w:rPr>
                <w:lang w:val="vi-VN"/>
              </w:rPr>
            </w:pPr>
            <m:oMathPara>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:X→Y</m:t>
                </m:r>
              </m:oMath>
            </m:oMathPara>
          </w:p>
        </w:tc>
      </w:tr>
    </w:tbl>
    <w:p w14:paraId="4B133609" w14:textId="0D2085CF" w:rsidR="00E100C3" w:rsidRDefault="00E100C3" w:rsidP="00215DB4">
      <w:pPr>
        <w:rPr>
          <w:lang w:val="vi-VN"/>
        </w:rPr>
      </w:pPr>
    </w:p>
    <w:p w14:paraId="3B0CC63F" w14:textId="77777777" w:rsidR="00E100C3" w:rsidRPr="0029384C" w:rsidRDefault="00E100C3" w:rsidP="00215DB4">
      <w:r w:rsidRPr="0029384C">
        <w:t>là không gian văn bản đầu vào</w:t>
      </w:r>
    </w:p>
    <w:p w14:paraId="741E2398" w14:textId="77777777" w:rsidR="00E100C3" w:rsidRPr="0029384C" w:rsidRDefault="00E100C3" w:rsidP="00215DB4">
      <m:oMath>
        <m:r>
          <w:rPr>
            <w:rFonts w:ascii="Cambria Math" w:hAnsi="Cambria Math"/>
          </w:rPr>
          <m:t>Y={1,2,</m:t>
        </m:r>
        <m:r>
          <m:rPr>
            <m:sty m:val="p"/>
          </m:rPr>
          <w:rPr>
            <w:rFonts w:ascii="Cambria Math" w:hAnsi="Cambria Math"/>
          </w:rPr>
          <m:t>...</m:t>
        </m:r>
        <m:r>
          <w:rPr>
            <w:rFonts w:ascii="Cambria Math" w:hAnsi="Cambria Math"/>
          </w:rPr>
          <m:t>,7}</m:t>
        </m:r>
      </m:oMath>
      <w:r w:rsidRPr="0029384C">
        <w:t>là tập nhãn cảm xúc</w:t>
      </w:r>
    </w:p>
    <w:p w14:paraId="43486DB6" w14:textId="77777777" w:rsidR="00E100C3" w:rsidRPr="0029384C" w:rsidRDefault="00E100C3" w:rsidP="00215DB4">
      <w:pPr>
        <w:rPr>
          <w:lang w:val="vi-VN"/>
        </w:rPr>
      </w:pPr>
      <m:oMath>
        <m:r>
          <w:rPr>
            <w:rFonts w:ascii="Cambria Math" w:hAnsi="Cambria Math"/>
          </w:rPr>
          <m:t>θ</m:t>
        </m:r>
      </m:oMath>
      <w:r w:rsidRPr="0029384C">
        <w:t>là tập tham số mô hình</w:t>
      </w:r>
      <w:r>
        <w:rPr>
          <w:lang w:val="vi-VN"/>
        </w:rPr>
        <w:tab/>
      </w:r>
    </w:p>
    <w:p w14:paraId="4CA5C3BF" w14:textId="4AD6EEC5" w:rsidR="00E100C3" w:rsidRDefault="00E100C3" w:rsidP="00942887">
      <w:pPr>
        <w:pStyle w:val="Heading2"/>
      </w:pPr>
      <w:r w:rsidRPr="00B42D14">
        <w:t>Phân biệt Emotion Classification và Sentiment Analysis</w:t>
      </w:r>
    </w:p>
    <w:p w14:paraId="0E534E0E" w14:textId="77777777" w:rsidR="00E100C3" w:rsidRPr="00B42D14" w:rsidRDefault="00E100C3" w:rsidP="005A56F0">
      <w:r w:rsidRPr="00B42D14">
        <w:t>Sentiment Analysis (phân tích cảm xúc theo cực tính) thường chia văn bản thành các nhóm như:</w:t>
      </w:r>
    </w:p>
    <w:p w14:paraId="2CE6367E" w14:textId="7316A912" w:rsidR="00E100C3" w:rsidRPr="00B42D14" w:rsidRDefault="005A56F0" w:rsidP="005A56F0">
      <w:r>
        <w:t xml:space="preserve">- </w:t>
      </w:r>
      <w:r w:rsidR="00E100C3" w:rsidRPr="00B42D14">
        <w:t>Positive</w:t>
      </w:r>
    </w:p>
    <w:p w14:paraId="16C55D96" w14:textId="4760FB0B" w:rsidR="00E100C3" w:rsidRPr="00B42D14" w:rsidRDefault="005A56F0" w:rsidP="005A56F0">
      <w:r>
        <w:t xml:space="preserve">- </w:t>
      </w:r>
      <w:r w:rsidR="00E100C3" w:rsidRPr="00B42D14">
        <w:t>Negative</w:t>
      </w:r>
    </w:p>
    <w:p w14:paraId="2CA406DB" w14:textId="6E8BB739" w:rsidR="00E100C3" w:rsidRPr="00B42D14" w:rsidRDefault="005A56F0" w:rsidP="005A56F0">
      <w:r>
        <w:t xml:space="preserve">- </w:t>
      </w:r>
      <w:r w:rsidR="00E100C3" w:rsidRPr="00B42D14">
        <w:t>Neutral</w:t>
      </w:r>
    </w:p>
    <w:p w14:paraId="2BA7BE5A" w14:textId="77777777" w:rsidR="00E100C3" w:rsidRPr="00B42D14" w:rsidRDefault="00E100C3" w:rsidP="005A56F0">
      <w:r w:rsidRPr="00B42D14">
        <w:t>Trong khi đó, Emotion Classification hướng tới việc phân loại các trạng thái cảm xúc cụ thể như vui vẻ, buồn bã, giận dữ hoặc sợ hãi.</w:t>
      </w:r>
    </w:p>
    <w:p w14:paraId="5D3E3E69" w14:textId="77777777" w:rsidR="00E100C3" w:rsidRPr="00B42D14" w:rsidRDefault="00E100C3" w:rsidP="005A56F0">
      <w:r w:rsidRPr="00B42D14">
        <w:t>Bài toán Emotion Classification phức tạp hơn so với Sentiment Analysis vì:</w:t>
      </w:r>
    </w:p>
    <w:p w14:paraId="37ED396E" w14:textId="77777777" w:rsidR="00E100C3" w:rsidRPr="00B42D14" w:rsidRDefault="00E100C3" w:rsidP="005A56F0">
      <w:r w:rsidRPr="00B42D14">
        <w:t>Số lượng lớp nhiều hơn</w:t>
      </w:r>
    </w:p>
    <w:p w14:paraId="22C11165" w14:textId="77777777" w:rsidR="00E100C3" w:rsidRPr="00B42D14" w:rsidRDefault="00E100C3" w:rsidP="005A56F0">
      <w:r w:rsidRPr="00B42D14">
        <w:t>Các lớp có thể có sắc thái ngữ nghĩa gần nhau</w:t>
      </w:r>
    </w:p>
    <w:p w14:paraId="63C520C3" w14:textId="77777777" w:rsidR="00E100C3" w:rsidRPr="00B42D14" w:rsidRDefault="00E100C3" w:rsidP="005A56F0">
      <w:r w:rsidRPr="00B42D14">
        <w:t>Yêu cầu mô hình phải hiểu ngữ cảnh và biểu đạt tinh tế</w:t>
      </w:r>
    </w:p>
    <w:p w14:paraId="1C86C736" w14:textId="77777777" w:rsidR="00E100C3" w:rsidRPr="00B42D14" w:rsidRDefault="00E100C3" w:rsidP="005A56F0">
      <w:r w:rsidRPr="00B42D14">
        <w:t>Do đó, việc áp dụng các mô hình biểu diễn ngữ cảnh mạnh như Transformer là cần thiết để đạt hiệu quả cao.</w:t>
      </w:r>
    </w:p>
    <w:p w14:paraId="79952B72" w14:textId="0951CD12" w:rsidR="00E100C3" w:rsidRDefault="00E100C3" w:rsidP="00942887">
      <w:pPr>
        <w:pStyle w:val="Heading2"/>
      </w:pPr>
      <w:r w:rsidRPr="00B42D14">
        <w:t>Thách thức của nhận diện cảm xúc tiếng Việt trên mạng xã hội</w:t>
      </w:r>
    </w:p>
    <w:p w14:paraId="6AB0A388" w14:textId="77777777" w:rsidR="00E100C3" w:rsidRPr="00B42D14" w:rsidRDefault="00E100C3" w:rsidP="005A56F0">
      <w:r w:rsidRPr="00B42D14">
        <w:t>Dữ liệu văn bản trên mạng xã hội có nhiều đặc trưng khác biệt so với văn bản chuẩn:</w:t>
      </w:r>
    </w:p>
    <w:p w14:paraId="157E80A2" w14:textId="598763FA" w:rsidR="00E100C3" w:rsidRPr="00B42D14" w:rsidRDefault="005A56F0" w:rsidP="005A56F0">
      <w:r>
        <w:t xml:space="preserve">- </w:t>
      </w:r>
      <w:r w:rsidR="00E100C3" w:rsidRPr="00B42D14">
        <w:t>Câu ngắn, thiếu ngữ cảnh mở rộng</w:t>
      </w:r>
    </w:p>
    <w:p w14:paraId="311993BB" w14:textId="3A134171" w:rsidR="00E100C3" w:rsidRPr="00B42D14" w:rsidRDefault="005A56F0" w:rsidP="005A56F0">
      <w:r>
        <w:t xml:space="preserve">- </w:t>
      </w:r>
      <w:r w:rsidR="00E100C3" w:rsidRPr="00B42D14">
        <w:t>Sử dụng từ lóng, teencode</w:t>
      </w:r>
    </w:p>
    <w:p w14:paraId="3D452E59" w14:textId="0FC25ACE" w:rsidR="00E100C3" w:rsidRPr="00B42D14" w:rsidRDefault="005A56F0" w:rsidP="005A56F0">
      <w:r>
        <w:t xml:space="preserve">- </w:t>
      </w:r>
      <w:r w:rsidR="00E100C3" w:rsidRPr="00B42D14">
        <w:t>Sự xuất hiện phổ biến của emoji</w:t>
      </w:r>
    </w:p>
    <w:p w14:paraId="220FD5C4" w14:textId="2E2240A4" w:rsidR="00E100C3" w:rsidRPr="00B42D14" w:rsidRDefault="005A56F0" w:rsidP="005A56F0">
      <w:r>
        <w:t xml:space="preserve">- </w:t>
      </w:r>
      <w:r w:rsidR="00E100C3" w:rsidRPr="00B42D14">
        <w:t>Lỗi chính tả hoặc biểu đạt phi chuẩn</w:t>
      </w:r>
    </w:p>
    <w:p w14:paraId="548873FA" w14:textId="77777777" w:rsidR="00E100C3" w:rsidRPr="00B42D14" w:rsidRDefault="00E100C3" w:rsidP="005A56F0">
      <w:r w:rsidRPr="00B42D14">
        <w:t>Những đặc điểm này khiến cho việc phân tích cảm xúc trở nên khó khăn hơn, đặc biệt trong việc phân biệt các cảm xúc có sắc thái gần nhau như anger–disgust hoặc sadness–fear.</w:t>
      </w:r>
    </w:p>
    <w:p w14:paraId="11D62B5E" w14:textId="3914E097" w:rsidR="00E100C3" w:rsidRDefault="00F4168A" w:rsidP="00942887">
      <w:pPr>
        <w:pStyle w:val="Heading2"/>
      </w:pPr>
      <w:r>
        <w:rPr>
          <w:lang w:val="en-US"/>
        </w:rPr>
        <w:lastRenderedPageBreak/>
        <w:t xml:space="preserve"> </w:t>
      </w:r>
      <w:r w:rsidR="00E100C3" w:rsidRPr="00C6243E">
        <w:t>Hạn chế của các mô hình tuần tự truyền thống</w:t>
      </w:r>
    </w:p>
    <w:p w14:paraId="604A7E0D" w14:textId="77777777" w:rsidR="00E100C3" w:rsidRPr="00C6243E" w:rsidRDefault="00E100C3" w:rsidP="00E100C3">
      <w:pPr>
        <w:rPr>
          <w:rFonts w:cs="Times New Roman"/>
          <w:szCs w:val="26"/>
        </w:rPr>
      </w:pPr>
      <w:r w:rsidRPr="00C6243E">
        <w:rPr>
          <w:rFonts w:cs="Times New Roman"/>
          <w:szCs w:val="26"/>
        </w:rPr>
        <w:t>Trước khi kiến trúc Transformer ra đời, các mô hình phổ biến trong NLP bao gồm RNN và LSTM. Các mô hình này xử lý dữ liệu theo thứ tự tuần tự, dẫn đến một số hạn chế:</w:t>
      </w:r>
    </w:p>
    <w:p w14:paraId="24D2AED0" w14:textId="77777777" w:rsidR="00E100C3" w:rsidRPr="00C6243E" w:rsidRDefault="00E100C3" w:rsidP="00E100C3">
      <w:pPr>
        <w:ind w:left="720"/>
        <w:rPr>
          <w:rFonts w:cs="Times New Roman"/>
          <w:szCs w:val="26"/>
        </w:rPr>
      </w:pPr>
      <w:r w:rsidRPr="00C6243E">
        <w:rPr>
          <w:rFonts w:cs="Times New Roman"/>
          <w:szCs w:val="26"/>
        </w:rPr>
        <w:t>Khó xử lý song song, làm tăng thời gian huấn luyện</w:t>
      </w:r>
    </w:p>
    <w:p w14:paraId="41891F3B" w14:textId="77777777" w:rsidR="00E100C3" w:rsidRPr="00C6243E" w:rsidRDefault="00E100C3" w:rsidP="00E100C3">
      <w:pPr>
        <w:ind w:left="720"/>
        <w:rPr>
          <w:rFonts w:cs="Times New Roman"/>
          <w:szCs w:val="26"/>
        </w:rPr>
      </w:pPr>
      <w:r w:rsidRPr="00C6243E">
        <w:rPr>
          <w:rFonts w:cs="Times New Roman"/>
          <w:szCs w:val="26"/>
        </w:rPr>
        <w:t>Khó nắm bắt phụ thuộc ngữ cảnh xa</w:t>
      </w:r>
    </w:p>
    <w:p w14:paraId="447FE0B7" w14:textId="77777777" w:rsidR="00E100C3" w:rsidRPr="00C6243E" w:rsidRDefault="00E100C3" w:rsidP="00E100C3">
      <w:pPr>
        <w:ind w:left="720"/>
        <w:rPr>
          <w:rFonts w:cs="Times New Roman"/>
          <w:szCs w:val="26"/>
        </w:rPr>
      </w:pPr>
      <w:r w:rsidRPr="00C6243E">
        <w:rPr>
          <w:rFonts w:cs="Times New Roman"/>
          <w:szCs w:val="26"/>
        </w:rPr>
        <w:t>Vấn đề suy giảm gradient (vanishing gradient)</w:t>
      </w:r>
    </w:p>
    <w:p w14:paraId="78DCB4DA" w14:textId="77777777" w:rsidR="00E100C3" w:rsidRPr="00C6243E" w:rsidRDefault="00E100C3" w:rsidP="00E100C3">
      <w:pPr>
        <w:rPr>
          <w:rFonts w:cs="Times New Roman"/>
          <w:szCs w:val="26"/>
        </w:rPr>
      </w:pPr>
      <w:r w:rsidRPr="00C6243E">
        <w:rPr>
          <w:rFonts w:cs="Times New Roman"/>
          <w:szCs w:val="26"/>
        </w:rPr>
        <w:t>Những hạn chế trên đã thúc đẩy sự ra đời của kiến trúc Transformer.</w:t>
      </w:r>
    </w:p>
    <w:p w14:paraId="4613105F" w14:textId="5FD0D633" w:rsidR="00E100C3" w:rsidRDefault="00E100C3" w:rsidP="00942887">
      <w:pPr>
        <w:pStyle w:val="Heading2"/>
      </w:pPr>
      <w:r w:rsidRPr="00C6243E">
        <w:t>Kiến trúc Transformer</w:t>
      </w:r>
    </w:p>
    <w:p w14:paraId="6467EC0B" w14:textId="77777777" w:rsidR="00E100C3" w:rsidRPr="00C6243E" w:rsidRDefault="00E100C3" w:rsidP="00E100C3">
      <w:pPr>
        <w:rPr>
          <w:rFonts w:cs="Times New Roman"/>
          <w:szCs w:val="26"/>
        </w:rPr>
      </w:pPr>
      <w:r w:rsidRPr="00C6243E">
        <w:rPr>
          <w:rFonts w:cs="Times New Roman"/>
          <w:szCs w:val="26"/>
        </w:rPr>
        <w:t>Transformer là kiến trúc được đề xuất nhằm thay thế cơ chế xử lý tuần tự bằng cơ chế Attention, cho phép mô hình xử lý toàn bộ câu một cách song song và học được mối quan hệ giữa các từ ở khoảng cách xa.</w:t>
      </w:r>
    </w:p>
    <w:p w14:paraId="01D7528B" w14:textId="77777777" w:rsidR="00E100C3" w:rsidRPr="00C6243E" w:rsidRDefault="00E100C3" w:rsidP="00F4168A">
      <w:r w:rsidRPr="00C6243E">
        <w:t>Một khối Transformer cơ bản gồm các thành phần chính:</w:t>
      </w:r>
    </w:p>
    <w:p w14:paraId="3C864B3B" w14:textId="1C50A177" w:rsidR="00E100C3" w:rsidRPr="00F4168A" w:rsidRDefault="00E100C3">
      <w:pPr>
        <w:pStyle w:val="ListParagraph"/>
        <w:numPr>
          <w:ilvl w:val="0"/>
          <w:numId w:val="12"/>
        </w:numPr>
      </w:pPr>
      <w:r w:rsidRPr="00F4168A">
        <w:t>Embedding</w:t>
      </w:r>
    </w:p>
    <w:p w14:paraId="0700DAC6" w14:textId="27A91EA1" w:rsidR="00E100C3" w:rsidRPr="00F4168A" w:rsidRDefault="00E100C3">
      <w:pPr>
        <w:pStyle w:val="ListParagraph"/>
        <w:numPr>
          <w:ilvl w:val="0"/>
          <w:numId w:val="12"/>
        </w:numPr>
      </w:pPr>
      <w:r w:rsidRPr="00F4168A">
        <w:t>Multi-head Self-Attention</w:t>
      </w:r>
    </w:p>
    <w:p w14:paraId="46D59B39" w14:textId="09FF1F22" w:rsidR="00E100C3" w:rsidRPr="00F4168A" w:rsidRDefault="00E100C3">
      <w:pPr>
        <w:pStyle w:val="ListParagraph"/>
        <w:numPr>
          <w:ilvl w:val="0"/>
          <w:numId w:val="12"/>
        </w:numPr>
        <w:rPr>
          <w:lang w:val="vi-VN"/>
        </w:rPr>
      </w:pPr>
      <w:r w:rsidRPr="00C6243E">
        <w:t>Feed-forward Network</w:t>
      </w:r>
    </w:p>
    <w:p w14:paraId="0BB0A384" w14:textId="06FF8D20" w:rsidR="00E100C3" w:rsidRDefault="00F4168A" w:rsidP="00F4168A">
      <w:pPr>
        <w:pStyle w:val="Heading3"/>
      </w:pPr>
      <w:r>
        <w:rPr>
          <w:lang w:val="en-US"/>
        </w:rPr>
        <w:t xml:space="preserve"> </w:t>
      </w:r>
      <w:r w:rsidR="00E100C3" w:rsidRPr="00C6243E">
        <w:t>Biểu diễn từ bằng Embedding</w:t>
      </w:r>
    </w:p>
    <w:p w14:paraId="127DAF36" w14:textId="77777777" w:rsidR="00E100C3" w:rsidRPr="00C6243E" w:rsidRDefault="00E100C3" w:rsidP="00F4168A">
      <w:r w:rsidRPr="00C6243E">
        <w:t>Máy tính không thể xử lý trực tiếp văn bản dạng ký tự. Do đó, mỗi từ hoặc token cần được ánh xạ sang một vector số trong không gian nhiều chiều.</w:t>
      </w:r>
    </w:p>
    <w:p w14:paraId="7AB75D31" w14:textId="77777777" w:rsidR="00E100C3" w:rsidRPr="00C6243E" w:rsidRDefault="00E100C3" w:rsidP="00F4168A">
      <w:r w:rsidRPr="00C6243E">
        <w:t>Embedding cho phép biểu diễn các từ có nghĩa gần nhau bằng các vector có khoảng cách gần trong không gian biểu diễn. Nhờ đó, mô hình có thể học được quan hệ ngữ nghĩa giữa các từ.</w:t>
      </w:r>
    </w:p>
    <w:p w14:paraId="677F11F1" w14:textId="573669E3" w:rsidR="00E100C3" w:rsidRDefault="00F4168A" w:rsidP="00F4168A">
      <w:pPr>
        <w:pStyle w:val="Heading3"/>
      </w:pPr>
      <w:r>
        <w:rPr>
          <w:lang w:val="en-US"/>
        </w:rPr>
        <w:t xml:space="preserve"> </w:t>
      </w:r>
      <w:r w:rsidR="00E100C3" w:rsidRPr="00C6243E">
        <w:t>Cơ chế Self-Attention</w:t>
      </w:r>
    </w:p>
    <w:p w14:paraId="10E02F2F" w14:textId="77777777" w:rsidR="00E100C3" w:rsidRPr="00C6243E" w:rsidRDefault="00E100C3" w:rsidP="00F4168A">
      <w:r w:rsidRPr="00C6243E">
        <w:t>Self-Attention là thành phần cốt lõi của Transformer.</w:t>
      </w:r>
    </w:p>
    <w:p w14:paraId="037ECF62" w14:textId="77777777" w:rsidR="00E100C3" w:rsidRPr="00C6243E" w:rsidRDefault="00E100C3" w:rsidP="00F4168A">
      <w:r w:rsidRPr="00C6243E">
        <w:t>Đối với mỗi token trong câu, mô hình tính toán mức độ “chú ý” (attention weight) của token đó đối với tất cả các token khác trong cùng câu.</w:t>
      </w:r>
    </w:p>
    <w:p w14:paraId="32E683A5" w14:textId="77777777" w:rsidR="00E100C3" w:rsidRPr="00C6243E" w:rsidRDefault="00E100C3" w:rsidP="00F4168A">
      <w:r w:rsidRPr="00C6243E">
        <w:t>Mỗi token được ánh xạ thành ba vector:</w:t>
      </w:r>
    </w:p>
    <w:p w14:paraId="50552EC0" w14:textId="77777777" w:rsidR="00E100C3" w:rsidRPr="00C6243E" w:rsidRDefault="00E100C3" w:rsidP="00F4168A">
      <w:r w:rsidRPr="00C6243E">
        <w:t>Query (Q)</w:t>
      </w:r>
    </w:p>
    <w:p w14:paraId="6EEF6579" w14:textId="77777777" w:rsidR="00E100C3" w:rsidRPr="00C6243E" w:rsidRDefault="00E100C3" w:rsidP="00F4168A">
      <w:r w:rsidRPr="00C6243E">
        <w:t>Key (K)</w:t>
      </w:r>
    </w:p>
    <w:p w14:paraId="7114B81C" w14:textId="77777777" w:rsidR="00E100C3" w:rsidRPr="00C6243E" w:rsidRDefault="00E100C3" w:rsidP="00F4168A">
      <w:r w:rsidRPr="00C6243E">
        <w:t>Value (V)</w:t>
      </w:r>
    </w:p>
    <w:p w14:paraId="42E7EC67" w14:textId="77777777" w:rsidR="00E100C3" w:rsidRPr="00C6243E" w:rsidRDefault="00E100C3" w:rsidP="00F4168A">
      <w:r w:rsidRPr="00C6243E">
        <w:lastRenderedPageBreak/>
        <w:t>Điểm Attention được tính dựa trên độ tương đồng giữa Query của token hiện tại và Key của các token khác. Sau đó, các giá trị Value được kết hợp theo trọng số tương ứng để tạo ra biểu diễn ngữ cảnh mới.</w:t>
      </w:r>
    </w:p>
    <w:p w14:paraId="56650A5A" w14:textId="77777777" w:rsidR="00E100C3" w:rsidRDefault="00E100C3" w:rsidP="00F4168A">
      <w:pPr>
        <w:rPr>
          <w:lang w:val="vi-VN"/>
        </w:rPr>
      </w:pPr>
      <w:r w:rsidRPr="00C6243E">
        <w:t>Cơ chế này cho phép mô hình nắm bắt mối quan hệ ngữ nghĩa trong toàn bộ câu, kể cả khi các từ nằm xa nhau về vị trí.</w:t>
      </w:r>
    </w:p>
    <w:tbl>
      <w:tblPr>
        <w:tblStyle w:val="TableGrid"/>
        <w:tblW w:w="0" w:type="auto"/>
        <w:tblLook w:val="04A0" w:firstRow="1" w:lastRow="0" w:firstColumn="1" w:lastColumn="0" w:noHBand="0" w:noVBand="1"/>
      </w:tblPr>
      <w:tblGrid>
        <w:gridCol w:w="9350"/>
      </w:tblGrid>
      <w:tr w:rsidR="00E100C3" w14:paraId="09E73C8C" w14:textId="77777777" w:rsidTr="007B4734">
        <w:tc>
          <w:tcPr>
            <w:tcW w:w="9350" w:type="dxa"/>
          </w:tcPr>
          <w:p w14:paraId="7D4AFDDA" w14:textId="77777777" w:rsidR="00E100C3" w:rsidRPr="005A5BE8" w:rsidRDefault="00E100C3" w:rsidP="007B4734">
            <w:pPr>
              <w:rPr>
                <w:rFonts w:cs="Times New Roman"/>
                <w:szCs w:val="26"/>
                <w:lang w:val="vi-VN"/>
              </w:rPr>
            </w:pPr>
            <w:r w:rsidRPr="005A5BE8">
              <w:rPr>
                <w:rFonts w:cs="Times New Roman"/>
                <w:szCs w:val="26"/>
                <w:lang w:val="vi-VN"/>
              </w:rPr>
              <w:t>Q = XW^Q</w:t>
            </w:r>
          </w:p>
          <w:p w14:paraId="40F98842" w14:textId="77777777" w:rsidR="00E100C3" w:rsidRPr="005A5BE8" w:rsidRDefault="00E100C3" w:rsidP="007B4734">
            <w:pPr>
              <w:rPr>
                <w:rFonts w:cs="Times New Roman"/>
                <w:szCs w:val="26"/>
                <w:lang w:val="vi-VN"/>
              </w:rPr>
            </w:pPr>
            <w:r w:rsidRPr="005A5BE8">
              <w:rPr>
                <w:rFonts w:cs="Times New Roman"/>
                <w:szCs w:val="26"/>
                <w:lang w:val="vi-VN"/>
              </w:rPr>
              <w:t>K = XW^K</w:t>
            </w:r>
          </w:p>
          <w:p w14:paraId="3FED33C1" w14:textId="77777777" w:rsidR="00E100C3" w:rsidRDefault="00E100C3" w:rsidP="007B4734">
            <w:pPr>
              <w:rPr>
                <w:rFonts w:cs="Times New Roman"/>
                <w:szCs w:val="26"/>
                <w:lang w:val="vi-VN"/>
              </w:rPr>
            </w:pPr>
            <w:r w:rsidRPr="005A5BE8">
              <w:rPr>
                <w:rFonts w:cs="Times New Roman"/>
                <w:szCs w:val="26"/>
                <w:lang w:val="vi-VN"/>
              </w:rPr>
              <w:t>V = XW^V</w:t>
            </w:r>
          </w:p>
        </w:tc>
      </w:tr>
    </w:tbl>
    <w:p w14:paraId="070A7AA3" w14:textId="77777777" w:rsidR="00E100C3" w:rsidRDefault="00E100C3" w:rsidP="00E100C3">
      <w:pPr>
        <w:rPr>
          <w:rFonts w:cs="Times New Roman"/>
          <w:szCs w:val="26"/>
          <w:lang w:val="vi-VN"/>
        </w:rPr>
      </w:pPr>
    </w:p>
    <w:tbl>
      <w:tblPr>
        <w:tblStyle w:val="TableGrid"/>
        <w:tblW w:w="0" w:type="auto"/>
        <w:tblLook w:val="04A0" w:firstRow="1" w:lastRow="0" w:firstColumn="1" w:lastColumn="0" w:noHBand="0" w:noVBand="1"/>
      </w:tblPr>
      <w:tblGrid>
        <w:gridCol w:w="9350"/>
      </w:tblGrid>
      <w:tr w:rsidR="00E100C3" w14:paraId="13081018" w14:textId="77777777" w:rsidTr="007B4734">
        <w:tc>
          <w:tcPr>
            <w:tcW w:w="9350" w:type="dxa"/>
          </w:tcPr>
          <w:p w14:paraId="46A3BFF6" w14:textId="5F906BAA" w:rsidR="00E100C3" w:rsidRDefault="00FE6571" w:rsidP="007B4734">
            <w:pPr>
              <w:rPr>
                <w:rFonts w:cs="Times New Roman"/>
                <w:szCs w:val="26"/>
                <w:lang w:val="vi-VN"/>
              </w:rPr>
            </w:pPr>
            <m:oMathPara>
              <m:oMath>
                <m:r>
                  <w:rPr>
                    <w:rFonts w:ascii="Cambria Math" w:eastAsia="Times New Roman" w:hAnsi="Cambria Math" w:cs="Times New Roman"/>
                    <w:szCs w:val="26"/>
                  </w:rPr>
                  <m:t>Attention(Q,K,V)=softmax</m:t>
                </m:r>
                <m:d>
                  <m:dPr>
                    <m:ctrlPr>
                      <w:rPr>
                        <w:rFonts w:ascii="Cambria Math" w:eastAsia="Times New Roman" w:hAnsi="Cambria Math" w:cs="Times New Roman"/>
                        <w:szCs w:val="26"/>
                      </w:rPr>
                    </m:ctrlPr>
                  </m:dPr>
                  <m:e>
                    <m:f>
                      <m:fPr>
                        <m:ctrlPr>
                          <w:rPr>
                            <w:rFonts w:ascii="Cambria Math" w:eastAsia="Times New Roman" w:hAnsi="Cambria Math" w:cs="Times New Roman"/>
                            <w:szCs w:val="26"/>
                          </w:rPr>
                        </m:ctrlPr>
                      </m:fPr>
                      <m:num>
                        <m:r>
                          <w:rPr>
                            <w:rFonts w:ascii="Cambria Math" w:eastAsia="Times New Roman" w:hAnsi="Cambria Math" w:cs="Times New Roman"/>
                            <w:szCs w:val="26"/>
                          </w:rPr>
                          <m:t>Q</m:t>
                        </m:r>
                        <m:sSup>
                          <m:sSupPr>
                            <m:ctrlPr>
                              <w:rPr>
                                <w:rFonts w:ascii="Cambria Math" w:eastAsia="Times New Roman" w:hAnsi="Cambria Math" w:cs="Times New Roman"/>
                                <w:szCs w:val="26"/>
                              </w:rPr>
                            </m:ctrlPr>
                          </m:sSupPr>
                          <m:e>
                            <m:r>
                              <w:rPr>
                                <w:rFonts w:ascii="Cambria Math" w:eastAsia="Times New Roman" w:hAnsi="Cambria Math" w:cs="Times New Roman"/>
                                <w:szCs w:val="26"/>
                              </w:rPr>
                              <m:t>K</m:t>
                            </m:r>
                          </m:e>
                          <m:sup>
                            <m:r>
                              <w:rPr>
                                <w:rFonts w:ascii="Cambria Math" w:eastAsia="Times New Roman" w:hAnsi="Cambria Math" w:cs="Times New Roman"/>
                                <w:szCs w:val="26"/>
                              </w:rPr>
                              <m:t>T</m:t>
                            </m:r>
                          </m:sup>
                        </m:sSup>
                      </m:num>
                      <m:den>
                        <m:rad>
                          <m:radPr>
                            <m:degHide m:val="1"/>
                            <m:ctrlPr>
                              <w:rPr>
                                <w:rFonts w:ascii="Cambria Math" w:eastAsia="Times New Roman" w:hAnsi="Cambria Math" w:cs="Times New Roman"/>
                                <w:szCs w:val="26"/>
                              </w:rPr>
                            </m:ctrlPr>
                          </m:radPr>
                          <m:deg/>
                          <m:e>
                            <m:sSub>
                              <m:sSubPr>
                                <m:ctrlPr>
                                  <w:rPr>
                                    <w:rFonts w:ascii="Cambria Math" w:eastAsia="Times New Roman" w:hAnsi="Cambria Math" w:cs="Times New Roman"/>
                                    <w:szCs w:val="26"/>
                                  </w:rPr>
                                </m:ctrlPr>
                              </m:sSubPr>
                              <m:e>
                                <m:r>
                                  <w:rPr>
                                    <w:rFonts w:ascii="Cambria Math" w:eastAsia="Times New Roman" w:hAnsi="Cambria Math" w:cs="Times New Roman"/>
                                    <w:szCs w:val="26"/>
                                  </w:rPr>
                                  <m:t>d</m:t>
                                </m:r>
                              </m:e>
                              <m:sub>
                                <m:r>
                                  <w:rPr>
                                    <w:rFonts w:ascii="Cambria Math" w:eastAsia="Times New Roman" w:hAnsi="Cambria Math" w:cs="Times New Roman"/>
                                    <w:szCs w:val="26"/>
                                  </w:rPr>
                                  <m:t>k</m:t>
                                </m:r>
                              </m:sub>
                            </m:sSub>
                          </m:e>
                        </m:rad>
                      </m:den>
                    </m:f>
                  </m:e>
                </m:d>
                <m:r>
                  <w:rPr>
                    <w:rFonts w:ascii="Cambria Math" w:eastAsia="Times New Roman" w:hAnsi="Cambria Math" w:cs="Times New Roman"/>
                    <w:szCs w:val="26"/>
                  </w:rPr>
                  <m:t>V</m:t>
                </m:r>
              </m:oMath>
            </m:oMathPara>
          </w:p>
        </w:tc>
      </w:tr>
    </w:tbl>
    <w:p w14:paraId="375E2663" w14:textId="77777777" w:rsidR="00E100C3" w:rsidRDefault="00E100C3" w:rsidP="00E100C3">
      <w:pPr>
        <w:rPr>
          <w:rFonts w:cs="Times New Roman"/>
          <w:szCs w:val="26"/>
          <w:lang w:val="vi-VN"/>
        </w:rPr>
      </w:pPr>
    </w:p>
    <w:tbl>
      <w:tblPr>
        <w:tblStyle w:val="TableGrid"/>
        <w:tblW w:w="0" w:type="auto"/>
        <w:tblLook w:val="04A0" w:firstRow="1" w:lastRow="0" w:firstColumn="1" w:lastColumn="0" w:noHBand="0" w:noVBand="1"/>
      </w:tblPr>
      <w:tblGrid>
        <w:gridCol w:w="9350"/>
      </w:tblGrid>
      <w:tr w:rsidR="00E100C3" w14:paraId="46CB7427" w14:textId="77777777" w:rsidTr="007B4734">
        <w:tc>
          <w:tcPr>
            <w:tcW w:w="9350" w:type="dxa"/>
          </w:tcPr>
          <w:p w14:paraId="31F36A40" w14:textId="77777777" w:rsidR="00E100C3" w:rsidRDefault="00E100C3" w:rsidP="007B4734">
            <w:pPr>
              <w:rPr>
                <w:rFonts w:cs="Times New Roman"/>
                <w:szCs w:val="26"/>
                <w:lang w:val="vi-VN"/>
              </w:rPr>
            </w:pPr>
            <w:r w:rsidRPr="0029384C">
              <w:rPr>
                <w:rFonts w:cs="Times New Roman"/>
                <w:szCs w:val="26"/>
              </w:rPr>
              <w:t>MultiHead(Q,K,V)=Concat(head1​,...,headh​)WO</w:t>
            </w:r>
          </w:p>
          <w:p w14:paraId="623FDB43" w14:textId="77777777" w:rsidR="00E100C3" w:rsidRDefault="00E100C3" w:rsidP="007B4734">
            <w:pPr>
              <w:rPr>
                <w:rFonts w:cs="Times New Roman"/>
                <w:szCs w:val="26"/>
                <w:lang w:val="vi-VN"/>
              </w:rPr>
            </w:pPr>
            <w:r w:rsidRPr="0029384C">
              <w:rPr>
                <w:rFonts w:cs="Times New Roman"/>
                <w:szCs w:val="26"/>
              </w:rPr>
              <w:t>headi​=Attention(QWiQ​,KWiK​,VWiV​)</w:t>
            </w:r>
          </w:p>
        </w:tc>
      </w:tr>
    </w:tbl>
    <w:p w14:paraId="0E805293" w14:textId="57740953" w:rsidR="00E100C3" w:rsidRDefault="00E100C3" w:rsidP="00F4168A">
      <w:pPr>
        <w:pStyle w:val="Heading3"/>
      </w:pPr>
      <w:r w:rsidRPr="00C6243E">
        <w:t>Ưu điểm của Transformer</w:t>
      </w:r>
    </w:p>
    <w:p w14:paraId="6BEC7E22" w14:textId="77777777" w:rsidR="00E100C3" w:rsidRPr="00C6243E" w:rsidRDefault="00E100C3" w:rsidP="00F4168A">
      <w:r w:rsidRPr="00C6243E">
        <w:t>So với các mô hình tuần tự truyền thống, Transformer có các ưu điểm:</w:t>
      </w:r>
    </w:p>
    <w:p w14:paraId="6AAFC90C" w14:textId="77777777" w:rsidR="00E100C3" w:rsidRPr="00C6243E" w:rsidRDefault="00E100C3">
      <w:pPr>
        <w:pStyle w:val="ListParagraph"/>
        <w:numPr>
          <w:ilvl w:val="0"/>
          <w:numId w:val="13"/>
        </w:numPr>
      </w:pPr>
      <w:r w:rsidRPr="00C6243E">
        <w:t>Xử lý song song, tăng tốc độ huấn luyện</w:t>
      </w:r>
    </w:p>
    <w:p w14:paraId="74C0C45F" w14:textId="77777777" w:rsidR="00E100C3" w:rsidRPr="00C6243E" w:rsidRDefault="00E100C3">
      <w:pPr>
        <w:pStyle w:val="ListParagraph"/>
        <w:numPr>
          <w:ilvl w:val="0"/>
          <w:numId w:val="13"/>
        </w:numPr>
      </w:pPr>
      <w:r w:rsidRPr="00C6243E">
        <w:t>Nắm bắt quan hệ ngữ cảnh toàn cục</w:t>
      </w:r>
    </w:p>
    <w:p w14:paraId="223A69BF" w14:textId="77777777" w:rsidR="00E100C3" w:rsidRPr="00C6243E" w:rsidRDefault="00E100C3">
      <w:pPr>
        <w:pStyle w:val="ListParagraph"/>
        <w:numPr>
          <w:ilvl w:val="0"/>
          <w:numId w:val="13"/>
        </w:numPr>
      </w:pPr>
      <w:r w:rsidRPr="00C6243E">
        <w:t>Không bị giới hạn nghiêm ngặt bởi khoảng cách vị trí</w:t>
      </w:r>
    </w:p>
    <w:p w14:paraId="35F79A55" w14:textId="77777777" w:rsidR="00E100C3" w:rsidRPr="00C6243E" w:rsidRDefault="00E100C3" w:rsidP="00F4168A">
      <w:r w:rsidRPr="00C6243E">
        <w:t>Nhờ các ưu điểm này, Transformer trở thành nền tảng cho các mô hình ngôn ngữ tiền huấn luyện hiện đại.</w:t>
      </w:r>
    </w:p>
    <w:p w14:paraId="76E86F77" w14:textId="796A3ADE" w:rsidR="00E100C3" w:rsidRDefault="00F4168A" w:rsidP="00942887">
      <w:pPr>
        <w:pStyle w:val="Heading2"/>
      </w:pPr>
      <w:r>
        <w:rPr>
          <w:lang w:val="en-US"/>
        </w:rPr>
        <w:t xml:space="preserve"> </w:t>
      </w:r>
      <w:r w:rsidR="00E100C3" w:rsidRPr="00B924CC">
        <w:t>Cơ chế phân loại cảm xúc trong mô hình học sâu</w:t>
      </w:r>
    </w:p>
    <w:p w14:paraId="4E091819" w14:textId="3F64445B" w:rsidR="00E100C3" w:rsidRDefault="00F4168A" w:rsidP="00F4168A">
      <w:pPr>
        <w:pStyle w:val="Heading3"/>
      </w:pPr>
      <w:r>
        <w:rPr>
          <w:lang w:val="en-US"/>
        </w:rPr>
        <w:t xml:space="preserve"> </w:t>
      </w:r>
      <w:r w:rsidR="00E100C3" w:rsidRPr="00B924CC">
        <w:t>Biểu diễn văn bản (Text Representation)</w:t>
      </w:r>
    </w:p>
    <w:p w14:paraId="4DEE5843" w14:textId="77777777" w:rsidR="00E100C3" w:rsidRPr="00B924CC" w:rsidRDefault="00E100C3" w:rsidP="00E100C3">
      <w:pPr>
        <w:rPr>
          <w:rFonts w:cs="Times New Roman"/>
          <w:szCs w:val="26"/>
        </w:rPr>
      </w:pPr>
      <w:r w:rsidRPr="00B924CC">
        <w:rPr>
          <w:rFonts w:cs="Times New Roman"/>
          <w:szCs w:val="26"/>
        </w:rPr>
        <w:t>Trong bài toán phân loại cảm xúc, văn bản đầu vào không thể được xử lý trực tiếp bởi mô hình học sâu mà cần được chuyển đổi thành dạng số. Quá trình này gồm các bước:</w:t>
      </w:r>
    </w:p>
    <w:p w14:paraId="4BBCF2BB" w14:textId="77777777" w:rsidR="00E100C3" w:rsidRPr="00B924CC" w:rsidRDefault="00E100C3" w:rsidP="00E100C3">
      <w:pPr>
        <w:rPr>
          <w:rFonts w:cs="Times New Roman"/>
          <w:b/>
          <w:bCs/>
          <w:szCs w:val="26"/>
        </w:rPr>
      </w:pPr>
      <w:r w:rsidRPr="00B924CC">
        <w:rPr>
          <w:rFonts w:cs="Times New Roman"/>
          <w:b/>
          <w:bCs/>
          <w:szCs w:val="26"/>
        </w:rPr>
        <w:t>a) Tokenization</w:t>
      </w:r>
    </w:p>
    <w:p w14:paraId="2AB8DB75" w14:textId="77777777" w:rsidR="00E100C3" w:rsidRPr="00B924CC" w:rsidRDefault="00E100C3" w:rsidP="00E100C3">
      <w:pPr>
        <w:rPr>
          <w:rFonts w:cs="Times New Roman"/>
          <w:szCs w:val="26"/>
        </w:rPr>
      </w:pPr>
      <w:r w:rsidRPr="00B924CC">
        <w:rPr>
          <w:rFonts w:cs="Times New Roman"/>
          <w:szCs w:val="26"/>
        </w:rPr>
        <w:t>Câu văn bản được tách thành chuỗi token:</w:t>
      </w:r>
    </w:p>
    <w:p w14:paraId="10C7E415" w14:textId="77777777" w:rsidR="00E100C3" w:rsidRPr="00B924CC" w:rsidRDefault="00E100C3" w:rsidP="00E100C3">
      <w:pPr>
        <w:rPr>
          <w:rFonts w:cs="Times New Roman"/>
          <w:szCs w:val="26"/>
        </w:rPr>
      </w:pPr>
      <w:r w:rsidRPr="00B924CC">
        <w:rPr>
          <w:rFonts w:cs="Times New Roman"/>
          <w:szCs w:val="26"/>
        </w:rPr>
        <w:t>Ví dụ:</w:t>
      </w:r>
    </w:p>
    <w:p w14:paraId="5F85C588" w14:textId="77777777" w:rsidR="00E100C3" w:rsidRPr="00B924CC" w:rsidRDefault="00E100C3" w:rsidP="00E100C3">
      <w:pPr>
        <w:rPr>
          <w:rFonts w:cs="Times New Roman"/>
          <w:szCs w:val="26"/>
        </w:rPr>
      </w:pPr>
      <w:r w:rsidRPr="00B924CC">
        <w:rPr>
          <w:rFonts w:cs="Times New Roman"/>
          <w:szCs w:val="26"/>
        </w:rPr>
        <w:lastRenderedPageBreak/>
        <w:t>“Hôm nay tôi rất vui”</w:t>
      </w:r>
    </w:p>
    <w:p w14:paraId="29F7CC52" w14:textId="77777777" w:rsidR="00E100C3" w:rsidRPr="00B924CC" w:rsidRDefault="00E100C3" w:rsidP="00E100C3">
      <w:pPr>
        <w:rPr>
          <w:rFonts w:cs="Times New Roman"/>
          <w:szCs w:val="26"/>
        </w:rPr>
      </w:pPr>
      <w:r w:rsidRPr="00B924CC">
        <w:rPr>
          <w:rFonts w:cs="Times New Roman"/>
          <w:szCs w:val="26"/>
        </w:rPr>
        <w:t>→ [Hôm, nay, tôi, rất, vui]</w:t>
      </w:r>
    </w:p>
    <w:p w14:paraId="22663E6E" w14:textId="77777777" w:rsidR="00E100C3" w:rsidRPr="00B924CC" w:rsidRDefault="00E100C3" w:rsidP="00E100C3">
      <w:pPr>
        <w:rPr>
          <w:rFonts w:cs="Times New Roman"/>
          <w:szCs w:val="26"/>
        </w:rPr>
      </w:pPr>
      <w:r w:rsidRPr="00B924CC">
        <w:rPr>
          <w:rFonts w:cs="Times New Roman"/>
          <w:szCs w:val="26"/>
        </w:rPr>
        <w:t>Đối với PhoBERT, tokenization sử dụng thuật toán BPE (Byte Pair Encoding) để xử lý từ ghép và từ hiếm.</w:t>
      </w:r>
    </w:p>
    <w:p w14:paraId="4775D73B" w14:textId="77777777" w:rsidR="00E100C3" w:rsidRPr="00B924CC" w:rsidRDefault="00E100C3" w:rsidP="00E100C3">
      <w:pPr>
        <w:rPr>
          <w:rFonts w:cs="Times New Roman"/>
          <w:b/>
          <w:bCs/>
          <w:szCs w:val="26"/>
        </w:rPr>
      </w:pPr>
      <w:r w:rsidRPr="00B924CC">
        <w:rPr>
          <w:rFonts w:cs="Times New Roman"/>
          <w:b/>
          <w:bCs/>
          <w:szCs w:val="26"/>
        </w:rPr>
        <w:t>b) Embedding</w:t>
      </w:r>
    </w:p>
    <w:p w14:paraId="0ECEC109" w14:textId="77777777" w:rsidR="00E100C3" w:rsidRPr="00B924CC" w:rsidRDefault="00E100C3" w:rsidP="00E100C3">
      <w:pPr>
        <w:rPr>
          <w:rFonts w:cs="Times New Roman"/>
          <w:szCs w:val="26"/>
        </w:rPr>
      </w:pPr>
      <w:r w:rsidRPr="00B924CC">
        <w:rPr>
          <w:rFonts w:cs="Times New Roman"/>
          <w:szCs w:val="26"/>
        </w:rPr>
        <w:t>Mỗi token được ánh xạ thành một vector trong không gian nhiều chiều:</w:t>
      </w:r>
    </w:p>
    <w:p w14:paraId="2CD03E80" w14:textId="77777777" w:rsidR="00E100C3" w:rsidRPr="00B924CC" w:rsidRDefault="00E100C3" w:rsidP="00E100C3">
      <w:pPr>
        <w:rPr>
          <w:rFonts w:cs="Times New Roman"/>
          <w:szCs w:val="26"/>
        </w:rPr>
      </w:pPr>
      <w:r w:rsidRPr="00B924CC">
        <w:rPr>
          <w:rFonts w:cs="Times New Roman"/>
          <w:szCs w:val="26"/>
        </w:rPr>
        <w:t>Nếu câu có n token:</w:t>
      </w:r>
    </w:p>
    <w:p w14:paraId="4BFA923C" w14:textId="77777777" w:rsidR="00E100C3" w:rsidRPr="00B924CC" w:rsidRDefault="00E100C3" w:rsidP="00E100C3">
      <w:pPr>
        <w:rPr>
          <w:rFonts w:cs="Times New Roman"/>
          <w:szCs w:val="26"/>
        </w:rPr>
      </w:pPr>
      <w:r w:rsidRPr="00B924CC">
        <w:rPr>
          <w:rFonts w:cs="Times New Roman"/>
          <w:szCs w:val="26"/>
        </w:rPr>
        <w:t>x = (w₁, w₂, …, wₙ)</w:t>
      </w:r>
    </w:p>
    <w:p w14:paraId="66C8EA8D" w14:textId="77777777" w:rsidR="00E100C3" w:rsidRPr="00B924CC" w:rsidRDefault="00E100C3" w:rsidP="00E100C3">
      <w:pPr>
        <w:rPr>
          <w:rFonts w:cs="Times New Roman"/>
          <w:szCs w:val="26"/>
        </w:rPr>
      </w:pPr>
      <w:r w:rsidRPr="00B924CC">
        <w:rPr>
          <w:rFonts w:cs="Times New Roman"/>
          <w:szCs w:val="26"/>
        </w:rPr>
        <w:t>Sau embedding:</w:t>
      </w:r>
    </w:p>
    <w:p w14:paraId="44DB0C7F" w14:textId="77777777" w:rsidR="00E100C3" w:rsidRPr="00B924CC" w:rsidRDefault="00E100C3" w:rsidP="00E100C3">
      <w:pPr>
        <w:rPr>
          <w:rFonts w:cs="Times New Roman"/>
          <w:szCs w:val="26"/>
        </w:rPr>
      </w:pPr>
      <w:r w:rsidRPr="00B924CC">
        <w:rPr>
          <w:rFonts w:cs="Times New Roman"/>
          <w:szCs w:val="26"/>
        </w:rPr>
        <w:t xml:space="preserve">E = (e₁, e₂, …, eₙ), với eᵢ </w:t>
      </w:r>
      <w:r w:rsidRPr="00B924CC">
        <w:rPr>
          <w:rFonts w:ascii="Cambria Math" w:hAnsi="Cambria Math" w:cs="Cambria Math"/>
          <w:szCs w:val="26"/>
        </w:rPr>
        <w:t>∈</w:t>
      </w:r>
      <w:r w:rsidRPr="00B924CC">
        <w:rPr>
          <w:rFonts w:cs="Times New Roman"/>
          <w:szCs w:val="26"/>
        </w:rPr>
        <w:t xml:space="preserve"> ℝᵈ</w:t>
      </w:r>
    </w:p>
    <w:p w14:paraId="227B45D8" w14:textId="77777777" w:rsidR="00E100C3" w:rsidRPr="00B924CC" w:rsidRDefault="00E100C3" w:rsidP="00E100C3">
      <w:pPr>
        <w:rPr>
          <w:rFonts w:cs="Times New Roman"/>
          <w:szCs w:val="26"/>
        </w:rPr>
      </w:pPr>
      <w:r w:rsidRPr="00B924CC">
        <w:rPr>
          <w:rFonts w:cs="Times New Roman"/>
          <w:szCs w:val="26"/>
        </w:rPr>
        <w:t>Trong đó:</w:t>
      </w:r>
    </w:p>
    <w:p w14:paraId="6E3343E9" w14:textId="77777777" w:rsidR="00E100C3" w:rsidRPr="00B924CC" w:rsidRDefault="00E100C3" w:rsidP="00E100C3">
      <w:pPr>
        <w:ind w:left="720"/>
        <w:rPr>
          <w:rFonts w:cs="Times New Roman"/>
          <w:szCs w:val="26"/>
        </w:rPr>
      </w:pPr>
      <w:r w:rsidRPr="00B924CC">
        <w:rPr>
          <w:rFonts w:cs="Times New Roman"/>
          <w:szCs w:val="26"/>
        </w:rPr>
        <w:t>d là số chiều embedding (768 với PhoBERT-base, 1024 với PhoBERT-large).</w:t>
      </w:r>
    </w:p>
    <w:p w14:paraId="3FC136AF" w14:textId="77777777" w:rsidR="00E100C3" w:rsidRPr="00B924CC" w:rsidRDefault="00E100C3" w:rsidP="00E100C3">
      <w:pPr>
        <w:rPr>
          <w:rFonts w:cs="Times New Roman"/>
          <w:szCs w:val="26"/>
        </w:rPr>
      </w:pPr>
      <w:r w:rsidRPr="00B924CC">
        <w:rPr>
          <w:rFonts w:cs="Times New Roman"/>
          <w:szCs w:val="26"/>
        </w:rPr>
        <w:t>Embedding giúp mô hình hiểu được quan hệ ngữ nghĩa giữa các từ.</w:t>
      </w:r>
    </w:p>
    <w:p w14:paraId="725BA6EC" w14:textId="40ADE846" w:rsidR="00E100C3" w:rsidRPr="00B924CC" w:rsidRDefault="00E100C3" w:rsidP="00F4168A">
      <w:pPr>
        <w:pStyle w:val="Heading3"/>
      </w:pPr>
      <w:r w:rsidRPr="00B924CC">
        <w:t>Trích xuất đặc trưng (Feature Extraction)</w:t>
      </w:r>
    </w:p>
    <w:p w14:paraId="411F9349" w14:textId="77777777" w:rsidR="00E100C3" w:rsidRPr="00B924CC" w:rsidRDefault="00E100C3" w:rsidP="00E100C3">
      <w:pPr>
        <w:rPr>
          <w:rFonts w:cs="Times New Roman"/>
          <w:szCs w:val="26"/>
        </w:rPr>
      </w:pPr>
      <w:r w:rsidRPr="00B924CC">
        <w:rPr>
          <w:rFonts w:cs="Times New Roman"/>
          <w:szCs w:val="26"/>
        </w:rPr>
        <w:t>Sau khi được nhúng, chuỗi vector sẽ được đưa vào kiến trúc Transformer.</w:t>
      </w:r>
    </w:p>
    <w:p w14:paraId="7362328E" w14:textId="77777777" w:rsidR="00E100C3" w:rsidRPr="00B924CC" w:rsidRDefault="00E100C3" w:rsidP="00E100C3">
      <w:pPr>
        <w:rPr>
          <w:rFonts w:cs="Times New Roman"/>
          <w:szCs w:val="26"/>
        </w:rPr>
      </w:pPr>
      <w:r w:rsidRPr="00B924CC">
        <w:rPr>
          <w:rFonts w:cs="Times New Roman"/>
          <w:szCs w:val="26"/>
        </w:rPr>
        <w:t>Transformer sử dụng cơ chế Self-Attention để học mối quan hệ giữa các từ trong toàn bộ câu.</w:t>
      </w:r>
    </w:p>
    <w:p w14:paraId="193A6607" w14:textId="77777777" w:rsidR="00E100C3" w:rsidRPr="00B924CC" w:rsidRDefault="00E100C3" w:rsidP="00E100C3">
      <w:pPr>
        <w:rPr>
          <w:rFonts w:cs="Times New Roman"/>
          <w:szCs w:val="26"/>
        </w:rPr>
      </w:pPr>
      <w:r w:rsidRPr="00B924CC">
        <w:rPr>
          <w:rFonts w:cs="Times New Roman"/>
          <w:szCs w:val="26"/>
        </w:rPr>
        <w:t>Self-Attention cho phép mô hình xác định mức độ quan trọng của từng từ đối với các từ khác.</w:t>
      </w:r>
    </w:p>
    <w:p w14:paraId="7068D882" w14:textId="77777777" w:rsidR="00E100C3" w:rsidRDefault="00E100C3" w:rsidP="00E100C3">
      <w:pPr>
        <w:rPr>
          <w:rFonts w:cs="Times New Roman"/>
          <w:szCs w:val="26"/>
        </w:rPr>
      </w:pPr>
      <w:r w:rsidRPr="00B924CC">
        <w:rPr>
          <w:rFonts w:cs="Times New Roman"/>
          <w:szCs w:val="26"/>
        </w:rPr>
        <w:t>Cơ chế Attention được tính như sau:</w:t>
      </w:r>
    </w:p>
    <w:tbl>
      <w:tblPr>
        <w:tblStyle w:val="TableGrid"/>
        <w:tblW w:w="0" w:type="auto"/>
        <w:tblLook w:val="04A0" w:firstRow="1" w:lastRow="0" w:firstColumn="1" w:lastColumn="0" w:noHBand="0" w:noVBand="1"/>
      </w:tblPr>
      <w:tblGrid>
        <w:gridCol w:w="9350"/>
      </w:tblGrid>
      <w:tr w:rsidR="00FE6571" w14:paraId="1886257C" w14:textId="77777777" w:rsidTr="00FE6571">
        <w:tc>
          <w:tcPr>
            <w:tcW w:w="9350" w:type="dxa"/>
          </w:tcPr>
          <w:p w14:paraId="4C19E57F" w14:textId="6D4E95E9" w:rsidR="00FE6571" w:rsidRDefault="00FE6571" w:rsidP="00E100C3">
            <w:pPr>
              <w:rPr>
                <w:rFonts w:cs="Times New Roman"/>
                <w:szCs w:val="26"/>
              </w:rPr>
            </w:pPr>
            <m:oMathPara>
              <m:oMath>
                <m:r>
                  <w:rPr>
                    <w:rFonts w:ascii="Cambria Math" w:eastAsia="Times New Roman" w:hAnsi="Cambria Math" w:cs="Times New Roman"/>
                    <w:szCs w:val="26"/>
                  </w:rPr>
                  <m:t>Attention(Q,K,V)=softmax</m:t>
                </m:r>
                <m:d>
                  <m:dPr>
                    <m:ctrlPr>
                      <w:rPr>
                        <w:rFonts w:ascii="Cambria Math" w:eastAsia="Times New Roman" w:hAnsi="Cambria Math" w:cs="Times New Roman"/>
                        <w:szCs w:val="26"/>
                      </w:rPr>
                    </m:ctrlPr>
                  </m:dPr>
                  <m:e>
                    <m:f>
                      <m:fPr>
                        <m:ctrlPr>
                          <w:rPr>
                            <w:rFonts w:ascii="Cambria Math" w:eastAsia="Times New Roman" w:hAnsi="Cambria Math" w:cs="Times New Roman"/>
                            <w:szCs w:val="26"/>
                          </w:rPr>
                        </m:ctrlPr>
                      </m:fPr>
                      <m:num>
                        <m:r>
                          <w:rPr>
                            <w:rFonts w:ascii="Cambria Math" w:eastAsia="Times New Roman" w:hAnsi="Cambria Math" w:cs="Times New Roman"/>
                            <w:szCs w:val="26"/>
                          </w:rPr>
                          <m:t>Q</m:t>
                        </m:r>
                        <m:sSup>
                          <m:sSupPr>
                            <m:ctrlPr>
                              <w:rPr>
                                <w:rFonts w:ascii="Cambria Math" w:eastAsia="Times New Roman" w:hAnsi="Cambria Math" w:cs="Times New Roman"/>
                                <w:szCs w:val="26"/>
                              </w:rPr>
                            </m:ctrlPr>
                          </m:sSupPr>
                          <m:e>
                            <m:r>
                              <w:rPr>
                                <w:rFonts w:ascii="Cambria Math" w:eastAsia="Times New Roman" w:hAnsi="Cambria Math" w:cs="Times New Roman"/>
                                <w:szCs w:val="26"/>
                              </w:rPr>
                              <m:t>K</m:t>
                            </m:r>
                          </m:e>
                          <m:sup>
                            <m:r>
                              <w:rPr>
                                <w:rFonts w:ascii="Cambria Math" w:eastAsia="Times New Roman" w:hAnsi="Cambria Math" w:cs="Times New Roman"/>
                                <w:szCs w:val="26"/>
                              </w:rPr>
                              <m:t>T</m:t>
                            </m:r>
                          </m:sup>
                        </m:sSup>
                      </m:num>
                      <m:den>
                        <m:rad>
                          <m:radPr>
                            <m:degHide m:val="1"/>
                            <m:ctrlPr>
                              <w:rPr>
                                <w:rFonts w:ascii="Cambria Math" w:eastAsia="Times New Roman" w:hAnsi="Cambria Math" w:cs="Times New Roman"/>
                                <w:szCs w:val="26"/>
                              </w:rPr>
                            </m:ctrlPr>
                          </m:radPr>
                          <m:deg/>
                          <m:e>
                            <m:sSub>
                              <m:sSubPr>
                                <m:ctrlPr>
                                  <w:rPr>
                                    <w:rFonts w:ascii="Cambria Math" w:eastAsia="Times New Roman" w:hAnsi="Cambria Math" w:cs="Times New Roman"/>
                                    <w:szCs w:val="26"/>
                                  </w:rPr>
                                </m:ctrlPr>
                              </m:sSubPr>
                              <m:e>
                                <m:r>
                                  <w:rPr>
                                    <w:rFonts w:ascii="Cambria Math" w:eastAsia="Times New Roman" w:hAnsi="Cambria Math" w:cs="Times New Roman"/>
                                    <w:szCs w:val="26"/>
                                  </w:rPr>
                                  <m:t>d</m:t>
                                </m:r>
                              </m:e>
                              <m:sub>
                                <m:r>
                                  <w:rPr>
                                    <w:rFonts w:ascii="Cambria Math" w:eastAsia="Times New Roman" w:hAnsi="Cambria Math" w:cs="Times New Roman"/>
                                    <w:szCs w:val="26"/>
                                  </w:rPr>
                                  <m:t>k</m:t>
                                </m:r>
                              </m:sub>
                            </m:sSub>
                          </m:e>
                        </m:rad>
                      </m:den>
                    </m:f>
                  </m:e>
                </m:d>
                <m:r>
                  <w:rPr>
                    <w:rFonts w:ascii="Cambria Math" w:eastAsia="Times New Roman" w:hAnsi="Cambria Math" w:cs="Times New Roman"/>
                    <w:szCs w:val="26"/>
                  </w:rPr>
                  <m:t>V</m:t>
                </m:r>
              </m:oMath>
            </m:oMathPara>
          </w:p>
        </w:tc>
      </w:tr>
    </w:tbl>
    <w:p w14:paraId="7255C38A" w14:textId="77777777" w:rsidR="00FE6571" w:rsidRPr="00B924CC" w:rsidRDefault="00FE6571" w:rsidP="00E100C3">
      <w:pPr>
        <w:rPr>
          <w:rFonts w:cs="Times New Roman"/>
          <w:szCs w:val="26"/>
        </w:rPr>
      </w:pPr>
    </w:p>
    <w:p w14:paraId="1574E8A5" w14:textId="77777777" w:rsidR="00E100C3" w:rsidRPr="00B924CC" w:rsidRDefault="00E100C3" w:rsidP="00E100C3">
      <w:pPr>
        <w:rPr>
          <w:rFonts w:cs="Times New Roman"/>
          <w:szCs w:val="26"/>
        </w:rPr>
      </w:pPr>
      <w:r w:rsidRPr="00B924CC">
        <w:rPr>
          <w:rFonts w:cs="Times New Roman"/>
          <w:szCs w:val="26"/>
        </w:rPr>
        <w:t>Trong đó:</w:t>
      </w:r>
    </w:p>
    <w:p w14:paraId="410DC5D4" w14:textId="77777777" w:rsidR="00E100C3" w:rsidRPr="00B924CC" w:rsidRDefault="00E100C3" w:rsidP="00E100C3">
      <w:pPr>
        <w:ind w:left="720"/>
        <w:rPr>
          <w:rFonts w:cs="Times New Roman"/>
          <w:szCs w:val="26"/>
        </w:rPr>
      </w:pPr>
      <w:r w:rsidRPr="00B924CC">
        <w:rPr>
          <w:rFonts w:cs="Times New Roman"/>
          <w:szCs w:val="26"/>
        </w:rPr>
        <w:t>Q (Query)</w:t>
      </w:r>
    </w:p>
    <w:p w14:paraId="486B2AB9" w14:textId="77777777" w:rsidR="00E100C3" w:rsidRPr="00B924CC" w:rsidRDefault="00E100C3" w:rsidP="00E100C3">
      <w:pPr>
        <w:ind w:left="720"/>
        <w:rPr>
          <w:rFonts w:cs="Times New Roman"/>
          <w:szCs w:val="26"/>
        </w:rPr>
      </w:pPr>
      <w:r w:rsidRPr="00B924CC">
        <w:rPr>
          <w:rFonts w:cs="Times New Roman"/>
          <w:szCs w:val="26"/>
        </w:rPr>
        <w:t>K (Key)</w:t>
      </w:r>
    </w:p>
    <w:p w14:paraId="5252CF20" w14:textId="77777777" w:rsidR="00E100C3" w:rsidRPr="00B924CC" w:rsidRDefault="00E100C3" w:rsidP="00E100C3">
      <w:pPr>
        <w:ind w:left="720"/>
        <w:rPr>
          <w:rFonts w:cs="Times New Roman"/>
          <w:szCs w:val="26"/>
        </w:rPr>
      </w:pPr>
      <w:r w:rsidRPr="00B924CC">
        <w:rPr>
          <w:rFonts w:cs="Times New Roman"/>
          <w:szCs w:val="26"/>
        </w:rPr>
        <w:t>V (Value)</w:t>
      </w:r>
    </w:p>
    <w:p w14:paraId="4DE0E93F" w14:textId="77777777" w:rsidR="00E100C3" w:rsidRPr="00B924CC" w:rsidRDefault="00E100C3" w:rsidP="00E100C3">
      <w:pPr>
        <w:ind w:left="720"/>
        <w:rPr>
          <w:rFonts w:cs="Times New Roman"/>
          <w:szCs w:val="26"/>
        </w:rPr>
      </w:pPr>
      <w:r w:rsidRPr="00B924CC">
        <w:rPr>
          <w:rFonts w:cs="Times New Roman"/>
          <w:szCs w:val="26"/>
        </w:rPr>
        <w:t>dₖ là số chiều của vector Key</w:t>
      </w:r>
    </w:p>
    <w:p w14:paraId="486101EF" w14:textId="77777777" w:rsidR="00E100C3" w:rsidRPr="00B924CC" w:rsidRDefault="00E100C3" w:rsidP="00E100C3">
      <w:pPr>
        <w:rPr>
          <w:rFonts w:cs="Times New Roman"/>
          <w:szCs w:val="26"/>
        </w:rPr>
      </w:pPr>
      <w:r w:rsidRPr="00B924CC">
        <w:rPr>
          <w:rFonts w:cs="Times New Roman"/>
          <w:szCs w:val="26"/>
        </w:rPr>
        <w:lastRenderedPageBreak/>
        <w:t>Cơ chế này giúp mô hình hiểu ngữ cảnh toàn cục thay vì chỉ phụ thuộc vào thứ tự tuần tự như LSTM.</w:t>
      </w:r>
    </w:p>
    <w:p w14:paraId="4C9404D1" w14:textId="4AB6D344" w:rsidR="00E100C3" w:rsidRPr="00B924CC" w:rsidRDefault="00E100C3" w:rsidP="00F4168A">
      <w:pPr>
        <w:pStyle w:val="Heading3"/>
      </w:pPr>
      <w:r w:rsidRPr="00B924CC">
        <w:t>Tầng phân loại (Classification Layer)</w:t>
      </w:r>
    </w:p>
    <w:p w14:paraId="65899B58" w14:textId="77777777" w:rsidR="00E100C3" w:rsidRPr="00B924CC" w:rsidRDefault="00E100C3" w:rsidP="00E100C3">
      <w:pPr>
        <w:rPr>
          <w:rFonts w:cs="Times New Roman"/>
          <w:szCs w:val="26"/>
        </w:rPr>
      </w:pPr>
      <w:r w:rsidRPr="00B924CC">
        <w:rPr>
          <w:rFonts w:cs="Times New Roman"/>
          <w:szCs w:val="26"/>
        </w:rPr>
        <w:t>Sau khi qua các lớp Transformer, ta thu được vector biểu diễn toàn câu, thường là vector tại vị trí [CLS].</w:t>
      </w:r>
    </w:p>
    <w:p w14:paraId="6B195B81" w14:textId="77777777" w:rsidR="00E100C3" w:rsidRPr="00B924CC" w:rsidRDefault="00E100C3" w:rsidP="00E100C3">
      <w:pPr>
        <w:rPr>
          <w:rFonts w:cs="Times New Roman"/>
          <w:szCs w:val="26"/>
        </w:rPr>
      </w:pPr>
      <w:r w:rsidRPr="00B924CC">
        <w:rPr>
          <w:rFonts w:cs="Times New Roman"/>
          <w:szCs w:val="26"/>
        </w:rPr>
        <w:t>Vector này được đưa qua tầng Fully Connected:</w:t>
      </w:r>
    </w:p>
    <w:p w14:paraId="46D84A37" w14:textId="77777777" w:rsidR="00E100C3" w:rsidRPr="00B924CC" w:rsidRDefault="00E100C3" w:rsidP="00E100C3">
      <w:pPr>
        <w:rPr>
          <w:rFonts w:cs="Times New Roman"/>
          <w:szCs w:val="26"/>
        </w:rPr>
      </w:pPr>
      <w:r w:rsidRPr="00B924CC">
        <w:rPr>
          <w:rFonts w:cs="Times New Roman"/>
          <w:szCs w:val="26"/>
        </w:rPr>
        <w:t>h = Transformer(x)</w:t>
      </w:r>
    </w:p>
    <w:p w14:paraId="72A3FE9D" w14:textId="77777777" w:rsidR="00E100C3" w:rsidRPr="00B924CC" w:rsidRDefault="00E100C3" w:rsidP="00E100C3">
      <w:pPr>
        <w:rPr>
          <w:rFonts w:cs="Times New Roman"/>
          <w:szCs w:val="26"/>
        </w:rPr>
      </w:pPr>
      <w:r w:rsidRPr="00B924CC">
        <w:rPr>
          <w:rFonts w:cs="Times New Roman"/>
          <w:szCs w:val="26"/>
        </w:rPr>
        <w:t>ŷ = softmax(Wh + b)</w:t>
      </w:r>
    </w:p>
    <w:p w14:paraId="186BB6B0" w14:textId="77777777" w:rsidR="00E100C3" w:rsidRPr="00B924CC" w:rsidRDefault="00E100C3" w:rsidP="00E100C3">
      <w:pPr>
        <w:rPr>
          <w:rFonts w:cs="Times New Roman"/>
          <w:szCs w:val="26"/>
        </w:rPr>
      </w:pPr>
      <w:r w:rsidRPr="00B924CC">
        <w:rPr>
          <w:rFonts w:cs="Times New Roman"/>
          <w:szCs w:val="26"/>
        </w:rPr>
        <w:t>Trong đó:</w:t>
      </w:r>
    </w:p>
    <w:p w14:paraId="774C35E8" w14:textId="77777777" w:rsidR="00E100C3" w:rsidRPr="00B924CC" w:rsidRDefault="00E100C3" w:rsidP="00E100C3">
      <w:pPr>
        <w:ind w:left="720"/>
        <w:rPr>
          <w:rFonts w:cs="Times New Roman"/>
          <w:szCs w:val="26"/>
        </w:rPr>
      </w:pPr>
      <w:r w:rsidRPr="00B924CC">
        <w:rPr>
          <w:rFonts w:cs="Times New Roman"/>
          <w:szCs w:val="26"/>
        </w:rPr>
        <w:t>W là ma trận trọng số</w:t>
      </w:r>
    </w:p>
    <w:p w14:paraId="41BCF96C" w14:textId="77777777" w:rsidR="00E100C3" w:rsidRPr="00B924CC" w:rsidRDefault="00E100C3" w:rsidP="00E100C3">
      <w:pPr>
        <w:ind w:left="720"/>
        <w:rPr>
          <w:rFonts w:cs="Times New Roman"/>
          <w:szCs w:val="26"/>
        </w:rPr>
      </w:pPr>
      <w:r w:rsidRPr="00B924CC">
        <w:rPr>
          <w:rFonts w:cs="Times New Roman"/>
          <w:szCs w:val="26"/>
        </w:rPr>
        <w:t>b là bias</w:t>
      </w:r>
    </w:p>
    <w:p w14:paraId="09B96CB2" w14:textId="77777777" w:rsidR="00E100C3" w:rsidRPr="00B924CC" w:rsidRDefault="00E100C3" w:rsidP="00E100C3">
      <w:pPr>
        <w:ind w:left="720"/>
        <w:rPr>
          <w:rFonts w:cs="Times New Roman"/>
          <w:szCs w:val="26"/>
        </w:rPr>
      </w:pPr>
      <w:r w:rsidRPr="00B924CC">
        <w:rPr>
          <w:rFonts w:cs="Times New Roman"/>
          <w:szCs w:val="26"/>
        </w:rPr>
        <w:t>ŷ là xác suất dự đoán thuộc từng lớp cảm xúc</w:t>
      </w:r>
    </w:p>
    <w:p w14:paraId="298B8E94" w14:textId="77777777" w:rsidR="00E100C3" w:rsidRPr="00B924CC" w:rsidRDefault="00E100C3" w:rsidP="00E100C3">
      <w:pPr>
        <w:rPr>
          <w:rFonts w:cs="Times New Roman"/>
          <w:szCs w:val="26"/>
          <w:lang w:val="vi-VN"/>
        </w:rPr>
      </w:pPr>
      <w:r w:rsidRPr="00B924CC">
        <w:rPr>
          <w:rFonts w:cs="Times New Roman"/>
          <w:szCs w:val="26"/>
        </w:rPr>
        <w:t>Lớp có xác suất cao nhất sẽ được chọn làm nhãn cảm xúc cuối cùng.</w:t>
      </w:r>
    </w:p>
    <w:p w14:paraId="69E99A28" w14:textId="7843629E" w:rsidR="00E100C3" w:rsidRDefault="00F4168A" w:rsidP="00942887">
      <w:pPr>
        <w:pStyle w:val="Heading2"/>
      </w:pPr>
      <w:r>
        <w:rPr>
          <w:lang w:val="en-US"/>
        </w:rPr>
        <w:t xml:space="preserve"> </w:t>
      </w:r>
      <w:r w:rsidR="00E100C3" w:rsidRPr="00C6243E">
        <w:t>Mô hình ngôn ngữ tiền huấn luyện</w:t>
      </w:r>
    </w:p>
    <w:p w14:paraId="41CBDAEE" w14:textId="5C72BD7E" w:rsidR="00E100C3" w:rsidRDefault="00F4168A" w:rsidP="00F4168A">
      <w:pPr>
        <w:pStyle w:val="Heading3"/>
      </w:pPr>
      <w:r>
        <w:rPr>
          <w:lang w:val="en-US"/>
        </w:rPr>
        <w:t xml:space="preserve"> </w:t>
      </w:r>
      <w:r w:rsidR="00E100C3" w:rsidRPr="00C6243E">
        <w:t>Khái niệm Pre-training</w:t>
      </w:r>
    </w:p>
    <w:p w14:paraId="449AB39A" w14:textId="77777777" w:rsidR="00E100C3" w:rsidRPr="00C6243E" w:rsidRDefault="00E100C3" w:rsidP="00E100C3">
      <w:pPr>
        <w:rPr>
          <w:rFonts w:cs="Times New Roman"/>
          <w:szCs w:val="26"/>
        </w:rPr>
      </w:pPr>
      <w:r w:rsidRPr="00C6243E">
        <w:rPr>
          <w:rFonts w:cs="Times New Roman"/>
          <w:szCs w:val="26"/>
        </w:rPr>
        <w:t>Pre-training là quá trình huấn luyện mô hình trên một lượng lớn dữ liệu văn bản không gán nhãn nhằm học các đặc trưng ngôn ngữ chung.</w:t>
      </w:r>
    </w:p>
    <w:p w14:paraId="7DE8FE4C" w14:textId="77777777" w:rsidR="00E100C3" w:rsidRPr="00C6243E" w:rsidRDefault="00E100C3" w:rsidP="00E100C3">
      <w:pPr>
        <w:rPr>
          <w:rFonts w:cs="Times New Roman"/>
          <w:szCs w:val="26"/>
        </w:rPr>
      </w:pPr>
      <w:r w:rsidRPr="00C6243E">
        <w:rPr>
          <w:rFonts w:cs="Times New Roman"/>
          <w:szCs w:val="26"/>
        </w:rPr>
        <w:t>Sau khi hoàn tất giai đoạn này, mô hình có thể được fine-tune trên một tập dữ liệu nhỏ hơn cho tác vụ cụ thể.</w:t>
      </w:r>
    </w:p>
    <w:p w14:paraId="6E70A444" w14:textId="574F8A6C" w:rsidR="00E100C3" w:rsidRDefault="00F4168A" w:rsidP="00F4168A">
      <w:pPr>
        <w:pStyle w:val="Heading3"/>
      </w:pPr>
      <w:r>
        <w:rPr>
          <w:lang w:val="en-US"/>
        </w:rPr>
        <w:t xml:space="preserve"> </w:t>
      </w:r>
      <w:r w:rsidR="00E100C3" w:rsidRPr="00C6243E">
        <w:t>Masked Language Model (MLM)</w:t>
      </w:r>
    </w:p>
    <w:p w14:paraId="725AABE0" w14:textId="77777777" w:rsidR="00E100C3" w:rsidRPr="00C6243E" w:rsidRDefault="00E100C3" w:rsidP="00F4168A">
      <w:r w:rsidRPr="00C6243E">
        <w:t>Một trong những mục tiêu huấn luyện phổ biến của các mô hình BERT là Masked Language Modeling.</w:t>
      </w:r>
    </w:p>
    <w:p w14:paraId="1B80B53A" w14:textId="77777777" w:rsidR="00E100C3" w:rsidRPr="00C6243E" w:rsidRDefault="00E100C3" w:rsidP="00F4168A">
      <w:r w:rsidRPr="00C6243E">
        <w:t>Trong đó, một số token trong câu bị che (mask) và mô hình phải dự đoán lại token bị ẩn.</w:t>
      </w:r>
    </w:p>
    <w:p w14:paraId="33B5277F" w14:textId="77777777" w:rsidR="00E100C3" w:rsidRPr="00C6243E" w:rsidRDefault="00E100C3" w:rsidP="00F4168A">
      <w:r w:rsidRPr="00C6243E">
        <w:t>Cách tiếp cận này giúp mô hình học được cấu trúc cú pháp và quan hệ ngữ nghĩa giữa các từ trong câu.</w:t>
      </w:r>
    </w:p>
    <w:p w14:paraId="47B8FA2B" w14:textId="660FC803" w:rsidR="00E100C3" w:rsidRDefault="00E100C3" w:rsidP="00F4168A">
      <w:pPr>
        <w:pStyle w:val="Heading3"/>
      </w:pPr>
      <w:r w:rsidRPr="00C6243E">
        <w:t>Fine-tuning và Transfer Learning</w:t>
      </w:r>
    </w:p>
    <w:p w14:paraId="1E6224F5" w14:textId="77777777" w:rsidR="00E100C3" w:rsidRPr="00C6243E" w:rsidRDefault="00E100C3" w:rsidP="00F4168A">
      <w:r w:rsidRPr="00C6243E">
        <w:t>Sau khi pre-training, mô hình được điều chỉnh (fine-tune) cho tác vụ cụ thể bằng cách thêm một lớp phân loại ở đầu ra.</w:t>
      </w:r>
    </w:p>
    <w:p w14:paraId="36307C9B" w14:textId="77777777" w:rsidR="00E100C3" w:rsidRDefault="00E100C3" w:rsidP="00F4168A">
      <w:pPr>
        <w:rPr>
          <w:lang w:val="vi-VN"/>
        </w:rPr>
      </w:pPr>
      <w:r w:rsidRPr="00C6243E">
        <w:lastRenderedPageBreak/>
        <w:t>Phương pháp này thuộc nhóm Transfer Learning, cho phép tận dụng kiến thức ngôn ngữ đã học trước đó để cải thiện hiệu suất trên tập dữ liệu có kích thước nhỏ hơn.</w:t>
      </w:r>
    </w:p>
    <w:p w14:paraId="7D292996" w14:textId="49363A0A" w:rsidR="00E100C3" w:rsidRDefault="00E100C3" w:rsidP="00942887">
      <w:pPr>
        <w:pStyle w:val="Heading2"/>
      </w:pPr>
      <w:r w:rsidRPr="00C6243E">
        <w:t>Các mô hình được khảo sát trong nghiên cứu</w:t>
      </w:r>
    </w:p>
    <w:p w14:paraId="2F2D532F" w14:textId="1B01380F" w:rsidR="00E100C3" w:rsidRDefault="00E100C3" w:rsidP="00F4168A">
      <w:pPr>
        <w:pStyle w:val="Heading3"/>
      </w:pPr>
      <w:r w:rsidRPr="00C6243E">
        <w:t>mBERT</w:t>
      </w:r>
    </w:p>
    <w:p w14:paraId="78DCF6EE" w14:textId="77777777" w:rsidR="00E100C3" w:rsidRPr="00C6243E" w:rsidRDefault="00E100C3" w:rsidP="00E100C3">
      <w:pPr>
        <w:rPr>
          <w:rFonts w:cs="Times New Roman"/>
          <w:szCs w:val="26"/>
        </w:rPr>
      </w:pPr>
      <w:r w:rsidRPr="00C6243E">
        <w:rPr>
          <w:rFonts w:cs="Times New Roman"/>
          <w:szCs w:val="26"/>
        </w:rPr>
        <w:t>mBERT là phiên bản BERT đa ngôn ngữ, được huấn luyện trên hơn 100 ngôn ngữ.</w:t>
      </w:r>
    </w:p>
    <w:p w14:paraId="4FFA05E4" w14:textId="77777777" w:rsidR="00E100C3" w:rsidRPr="00C6243E" w:rsidRDefault="00E100C3" w:rsidP="00E100C3">
      <w:pPr>
        <w:rPr>
          <w:rFonts w:cs="Times New Roman"/>
          <w:szCs w:val="26"/>
        </w:rPr>
      </w:pPr>
      <w:r w:rsidRPr="00C6243E">
        <w:rPr>
          <w:rFonts w:cs="Times New Roman"/>
          <w:szCs w:val="26"/>
        </w:rPr>
        <w:t>Ưu điểm: Hỗ trợ đa ngôn ngữ.</w:t>
      </w:r>
      <w:r w:rsidRPr="00C6243E">
        <w:rPr>
          <w:rFonts w:cs="Times New Roman"/>
          <w:szCs w:val="26"/>
        </w:rPr>
        <w:br/>
        <w:t>Hạn chế: Không tối ưu riêng cho tiếng Việt.</w:t>
      </w:r>
    </w:p>
    <w:p w14:paraId="45C0D85D" w14:textId="51E637A0" w:rsidR="00E100C3" w:rsidRDefault="00E100C3" w:rsidP="00F4168A">
      <w:pPr>
        <w:pStyle w:val="Heading3"/>
      </w:pPr>
      <w:r w:rsidRPr="00C6243E">
        <w:t>XLM-R</w:t>
      </w:r>
    </w:p>
    <w:p w14:paraId="12394E24" w14:textId="77777777" w:rsidR="00E100C3" w:rsidRPr="00C6243E" w:rsidRDefault="00E100C3" w:rsidP="00E100C3">
      <w:pPr>
        <w:rPr>
          <w:rFonts w:cs="Times New Roman"/>
          <w:szCs w:val="26"/>
        </w:rPr>
      </w:pPr>
      <w:r w:rsidRPr="00C6243E">
        <w:rPr>
          <w:rFonts w:cs="Times New Roman"/>
          <w:szCs w:val="26"/>
        </w:rPr>
        <w:t>XLM-R là mô hình đa ngôn ngữ dựa trên kiến trúc RoBERTa và được huấn luyện trên tập dữ liệu lớn hơn mBERT.</w:t>
      </w:r>
    </w:p>
    <w:p w14:paraId="3B777333" w14:textId="77777777" w:rsidR="00E100C3" w:rsidRPr="00C6243E" w:rsidRDefault="00E100C3" w:rsidP="00E100C3">
      <w:pPr>
        <w:rPr>
          <w:rFonts w:cs="Times New Roman"/>
          <w:szCs w:val="26"/>
        </w:rPr>
      </w:pPr>
      <w:r w:rsidRPr="00C6243E">
        <w:rPr>
          <w:rFonts w:cs="Times New Roman"/>
          <w:szCs w:val="26"/>
        </w:rPr>
        <w:t>Mô hình này cải thiện chất lượng biểu diễn nhờ quy mô dữ liệu và chiến lược huấn luyện nâng cao.</w:t>
      </w:r>
    </w:p>
    <w:p w14:paraId="708B473D" w14:textId="23D94499" w:rsidR="00E100C3" w:rsidRDefault="00E100C3" w:rsidP="00F4168A">
      <w:pPr>
        <w:pStyle w:val="Heading3"/>
      </w:pPr>
      <w:r w:rsidRPr="00C6243E">
        <w:t>PhoBERT</w:t>
      </w:r>
    </w:p>
    <w:p w14:paraId="2A38D597" w14:textId="77777777" w:rsidR="00E100C3" w:rsidRPr="00C6243E" w:rsidRDefault="00E100C3" w:rsidP="00E100C3">
      <w:pPr>
        <w:rPr>
          <w:rFonts w:cs="Times New Roman"/>
          <w:szCs w:val="26"/>
          <w:lang w:val="vi-VN"/>
        </w:rPr>
      </w:pPr>
      <w:r w:rsidRPr="00C6243E">
        <w:rPr>
          <w:rFonts w:cs="Times New Roman"/>
          <w:szCs w:val="26"/>
        </w:rPr>
        <w:t>PhoBERT là mô hình RoBERTa được huấn luyện chuyên biệt cho tiếng Việt.</w:t>
      </w:r>
    </w:p>
    <w:p w14:paraId="6166C105" w14:textId="77777777" w:rsidR="00E100C3" w:rsidRPr="00C6243E" w:rsidRDefault="00E100C3" w:rsidP="00E100C3">
      <w:pPr>
        <w:rPr>
          <w:rFonts w:cs="Times New Roman"/>
          <w:szCs w:val="26"/>
        </w:rPr>
      </w:pPr>
      <w:r w:rsidRPr="00C6243E">
        <w:rPr>
          <w:rFonts w:cs="Times New Roman"/>
          <w:szCs w:val="26"/>
        </w:rPr>
        <w:t>Do được tiền huấn luyện trên dữ liệu tiếng Việt lớn, PhoBERT được kỳ vọng có khả năng xử lý ngữ pháp và từ vựng tiếng Việt tốt hơn so với các mô hình đa ngôn ngữ.</w:t>
      </w:r>
    </w:p>
    <w:p w14:paraId="3E07BB60" w14:textId="6DD7B02B" w:rsidR="00E100C3" w:rsidRDefault="00E100C3" w:rsidP="00F4168A">
      <w:pPr>
        <w:pStyle w:val="Heading3"/>
      </w:pPr>
      <w:r w:rsidRPr="00C6243E">
        <w:t>ViBERT</w:t>
      </w:r>
    </w:p>
    <w:p w14:paraId="49AC348E" w14:textId="77777777" w:rsidR="00E100C3" w:rsidRPr="00C6243E" w:rsidRDefault="00E100C3" w:rsidP="00E100C3">
      <w:pPr>
        <w:rPr>
          <w:rFonts w:cs="Times New Roman"/>
          <w:szCs w:val="26"/>
        </w:rPr>
      </w:pPr>
      <w:r w:rsidRPr="00C6243E">
        <w:rPr>
          <w:rFonts w:cs="Times New Roman"/>
          <w:szCs w:val="26"/>
        </w:rPr>
        <w:t>ViBERT là biến thể BERT được huấn luyện cho tiếng Việt với quy mô nhỏ hơn so với PhoBERT.</w:t>
      </w:r>
    </w:p>
    <w:p w14:paraId="6E690DE4" w14:textId="194303F5" w:rsidR="00E100C3" w:rsidRDefault="00E100C3" w:rsidP="00F4168A">
      <w:pPr>
        <w:pStyle w:val="Heading3"/>
      </w:pPr>
      <w:r w:rsidRPr="00C6243E">
        <w:t>vELECTRA</w:t>
      </w:r>
    </w:p>
    <w:p w14:paraId="4F46C9A8" w14:textId="77777777" w:rsidR="00E100C3" w:rsidRPr="00C6243E" w:rsidRDefault="00E100C3" w:rsidP="00E100C3">
      <w:pPr>
        <w:rPr>
          <w:rFonts w:cs="Times New Roman"/>
          <w:szCs w:val="26"/>
        </w:rPr>
      </w:pPr>
      <w:r w:rsidRPr="00C6243E">
        <w:rPr>
          <w:rFonts w:cs="Times New Roman"/>
          <w:szCs w:val="26"/>
        </w:rPr>
        <w:t>vELECTRA áp dụng cơ chế Replaced Token Detection thay vì Masked Language Modeling.</w:t>
      </w:r>
    </w:p>
    <w:p w14:paraId="69B3062C" w14:textId="77777777" w:rsidR="00E100C3" w:rsidRPr="00C6243E" w:rsidRDefault="00E100C3" w:rsidP="00E100C3">
      <w:pPr>
        <w:rPr>
          <w:rFonts w:cs="Times New Roman"/>
          <w:szCs w:val="26"/>
        </w:rPr>
      </w:pPr>
      <w:r w:rsidRPr="00C6243E">
        <w:rPr>
          <w:rFonts w:cs="Times New Roman"/>
          <w:szCs w:val="26"/>
        </w:rPr>
        <w:t>Thay vì dự đoán token bị che, mô hình học cách phân biệt token thật và token được thay thế giả. Cách tiếp cận này giúp tăng hiệu quả huấn luyện.</w:t>
      </w:r>
    </w:p>
    <w:p w14:paraId="1400C584" w14:textId="52B06027" w:rsidR="00E100C3" w:rsidRDefault="00E100C3" w:rsidP="00F4168A">
      <w:pPr>
        <w:pStyle w:val="Heading3"/>
      </w:pPr>
      <w:r w:rsidRPr="00C6243E">
        <w:t>ViDeBERTa</w:t>
      </w:r>
    </w:p>
    <w:p w14:paraId="7CA61245" w14:textId="77777777" w:rsidR="00E100C3" w:rsidRPr="00C6243E" w:rsidRDefault="00E100C3" w:rsidP="00E100C3">
      <w:pPr>
        <w:rPr>
          <w:rFonts w:cs="Times New Roman"/>
          <w:szCs w:val="26"/>
        </w:rPr>
      </w:pPr>
      <w:r w:rsidRPr="00C6243E">
        <w:rPr>
          <w:rFonts w:cs="Times New Roman"/>
          <w:szCs w:val="26"/>
        </w:rPr>
        <w:t>ViDeBERTa là biến thể của DeBERTa với cơ chế Disentangled Attention, cho phép tách riêng thông tin nội dung và vị trí trong quá trình tính toán Attention.</w:t>
      </w:r>
    </w:p>
    <w:p w14:paraId="0A17DF8D" w14:textId="77777777" w:rsidR="00E100C3" w:rsidRPr="00C6243E" w:rsidRDefault="00E100C3" w:rsidP="00E100C3">
      <w:pPr>
        <w:rPr>
          <w:rFonts w:cs="Times New Roman"/>
          <w:szCs w:val="26"/>
          <w:lang w:val="vi-VN"/>
        </w:rPr>
      </w:pPr>
      <w:r w:rsidRPr="00C6243E">
        <w:rPr>
          <w:rFonts w:cs="Times New Roman"/>
          <w:szCs w:val="26"/>
        </w:rPr>
        <w:t>Cơ chế này giúp cải thiện khả năng biểu diễn ngữ cảnh phức tạp.</w:t>
      </w:r>
    </w:p>
    <w:p w14:paraId="50E7C8B6" w14:textId="6B9B3D10" w:rsidR="00E100C3" w:rsidRDefault="00E100C3" w:rsidP="00942887">
      <w:pPr>
        <w:pStyle w:val="Heading2"/>
      </w:pPr>
      <w:r w:rsidRPr="00E779EC">
        <w:lastRenderedPageBreak/>
        <w:t>So sánh học thuật giữa các</w:t>
      </w:r>
      <w:r>
        <w:t xml:space="preserve"> mô hình</w:t>
      </w:r>
    </w:p>
    <w:p w14:paraId="670BD990" w14:textId="77777777" w:rsidR="00E100C3" w:rsidRPr="00C6243E" w:rsidRDefault="00E100C3" w:rsidP="00F4168A">
      <w:r w:rsidRPr="00C6243E">
        <w:t>Các mô hình được khảo sát khác nhau ở:</w:t>
      </w:r>
    </w:p>
    <w:p w14:paraId="4CA65549" w14:textId="77777777" w:rsidR="00E100C3" w:rsidRPr="00C6243E" w:rsidRDefault="00E100C3">
      <w:pPr>
        <w:pStyle w:val="ListParagraph"/>
        <w:numPr>
          <w:ilvl w:val="0"/>
          <w:numId w:val="14"/>
        </w:numPr>
      </w:pPr>
      <w:r w:rsidRPr="00C6243E">
        <w:t>Phạm vi ngôn ngữ huấn luyện (đa ngôn ngữ hoặc chuyên biệt tiếng Việt)</w:t>
      </w:r>
    </w:p>
    <w:p w14:paraId="2422A18C" w14:textId="77777777" w:rsidR="00E100C3" w:rsidRPr="00C6243E" w:rsidRDefault="00E100C3">
      <w:pPr>
        <w:pStyle w:val="ListParagraph"/>
        <w:numPr>
          <w:ilvl w:val="0"/>
          <w:numId w:val="14"/>
        </w:numPr>
      </w:pPr>
      <w:r w:rsidRPr="00C6243E">
        <w:t>Mục tiêu huấn luyện (MLM hoặc Replaced Token Detection)</w:t>
      </w:r>
    </w:p>
    <w:p w14:paraId="5F9C2B09" w14:textId="77777777" w:rsidR="00E100C3" w:rsidRPr="00C6243E" w:rsidRDefault="00E100C3">
      <w:pPr>
        <w:pStyle w:val="ListParagraph"/>
        <w:numPr>
          <w:ilvl w:val="0"/>
          <w:numId w:val="14"/>
        </w:numPr>
      </w:pPr>
      <w:r w:rsidRPr="00C6243E">
        <w:t>Kiến trúc Attention</w:t>
      </w:r>
    </w:p>
    <w:p w14:paraId="052BD46F" w14:textId="77777777" w:rsidR="00E100C3" w:rsidRPr="00C6243E" w:rsidRDefault="00E100C3" w:rsidP="00F4168A">
      <w:r w:rsidRPr="00C6243E">
        <w:t>Việc so sánh các mô hình này trong cùng một quy trình thực nghiệm cho phép đánh giá một cách khách quan mô hình nào phù hợp nhất cho bài toán nhận diện cảm xúc tiếng Việt trên mạng xã hội.</w:t>
      </w:r>
    </w:p>
    <w:p w14:paraId="7D8169D5" w14:textId="77777777" w:rsidR="00E100C3" w:rsidRPr="00C6243E" w:rsidRDefault="00E100C3" w:rsidP="00E100C3">
      <w:pPr>
        <w:rPr>
          <w:rFonts w:cs="Times New Roman"/>
          <w:szCs w:val="26"/>
          <w:lang w:val="vi-VN"/>
        </w:rPr>
      </w:pPr>
    </w:p>
    <w:tbl>
      <w:tblPr>
        <w:tblStyle w:val="TableGrid"/>
        <w:tblW w:w="0" w:type="auto"/>
        <w:tblLook w:val="04A0" w:firstRow="1" w:lastRow="0" w:firstColumn="1" w:lastColumn="0" w:noHBand="0" w:noVBand="1"/>
      </w:tblPr>
      <w:tblGrid>
        <w:gridCol w:w="1286"/>
        <w:gridCol w:w="1417"/>
        <w:gridCol w:w="1557"/>
        <w:gridCol w:w="2545"/>
        <w:gridCol w:w="2545"/>
      </w:tblGrid>
      <w:tr w:rsidR="00E100C3" w14:paraId="6D44FE51" w14:textId="77777777" w:rsidTr="007B4734">
        <w:tc>
          <w:tcPr>
            <w:tcW w:w="1271" w:type="dxa"/>
          </w:tcPr>
          <w:p w14:paraId="68C60377" w14:textId="77777777" w:rsidR="00E100C3" w:rsidRDefault="00E100C3" w:rsidP="007B4734">
            <w:pPr>
              <w:rPr>
                <w:rFonts w:cs="Times New Roman"/>
                <w:szCs w:val="26"/>
              </w:rPr>
            </w:pPr>
            <w:r>
              <w:rPr>
                <w:rFonts w:cs="Times New Roman"/>
                <w:szCs w:val="26"/>
              </w:rPr>
              <w:t>Model</w:t>
            </w:r>
          </w:p>
        </w:tc>
        <w:tc>
          <w:tcPr>
            <w:tcW w:w="1418" w:type="dxa"/>
          </w:tcPr>
          <w:p w14:paraId="0F7FEC70" w14:textId="77777777" w:rsidR="00E100C3" w:rsidRDefault="00E100C3" w:rsidP="007B4734">
            <w:pPr>
              <w:rPr>
                <w:rFonts w:cs="Times New Roman"/>
                <w:szCs w:val="26"/>
              </w:rPr>
            </w:pPr>
            <w:r>
              <w:rPr>
                <w:rFonts w:cs="Times New Roman"/>
                <w:szCs w:val="26"/>
              </w:rPr>
              <w:t>Kiến trúc</w:t>
            </w:r>
          </w:p>
        </w:tc>
        <w:tc>
          <w:tcPr>
            <w:tcW w:w="1559" w:type="dxa"/>
          </w:tcPr>
          <w:p w14:paraId="399E2FFF" w14:textId="77777777" w:rsidR="00E100C3" w:rsidRDefault="00E100C3" w:rsidP="007B4734">
            <w:pPr>
              <w:rPr>
                <w:rFonts w:cs="Times New Roman"/>
                <w:szCs w:val="26"/>
              </w:rPr>
            </w:pPr>
            <w:r>
              <w:rPr>
                <w:rFonts w:cs="Times New Roman"/>
                <w:szCs w:val="26"/>
              </w:rPr>
              <w:t>Huấn luyện</w:t>
            </w:r>
          </w:p>
        </w:tc>
        <w:tc>
          <w:tcPr>
            <w:tcW w:w="2551" w:type="dxa"/>
          </w:tcPr>
          <w:p w14:paraId="04A42308" w14:textId="77777777" w:rsidR="00E100C3" w:rsidRDefault="00E100C3" w:rsidP="007B4734">
            <w:pPr>
              <w:rPr>
                <w:rFonts w:cs="Times New Roman"/>
                <w:szCs w:val="26"/>
              </w:rPr>
            </w:pPr>
            <w:r>
              <w:rPr>
                <w:rFonts w:cs="Times New Roman"/>
                <w:szCs w:val="26"/>
              </w:rPr>
              <w:t>Phù hợp Tiếng Việt</w:t>
            </w:r>
          </w:p>
        </w:tc>
        <w:tc>
          <w:tcPr>
            <w:tcW w:w="2551" w:type="dxa"/>
          </w:tcPr>
          <w:p w14:paraId="27E091C5" w14:textId="77777777" w:rsidR="00E100C3" w:rsidRDefault="00E100C3" w:rsidP="007B4734">
            <w:pPr>
              <w:rPr>
                <w:rFonts w:cs="Times New Roman"/>
                <w:szCs w:val="26"/>
              </w:rPr>
            </w:pPr>
            <w:r>
              <w:rPr>
                <w:rFonts w:cs="Times New Roman"/>
                <w:szCs w:val="26"/>
              </w:rPr>
              <w:t>Dự kiến hiệu quả</w:t>
            </w:r>
          </w:p>
        </w:tc>
      </w:tr>
      <w:tr w:rsidR="00E100C3" w14:paraId="6DB25019" w14:textId="77777777" w:rsidTr="007B4734">
        <w:tc>
          <w:tcPr>
            <w:tcW w:w="1271" w:type="dxa"/>
          </w:tcPr>
          <w:p w14:paraId="0ADD5BC5" w14:textId="77777777" w:rsidR="00E100C3" w:rsidRDefault="00E100C3" w:rsidP="007B4734">
            <w:pPr>
              <w:rPr>
                <w:rFonts w:cs="Times New Roman"/>
                <w:szCs w:val="26"/>
              </w:rPr>
            </w:pPr>
            <w:r w:rsidRPr="00F27450">
              <w:rPr>
                <w:rFonts w:cs="Times New Roman"/>
                <w:szCs w:val="26"/>
              </w:rPr>
              <w:t>mBERT</w:t>
            </w:r>
          </w:p>
        </w:tc>
        <w:tc>
          <w:tcPr>
            <w:tcW w:w="1418" w:type="dxa"/>
          </w:tcPr>
          <w:p w14:paraId="69164F3C" w14:textId="77777777" w:rsidR="00E100C3" w:rsidRDefault="00E100C3" w:rsidP="007B4734">
            <w:pPr>
              <w:rPr>
                <w:rFonts w:cs="Times New Roman"/>
                <w:szCs w:val="26"/>
              </w:rPr>
            </w:pPr>
            <w:r w:rsidRPr="00F27450">
              <w:rPr>
                <w:rFonts w:cs="Times New Roman"/>
                <w:szCs w:val="26"/>
              </w:rPr>
              <w:t>BERT</w:t>
            </w:r>
          </w:p>
        </w:tc>
        <w:tc>
          <w:tcPr>
            <w:tcW w:w="1559" w:type="dxa"/>
          </w:tcPr>
          <w:p w14:paraId="17EA9341" w14:textId="77777777" w:rsidR="00E100C3" w:rsidRDefault="00E100C3" w:rsidP="007B4734">
            <w:pPr>
              <w:rPr>
                <w:rFonts w:cs="Times New Roman"/>
                <w:szCs w:val="26"/>
              </w:rPr>
            </w:pPr>
            <w:r w:rsidRPr="00F27450">
              <w:rPr>
                <w:rFonts w:cs="Times New Roman"/>
                <w:szCs w:val="26"/>
              </w:rPr>
              <w:t>MLM</w:t>
            </w:r>
          </w:p>
        </w:tc>
        <w:tc>
          <w:tcPr>
            <w:tcW w:w="2551" w:type="dxa"/>
          </w:tcPr>
          <w:p w14:paraId="1D1FF204" w14:textId="77777777" w:rsidR="00E100C3" w:rsidRPr="00F27450" w:rsidRDefault="00E100C3" w:rsidP="007B4734">
            <w:pPr>
              <w:rPr>
                <w:rFonts w:cs="Times New Roman"/>
                <w:szCs w:val="26"/>
                <w:lang w:val="vi-VN"/>
              </w:rPr>
            </w:pPr>
            <w:r>
              <w:rPr>
                <w:rFonts w:cs="Times New Roman"/>
                <w:szCs w:val="26"/>
                <w:lang w:val="vi-VN"/>
              </w:rPr>
              <w:t>TB</w:t>
            </w:r>
          </w:p>
        </w:tc>
        <w:tc>
          <w:tcPr>
            <w:tcW w:w="2551" w:type="dxa"/>
          </w:tcPr>
          <w:p w14:paraId="6D944F47" w14:textId="77777777" w:rsidR="00E100C3" w:rsidRPr="00F27450" w:rsidRDefault="00E100C3" w:rsidP="007B4734">
            <w:pPr>
              <w:rPr>
                <w:rFonts w:cs="Times New Roman"/>
                <w:szCs w:val="26"/>
                <w:lang w:val="vi-VN"/>
              </w:rPr>
            </w:pPr>
            <w:r>
              <w:rPr>
                <w:rFonts w:cs="Times New Roman"/>
                <w:szCs w:val="26"/>
                <w:lang w:val="vi-VN"/>
              </w:rPr>
              <w:t>TB</w:t>
            </w:r>
          </w:p>
        </w:tc>
      </w:tr>
      <w:tr w:rsidR="00E100C3" w14:paraId="4646136A" w14:textId="77777777" w:rsidTr="007B4734">
        <w:tc>
          <w:tcPr>
            <w:tcW w:w="1271" w:type="dxa"/>
          </w:tcPr>
          <w:p w14:paraId="6CB7D247" w14:textId="77777777" w:rsidR="00E100C3" w:rsidRDefault="00E100C3" w:rsidP="007B4734">
            <w:pPr>
              <w:rPr>
                <w:rFonts w:cs="Times New Roman"/>
                <w:szCs w:val="26"/>
              </w:rPr>
            </w:pPr>
            <w:r w:rsidRPr="00F27450">
              <w:rPr>
                <w:rFonts w:cs="Times New Roman"/>
                <w:szCs w:val="26"/>
              </w:rPr>
              <w:t>PhoBERT</w:t>
            </w:r>
          </w:p>
        </w:tc>
        <w:tc>
          <w:tcPr>
            <w:tcW w:w="1418" w:type="dxa"/>
          </w:tcPr>
          <w:p w14:paraId="630AF017" w14:textId="77777777" w:rsidR="00E100C3" w:rsidRPr="00F27450" w:rsidRDefault="00E100C3" w:rsidP="007B4734">
            <w:pPr>
              <w:rPr>
                <w:rFonts w:cs="Times New Roman"/>
                <w:szCs w:val="26"/>
                <w:lang w:val="vi-VN"/>
              </w:rPr>
            </w:pPr>
            <w:r>
              <w:rPr>
                <w:rFonts w:cs="Times New Roman"/>
                <w:szCs w:val="26"/>
                <w:lang w:val="vi-VN"/>
              </w:rPr>
              <w:t>R</w:t>
            </w:r>
            <w:r w:rsidRPr="00F27450">
              <w:rPr>
                <w:rFonts w:cs="Times New Roman"/>
                <w:szCs w:val="26"/>
              </w:rPr>
              <w:t>oBERTa</w:t>
            </w:r>
          </w:p>
        </w:tc>
        <w:tc>
          <w:tcPr>
            <w:tcW w:w="1559" w:type="dxa"/>
          </w:tcPr>
          <w:p w14:paraId="35A99DC3" w14:textId="77777777" w:rsidR="00E100C3" w:rsidRDefault="00E100C3" w:rsidP="007B4734">
            <w:pPr>
              <w:rPr>
                <w:rFonts w:cs="Times New Roman"/>
                <w:szCs w:val="26"/>
              </w:rPr>
            </w:pPr>
            <w:r w:rsidRPr="00F27450">
              <w:rPr>
                <w:rFonts w:cs="Times New Roman"/>
                <w:szCs w:val="26"/>
              </w:rPr>
              <w:t>MLM</w:t>
            </w:r>
          </w:p>
        </w:tc>
        <w:tc>
          <w:tcPr>
            <w:tcW w:w="2551" w:type="dxa"/>
          </w:tcPr>
          <w:p w14:paraId="471621E6" w14:textId="77777777" w:rsidR="00E100C3" w:rsidRPr="00F27450" w:rsidRDefault="00E100C3" w:rsidP="007B4734">
            <w:pPr>
              <w:rPr>
                <w:rFonts w:cs="Times New Roman"/>
                <w:szCs w:val="26"/>
                <w:lang w:val="vi-VN"/>
              </w:rPr>
            </w:pPr>
            <w:r>
              <w:rPr>
                <w:rFonts w:cs="Times New Roman"/>
                <w:szCs w:val="26"/>
                <w:lang w:val="vi-VN"/>
              </w:rPr>
              <w:t>Cao</w:t>
            </w:r>
          </w:p>
        </w:tc>
        <w:tc>
          <w:tcPr>
            <w:tcW w:w="2551" w:type="dxa"/>
          </w:tcPr>
          <w:p w14:paraId="371F4926" w14:textId="77777777" w:rsidR="00E100C3" w:rsidRPr="00F27450" w:rsidRDefault="00E100C3" w:rsidP="007B4734">
            <w:pPr>
              <w:rPr>
                <w:rFonts w:cs="Times New Roman"/>
                <w:szCs w:val="26"/>
                <w:lang w:val="vi-VN"/>
              </w:rPr>
            </w:pPr>
            <w:r>
              <w:rPr>
                <w:rFonts w:cs="Times New Roman"/>
                <w:szCs w:val="26"/>
                <w:lang w:val="vi-VN"/>
              </w:rPr>
              <w:t>Cao</w:t>
            </w:r>
          </w:p>
        </w:tc>
      </w:tr>
    </w:tbl>
    <w:p w14:paraId="0963B6D5" w14:textId="77777777" w:rsidR="00E100C3" w:rsidRDefault="00E100C3" w:rsidP="00E100C3">
      <w:pPr>
        <w:rPr>
          <w:rFonts w:cs="Times New Roman"/>
          <w:szCs w:val="26"/>
          <w:lang w:val="vi-VN"/>
        </w:rPr>
      </w:pPr>
    </w:p>
    <w:p w14:paraId="5169BD61" w14:textId="77777777" w:rsidR="00E100C3" w:rsidRDefault="00E100C3" w:rsidP="00E100C3">
      <w:pPr>
        <w:rPr>
          <w:rFonts w:cs="Times New Roman"/>
          <w:szCs w:val="26"/>
          <w:lang w:val="vi-VN"/>
        </w:rPr>
      </w:pPr>
      <w:r w:rsidRPr="006F09D8">
        <w:rPr>
          <w:rFonts w:cs="Times New Roman"/>
          <w:szCs w:val="26"/>
        </w:rPr>
        <w:t>Để đánh giá một cách toàn diện, các mô hình được so sánh dựa trên các tiêu chí như dữ liệu tiền huấn luyện, phương pháp tokenization và đặc điểm kiến trúc.</w:t>
      </w:r>
    </w:p>
    <w:tbl>
      <w:tblPr>
        <w:tblStyle w:val="TableGrid"/>
        <w:tblW w:w="0" w:type="auto"/>
        <w:tblLook w:val="04A0" w:firstRow="1" w:lastRow="0" w:firstColumn="1" w:lastColumn="0" w:noHBand="0" w:noVBand="1"/>
      </w:tblPr>
      <w:tblGrid>
        <w:gridCol w:w="2337"/>
        <w:gridCol w:w="2337"/>
        <w:gridCol w:w="2338"/>
        <w:gridCol w:w="2338"/>
      </w:tblGrid>
      <w:tr w:rsidR="00E100C3" w14:paraId="55967418" w14:textId="77777777" w:rsidTr="007B4734">
        <w:tc>
          <w:tcPr>
            <w:tcW w:w="2337" w:type="dxa"/>
            <w:vAlign w:val="center"/>
          </w:tcPr>
          <w:p w14:paraId="60930E53" w14:textId="77777777" w:rsidR="00E100C3" w:rsidRPr="006F09D8" w:rsidRDefault="00E100C3" w:rsidP="007B4734">
            <w:pPr>
              <w:rPr>
                <w:rFonts w:cs="Times New Roman"/>
                <w:szCs w:val="26"/>
                <w:lang w:val="vi-VN"/>
              </w:rPr>
            </w:pPr>
            <w:r w:rsidRPr="006F09D8">
              <w:t>Mô hình</w:t>
            </w:r>
          </w:p>
        </w:tc>
        <w:tc>
          <w:tcPr>
            <w:tcW w:w="2337" w:type="dxa"/>
            <w:vAlign w:val="center"/>
          </w:tcPr>
          <w:p w14:paraId="04996910" w14:textId="77777777" w:rsidR="00E100C3" w:rsidRPr="006F09D8" w:rsidRDefault="00E100C3" w:rsidP="007B4734">
            <w:pPr>
              <w:rPr>
                <w:rFonts w:cs="Times New Roman"/>
                <w:szCs w:val="26"/>
                <w:lang w:val="vi-VN"/>
              </w:rPr>
            </w:pPr>
            <w:r w:rsidRPr="006F09D8">
              <w:t>Dữ liệu huấn luyện</w:t>
            </w:r>
          </w:p>
        </w:tc>
        <w:tc>
          <w:tcPr>
            <w:tcW w:w="2338" w:type="dxa"/>
            <w:vAlign w:val="center"/>
          </w:tcPr>
          <w:p w14:paraId="0C60354D" w14:textId="77777777" w:rsidR="00E100C3" w:rsidRPr="006F09D8" w:rsidRDefault="00E100C3" w:rsidP="007B4734">
            <w:pPr>
              <w:rPr>
                <w:rFonts w:cs="Times New Roman"/>
                <w:szCs w:val="26"/>
                <w:lang w:val="vi-VN"/>
              </w:rPr>
            </w:pPr>
            <w:r w:rsidRPr="006F09D8">
              <w:t>Tokenizer</w:t>
            </w:r>
          </w:p>
        </w:tc>
        <w:tc>
          <w:tcPr>
            <w:tcW w:w="2338" w:type="dxa"/>
            <w:vAlign w:val="center"/>
          </w:tcPr>
          <w:p w14:paraId="61E97E12" w14:textId="77777777" w:rsidR="00E100C3" w:rsidRPr="006F09D8" w:rsidRDefault="00E100C3" w:rsidP="007B4734">
            <w:pPr>
              <w:rPr>
                <w:rFonts w:cs="Times New Roman"/>
                <w:szCs w:val="26"/>
                <w:lang w:val="vi-VN"/>
              </w:rPr>
            </w:pPr>
            <w:r w:rsidRPr="006F09D8">
              <w:t>Đặc điểm nổi bật</w:t>
            </w:r>
          </w:p>
        </w:tc>
      </w:tr>
      <w:tr w:rsidR="00E100C3" w14:paraId="60B510B4" w14:textId="77777777" w:rsidTr="007B4734">
        <w:tc>
          <w:tcPr>
            <w:tcW w:w="2337" w:type="dxa"/>
            <w:vAlign w:val="center"/>
          </w:tcPr>
          <w:p w14:paraId="07F0AAB8" w14:textId="77777777" w:rsidR="00E100C3" w:rsidRPr="006F09D8" w:rsidRDefault="00E100C3" w:rsidP="007B4734">
            <w:pPr>
              <w:rPr>
                <w:rFonts w:cs="Times New Roman"/>
                <w:szCs w:val="26"/>
                <w:lang w:val="vi-VN"/>
              </w:rPr>
            </w:pPr>
            <w:r w:rsidRPr="006F09D8">
              <w:t>mBERT</w:t>
            </w:r>
          </w:p>
        </w:tc>
        <w:tc>
          <w:tcPr>
            <w:tcW w:w="2337" w:type="dxa"/>
            <w:vAlign w:val="center"/>
          </w:tcPr>
          <w:p w14:paraId="36D1FAD5" w14:textId="77777777" w:rsidR="00E100C3" w:rsidRPr="006F09D8" w:rsidRDefault="00E100C3" w:rsidP="007B4734">
            <w:pPr>
              <w:rPr>
                <w:rFonts w:cs="Times New Roman"/>
                <w:szCs w:val="26"/>
                <w:lang w:val="vi-VN"/>
              </w:rPr>
            </w:pPr>
            <w:r w:rsidRPr="006F09D8">
              <w:t>Đa ngôn ngữ (100+)</w:t>
            </w:r>
          </w:p>
        </w:tc>
        <w:tc>
          <w:tcPr>
            <w:tcW w:w="2338" w:type="dxa"/>
            <w:vAlign w:val="center"/>
          </w:tcPr>
          <w:p w14:paraId="30909ABE" w14:textId="77777777" w:rsidR="00E100C3" w:rsidRPr="006F09D8" w:rsidRDefault="00E100C3" w:rsidP="007B4734">
            <w:pPr>
              <w:rPr>
                <w:rFonts w:cs="Times New Roman"/>
                <w:szCs w:val="26"/>
                <w:lang w:val="vi-VN"/>
              </w:rPr>
            </w:pPr>
            <w:r w:rsidRPr="006F09D8">
              <w:t>WordPiece</w:t>
            </w:r>
          </w:p>
        </w:tc>
        <w:tc>
          <w:tcPr>
            <w:tcW w:w="2338" w:type="dxa"/>
            <w:vAlign w:val="center"/>
          </w:tcPr>
          <w:p w14:paraId="368D2AF0" w14:textId="77777777" w:rsidR="00E100C3" w:rsidRPr="006F09D8" w:rsidRDefault="00E100C3" w:rsidP="007B4734">
            <w:pPr>
              <w:rPr>
                <w:rFonts w:cs="Times New Roman"/>
                <w:szCs w:val="26"/>
                <w:lang w:val="vi-VN"/>
              </w:rPr>
            </w:pPr>
            <w:r w:rsidRPr="006F09D8">
              <w:t>Tổng quát, không tối ưu riêng tiếng Việt</w:t>
            </w:r>
          </w:p>
        </w:tc>
      </w:tr>
      <w:tr w:rsidR="00E100C3" w14:paraId="505A7C41" w14:textId="77777777" w:rsidTr="007B4734">
        <w:tc>
          <w:tcPr>
            <w:tcW w:w="2337" w:type="dxa"/>
            <w:vAlign w:val="center"/>
          </w:tcPr>
          <w:p w14:paraId="1D4EA93A" w14:textId="77777777" w:rsidR="00E100C3" w:rsidRPr="006F09D8" w:rsidRDefault="00E100C3" w:rsidP="007B4734">
            <w:pPr>
              <w:rPr>
                <w:rFonts w:cs="Times New Roman"/>
                <w:szCs w:val="26"/>
                <w:lang w:val="vi-VN"/>
              </w:rPr>
            </w:pPr>
            <w:r w:rsidRPr="006F09D8">
              <w:t>XLM-R</w:t>
            </w:r>
          </w:p>
        </w:tc>
        <w:tc>
          <w:tcPr>
            <w:tcW w:w="2337" w:type="dxa"/>
            <w:vAlign w:val="center"/>
          </w:tcPr>
          <w:p w14:paraId="6DBED5C2" w14:textId="77777777" w:rsidR="00E100C3" w:rsidRPr="006F09D8" w:rsidRDefault="00E100C3" w:rsidP="007B4734">
            <w:pPr>
              <w:rPr>
                <w:rFonts w:cs="Times New Roman"/>
                <w:szCs w:val="26"/>
                <w:lang w:val="vi-VN"/>
              </w:rPr>
            </w:pPr>
            <w:r w:rsidRPr="006F09D8">
              <w:t>Đa ngôn ngữ lớn</w:t>
            </w:r>
          </w:p>
        </w:tc>
        <w:tc>
          <w:tcPr>
            <w:tcW w:w="2338" w:type="dxa"/>
            <w:vAlign w:val="center"/>
          </w:tcPr>
          <w:p w14:paraId="4D1B5C73" w14:textId="77777777" w:rsidR="00E100C3" w:rsidRPr="006F09D8" w:rsidRDefault="00E100C3" w:rsidP="007B4734">
            <w:pPr>
              <w:rPr>
                <w:rFonts w:cs="Times New Roman"/>
                <w:szCs w:val="26"/>
                <w:lang w:val="vi-VN"/>
              </w:rPr>
            </w:pPr>
            <w:r w:rsidRPr="006F09D8">
              <w:t>SentencePiece</w:t>
            </w:r>
          </w:p>
        </w:tc>
        <w:tc>
          <w:tcPr>
            <w:tcW w:w="2338" w:type="dxa"/>
            <w:vAlign w:val="center"/>
          </w:tcPr>
          <w:p w14:paraId="2DB6940D" w14:textId="77777777" w:rsidR="00E100C3" w:rsidRPr="006F09D8" w:rsidRDefault="00E100C3" w:rsidP="007B4734">
            <w:pPr>
              <w:rPr>
                <w:rFonts w:cs="Times New Roman"/>
                <w:szCs w:val="26"/>
                <w:lang w:val="vi-VN"/>
              </w:rPr>
            </w:pPr>
            <w:r w:rsidRPr="006F09D8">
              <w:t>Biểu diễn mạnh hơn mBERT</w:t>
            </w:r>
          </w:p>
        </w:tc>
      </w:tr>
      <w:tr w:rsidR="00E100C3" w14:paraId="70FCB6AB" w14:textId="77777777" w:rsidTr="007B4734">
        <w:tc>
          <w:tcPr>
            <w:tcW w:w="2337" w:type="dxa"/>
            <w:vAlign w:val="center"/>
          </w:tcPr>
          <w:p w14:paraId="3A5DB908" w14:textId="77777777" w:rsidR="00E100C3" w:rsidRPr="006F09D8" w:rsidRDefault="00E100C3" w:rsidP="007B4734">
            <w:pPr>
              <w:rPr>
                <w:rFonts w:cs="Times New Roman"/>
                <w:szCs w:val="26"/>
                <w:lang w:val="vi-VN"/>
              </w:rPr>
            </w:pPr>
            <w:r w:rsidRPr="006F09D8">
              <w:t>PhoBERT</w:t>
            </w:r>
          </w:p>
        </w:tc>
        <w:tc>
          <w:tcPr>
            <w:tcW w:w="2337" w:type="dxa"/>
            <w:vAlign w:val="center"/>
          </w:tcPr>
          <w:p w14:paraId="38904591" w14:textId="77777777" w:rsidR="00E100C3" w:rsidRPr="006F09D8" w:rsidRDefault="00E100C3" w:rsidP="007B4734">
            <w:pPr>
              <w:rPr>
                <w:rFonts w:cs="Times New Roman"/>
                <w:szCs w:val="26"/>
                <w:lang w:val="vi-VN"/>
              </w:rPr>
            </w:pPr>
            <w:r w:rsidRPr="006F09D8">
              <w:t>Tiếng Việt</w:t>
            </w:r>
          </w:p>
        </w:tc>
        <w:tc>
          <w:tcPr>
            <w:tcW w:w="2338" w:type="dxa"/>
            <w:vAlign w:val="center"/>
          </w:tcPr>
          <w:p w14:paraId="11C9A777" w14:textId="77777777" w:rsidR="00E100C3" w:rsidRPr="006F09D8" w:rsidRDefault="00E100C3" w:rsidP="007B4734">
            <w:pPr>
              <w:rPr>
                <w:rFonts w:cs="Times New Roman"/>
                <w:szCs w:val="26"/>
                <w:lang w:val="vi-VN"/>
              </w:rPr>
            </w:pPr>
            <w:r w:rsidRPr="006F09D8">
              <w:t>BPE</w:t>
            </w:r>
          </w:p>
        </w:tc>
        <w:tc>
          <w:tcPr>
            <w:tcW w:w="2338" w:type="dxa"/>
            <w:vAlign w:val="center"/>
          </w:tcPr>
          <w:p w14:paraId="002A4744" w14:textId="77777777" w:rsidR="00E100C3" w:rsidRPr="006F09D8" w:rsidRDefault="00E100C3" w:rsidP="007B4734">
            <w:pPr>
              <w:rPr>
                <w:rFonts w:cs="Times New Roman"/>
                <w:szCs w:val="26"/>
                <w:lang w:val="vi-VN"/>
              </w:rPr>
            </w:pPr>
            <w:r w:rsidRPr="006F09D8">
              <w:t>Hiểu tốt từ ghép tiếng Việt</w:t>
            </w:r>
          </w:p>
        </w:tc>
      </w:tr>
      <w:tr w:rsidR="00E100C3" w14:paraId="0862342B" w14:textId="77777777" w:rsidTr="007B4734">
        <w:tc>
          <w:tcPr>
            <w:tcW w:w="2337" w:type="dxa"/>
            <w:vAlign w:val="center"/>
          </w:tcPr>
          <w:p w14:paraId="29F8BC74" w14:textId="77777777" w:rsidR="00E100C3" w:rsidRPr="006F09D8" w:rsidRDefault="00E100C3" w:rsidP="007B4734">
            <w:pPr>
              <w:rPr>
                <w:rFonts w:cs="Times New Roman"/>
                <w:szCs w:val="26"/>
                <w:lang w:val="vi-VN"/>
              </w:rPr>
            </w:pPr>
            <w:r w:rsidRPr="006F09D8">
              <w:t>ViBERT</w:t>
            </w:r>
          </w:p>
        </w:tc>
        <w:tc>
          <w:tcPr>
            <w:tcW w:w="2337" w:type="dxa"/>
            <w:vAlign w:val="center"/>
          </w:tcPr>
          <w:p w14:paraId="46627972" w14:textId="77777777" w:rsidR="00E100C3" w:rsidRPr="006F09D8" w:rsidRDefault="00E100C3" w:rsidP="007B4734">
            <w:pPr>
              <w:rPr>
                <w:rFonts w:cs="Times New Roman"/>
                <w:szCs w:val="26"/>
                <w:lang w:val="vi-VN"/>
              </w:rPr>
            </w:pPr>
            <w:r w:rsidRPr="006F09D8">
              <w:t>Tiếng Việt</w:t>
            </w:r>
          </w:p>
        </w:tc>
        <w:tc>
          <w:tcPr>
            <w:tcW w:w="2338" w:type="dxa"/>
            <w:vAlign w:val="center"/>
          </w:tcPr>
          <w:p w14:paraId="4AD9D2F2" w14:textId="77777777" w:rsidR="00E100C3" w:rsidRPr="006F09D8" w:rsidRDefault="00E100C3" w:rsidP="007B4734">
            <w:pPr>
              <w:rPr>
                <w:rFonts w:cs="Times New Roman"/>
                <w:szCs w:val="26"/>
                <w:lang w:val="vi-VN"/>
              </w:rPr>
            </w:pPr>
            <w:r w:rsidRPr="006F09D8">
              <w:t>WordPiece</w:t>
            </w:r>
          </w:p>
        </w:tc>
        <w:tc>
          <w:tcPr>
            <w:tcW w:w="2338" w:type="dxa"/>
            <w:vAlign w:val="center"/>
          </w:tcPr>
          <w:p w14:paraId="217E6129" w14:textId="77777777" w:rsidR="00E100C3" w:rsidRPr="006F09D8" w:rsidRDefault="00E100C3" w:rsidP="007B4734">
            <w:pPr>
              <w:rPr>
                <w:rFonts w:cs="Times New Roman"/>
                <w:szCs w:val="26"/>
                <w:lang w:val="vi-VN"/>
              </w:rPr>
            </w:pPr>
            <w:r w:rsidRPr="006F09D8">
              <w:t>Nhẹ, dễ train</w:t>
            </w:r>
          </w:p>
        </w:tc>
      </w:tr>
      <w:tr w:rsidR="00E100C3" w14:paraId="099AECA8" w14:textId="77777777" w:rsidTr="007B4734">
        <w:tc>
          <w:tcPr>
            <w:tcW w:w="2337" w:type="dxa"/>
            <w:vAlign w:val="center"/>
          </w:tcPr>
          <w:p w14:paraId="3A781A08" w14:textId="77777777" w:rsidR="00E100C3" w:rsidRPr="006F09D8" w:rsidRDefault="00E100C3" w:rsidP="007B4734">
            <w:pPr>
              <w:rPr>
                <w:rFonts w:cs="Times New Roman"/>
                <w:szCs w:val="26"/>
                <w:lang w:val="vi-VN"/>
              </w:rPr>
            </w:pPr>
            <w:r w:rsidRPr="006F09D8">
              <w:t>vELECTRA</w:t>
            </w:r>
          </w:p>
        </w:tc>
        <w:tc>
          <w:tcPr>
            <w:tcW w:w="2337" w:type="dxa"/>
            <w:vAlign w:val="center"/>
          </w:tcPr>
          <w:p w14:paraId="2C8B7887" w14:textId="77777777" w:rsidR="00E100C3" w:rsidRPr="006F09D8" w:rsidRDefault="00E100C3" w:rsidP="007B4734">
            <w:pPr>
              <w:rPr>
                <w:rFonts w:cs="Times New Roman"/>
                <w:szCs w:val="26"/>
                <w:lang w:val="vi-VN"/>
              </w:rPr>
            </w:pPr>
            <w:r w:rsidRPr="006F09D8">
              <w:t>Tiếng Việt</w:t>
            </w:r>
          </w:p>
        </w:tc>
        <w:tc>
          <w:tcPr>
            <w:tcW w:w="2338" w:type="dxa"/>
            <w:vAlign w:val="center"/>
          </w:tcPr>
          <w:p w14:paraId="7D9BA1CA" w14:textId="77777777" w:rsidR="00E100C3" w:rsidRPr="006F09D8" w:rsidRDefault="00E100C3" w:rsidP="007B4734">
            <w:pPr>
              <w:rPr>
                <w:rFonts w:cs="Times New Roman"/>
                <w:szCs w:val="26"/>
                <w:lang w:val="vi-VN"/>
              </w:rPr>
            </w:pPr>
            <w:r w:rsidRPr="006F09D8">
              <w:t>WordPiece</w:t>
            </w:r>
          </w:p>
        </w:tc>
        <w:tc>
          <w:tcPr>
            <w:tcW w:w="2338" w:type="dxa"/>
            <w:vAlign w:val="center"/>
          </w:tcPr>
          <w:p w14:paraId="569ABEEA" w14:textId="77777777" w:rsidR="00E100C3" w:rsidRPr="006F09D8" w:rsidRDefault="00E100C3" w:rsidP="007B4734">
            <w:pPr>
              <w:rPr>
                <w:rFonts w:cs="Times New Roman"/>
                <w:szCs w:val="26"/>
                <w:lang w:val="vi-VN"/>
              </w:rPr>
            </w:pPr>
            <w:r w:rsidRPr="006F09D8">
              <w:t>Học nhanh nhờ RTD</w:t>
            </w:r>
          </w:p>
        </w:tc>
      </w:tr>
      <w:tr w:rsidR="00E100C3" w14:paraId="00CBA725" w14:textId="77777777" w:rsidTr="007B4734">
        <w:tc>
          <w:tcPr>
            <w:tcW w:w="2337" w:type="dxa"/>
            <w:vAlign w:val="center"/>
          </w:tcPr>
          <w:p w14:paraId="17758DC0" w14:textId="77777777" w:rsidR="00E100C3" w:rsidRPr="006F09D8" w:rsidRDefault="00E100C3" w:rsidP="007B4734">
            <w:pPr>
              <w:rPr>
                <w:rFonts w:cs="Times New Roman"/>
                <w:szCs w:val="26"/>
                <w:lang w:val="vi-VN"/>
              </w:rPr>
            </w:pPr>
            <w:r w:rsidRPr="006F09D8">
              <w:t>ViDeBERTa</w:t>
            </w:r>
          </w:p>
        </w:tc>
        <w:tc>
          <w:tcPr>
            <w:tcW w:w="2337" w:type="dxa"/>
            <w:vAlign w:val="center"/>
          </w:tcPr>
          <w:p w14:paraId="13CBB261" w14:textId="77777777" w:rsidR="00E100C3" w:rsidRPr="006F09D8" w:rsidRDefault="00E100C3" w:rsidP="007B4734">
            <w:pPr>
              <w:rPr>
                <w:rFonts w:cs="Times New Roman"/>
                <w:szCs w:val="26"/>
                <w:lang w:val="vi-VN"/>
              </w:rPr>
            </w:pPr>
            <w:r w:rsidRPr="006F09D8">
              <w:t>Tiếng Việt</w:t>
            </w:r>
          </w:p>
        </w:tc>
        <w:tc>
          <w:tcPr>
            <w:tcW w:w="2338" w:type="dxa"/>
            <w:vAlign w:val="center"/>
          </w:tcPr>
          <w:p w14:paraId="0886EC7D" w14:textId="77777777" w:rsidR="00E100C3" w:rsidRPr="006F09D8" w:rsidRDefault="00E100C3" w:rsidP="007B4734">
            <w:pPr>
              <w:rPr>
                <w:rFonts w:cs="Times New Roman"/>
                <w:szCs w:val="26"/>
                <w:lang w:val="vi-VN"/>
              </w:rPr>
            </w:pPr>
            <w:r w:rsidRPr="006F09D8">
              <w:t>BPE</w:t>
            </w:r>
          </w:p>
        </w:tc>
        <w:tc>
          <w:tcPr>
            <w:tcW w:w="2338" w:type="dxa"/>
            <w:vAlign w:val="center"/>
          </w:tcPr>
          <w:p w14:paraId="3B2B2232" w14:textId="77777777" w:rsidR="00E100C3" w:rsidRPr="006F09D8" w:rsidRDefault="00E100C3" w:rsidP="007B4734">
            <w:pPr>
              <w:rPr>
                <w:rFonts w:cs="Times New Roman"/>
                <w:szCs w:val="26"/>
                <w:lang w:val="vi-VN"/>
              </w:rPr>
            </w:pPr>
            <w:r w:rsidRPr="006F09D8">
              <w:t>Attention cải tiến</w:t>
            </w:r>
          </w:p>
        </w:tc>
      </w:tr>
    </w:tbl>
    <w:p w14:paraId="1FD7D4CA" w14:textId="77777777" w:rsidR="00E100C3" w:rsidRDefault="00E100C3" w:rsidP="00E100C3">
      <w:pPr>
        <w:rPr>
          <w:rFonts w:cs="Times New Roman"/>
          <w:szCs w:val="26"/>
          <w:lang w:val="vi-VN"/>
        </w:rPr>
      </w:pPr>
    </w:p>
    <w:p w14:paraId="360B1284" w14:textId="67FF27CF" w:rsidR="00E100C3" w:rsidRPr="006F09D8" w:rsidRDefault="00E100C3" w:rsidP="00E100C3">
      <w:pPr>
        <w:rPr>
          <w:rFonts w:cs="Times New Roman"/>
          <w:szCs w:val="26"/>
          <w:lang w:val="vi-VN"/>
        </w:rPr>
      </w:pPr>
      <w:r w:rsidRPr="006F09D8">
        <w:rPr>
          <w:rFonts w:cs="Times New Roman"/>
          <w:szCs w:val="26"/>
        </w:rPr>
        <w:lastRenderedPageBreak/>
        <w:t xml:space="preserve">Các mô hình chuyên biệt tiếng Việt như PhoBERT và ViDeBERTa có </w:t>
      </w:r>
      <w:r w:rsidR="008F4A90">
        <w:rPr>
          <w:rFonts w:cs="Times New Roman"/>
          <w:szCs w:val="26"/>
        </w:rPr>
        <w:t xml:space="preserve">thể có lợi thế </w:t>
      </w:r>
      <w:r w:rsidRPr="006F09D8">
        <w:rPr>
          <w:rFonts w:cs="Times New Roman"/>
          <w:szCs w:val="26"/>
        </w:rPr>
        <w:t>do được huấn luyện trên dữ liệu đơn ngữ, giúp nắm bắt tốt đặc trưng ngữ pháp và từ vựng tiếng Việt. Ngược lại, các mô hình đa ngôn ngữ như mBERT và XLM-R tuy có khả năng tổng quát hóa tốt nhưng có thể bị nhiễu do phải chia sẻ không gian biểu diễn cho nhiều ngôn ngữ khác nhau.</w:t>
      </w:r>
    </w:p>
    <w:p w14:paraId="61D21BB8" w14:textId="1708A2C2" w:rsidR="00E100C3" w:rsidRDefault="00F4168A" w:rsidP="00942887">
      <w:pPr>
        <w:pStyle w:val="Heading2"/>
      </w:pPr>
      <w:r>
        <w:rPr>
          <w:lang w:val="en-US"/>
        </w:rPr>
        <w:t xml:space="preserve"> </w:t>
      </w:r>
      <w:r w:rsidR="00E100C3" w:rsidRPr="00C6243E">
        <w:t>Nghiên cứu liên quan (Related Work)</w:t>
      </w:r>
    </w:p>
    <w:p w14:paraId="547E4832" w14:textId="76152BCF" w:rsidR="00E100C3" w:rsidRDefault="00F4168A" w:rsidP="00F4168A">
      <w:pPr>
        <w:pStyle w:val="Heading3"/>
      </w:pPr>
      <w:r>
        <w:rPr>
          <w:lang w:val="en-US"/>
        </w:rPr>
        <w:t xml:space="preserve"> </w:t>
      </w:r>
      <w:r w:rsidR="00E100C3" w:rsidRPr="00C6243E">
        <w:t>Các nghiên cứu về nhận diện cảm xúc</w:t>
      </w:r>
    </w:p>
    <w:p w14:paraId="0BA484A7" w14:textId="77777777" w:rsidR="00E100C3" w:rsidRPr="00C6243E" w:rsidRDefault="00E100C3" w:rsidP="00E717B6">
      <w:r w:rsidRPr="00C6243E">
        <w:t>Bài toán nhận diện cảm xúc đã được nghiên cứu rộng rãi trong lĩnh vực xử lý ngôn ngữ tự nhiên, đặc biệt trong bối cảnh dữ liệu mạng xã hội.</w:t>
      </w:r>
    </w:p>
    <w:p w14:paraId="4181B004" w14:textId="77777777" w:rsidR="00E100C3" w:rsidRPr="00C6243E" w:rsidRDefault="00E100C3" w:rsidP="00E717B6">
      <w:r w:rsidRPr="00C6243E">
        <w:t>Các nghiên cứu ban đầu chủ yếu áp dụng phương pháp truyền thống như:</w:t>
      </w:r>
    </w:p>
    <w:p w14:paraId="274A6FE2" w14:textId="77777777" w:rsidR="00E100C3" w:rsidRPr="00C6243E" w:rsidRDefault="00E100C3">
      <w:pPr>
        <w:pStyle w:val="ListParagraph"/>
        <w:numPr>
          <w:ilvl w:val="0"/>
          <w:numId w:val="15"/>
        </w:numPr>
      </w:pPr>
      <w:r w:rsidRPr="00C6243E">
        <w:t>Bag-of-Words</w:t>
      </w:r>
    </w:p>
    <w:p w14:paraId="6DB2F030" w14:textId="77777777" w:rsidR="00E100C3" w:rsidRPr="00C6243E" w:rsidRDefault="00E100C3">
      <w:pPr>
        <w:pStyle w:val="ListParagraph"/>
        <w:numPr>
          <w:ilvl w:val="0"/>
          <w:numId w:val="15"/>
        </w:numPr>
      </w:pPr>
      <w:r w:rsidRPr="00C6243E">
        <w:t>TF-IDF</w:t>
      </w:r>
    </w:p>
    <w:p w14:paraId="04B55F65" w14:textId="77777777" w:rsidR="00E100C3" w:rsidRPr="00C6243E" w:rsidRDefault="00E100C3">
      <w:pPr>
        <w:pStyle w:val="ListParagraph"/>
        <w:numPr>
          <w:ilvl w:val="0"/>
          <w:numId w:val="15"/>
        </w:numPr>
      </w:pPr>
      <w:r w:rsidRPr="00C6243E">
        <w:t>Support Vector Machine (SVM)</w:t>
      </w:r>
    </w:p>
    <w:p w14:paraId="3D196635" w14:textId="77777777" w:rsidR="00E100C3" w:rsidRPr="00C6243E" w:rsidRDefault="00E100C3">
      <w:pPr>
        <w:pStyle w:val="ListParagraph"/>
        <w:numPr>
          <w:ilvl w:val="0"/>
          <w:numId w:val="15"/>
        </w:numPr>
      </w:pPr>
      <w:r w:rsidRPr="00C6243E">
        <w:t>Logistic Regression</w:t>
      </w:r>
    </w:p>
    <w:p w14:paraId="1272C1CB" w14:textId="77777777" w:rsidR="00E100C3" w:rsidRPr="00C6243E" w:rsidRDefault="00E100C3" w:rsidP="00E717B6">
      <w:r w:rsidRPr="00C6243E">
        <w:t>Tuy nhiên, các phương pháp này phụ thuộc mạnh vào đặc trưng thủ công và khó nắm bắt ngữ cảnh phức tạp trong câu.</w:t>
      </w:r>
    </w:p>
    <w:p w14:paraId="5781479C" w14:textId="0A5B8C29" w:rsidR="00E100C3" w:rsidRPr="00C6243E" w:rsidRDefault="00E100C3" w:rsidP="00E717B6">
      <w:r w:rsidRPr="00C6243E">
        <w:t xml:space="preserve">Sự phát triển của mạng nơ-ron sâu đã </w:t>
      </w:r>
      <w:r w:rsidR="009907C0">
        <w:t xml:space="preserve">cung cấp các phương pháp giải quyết hiệu quả hơn </w:t>
      </w:r>
      <w:r w:rsidRPr="00C6243E">
        <w:t xml:space="preserve"> cho bài toán này. Các mô hình như CNN, RNN và LSTM từng được áp dụng hiệu quả cho phân loại văn bản và nhận diện cảm xúc. Tuy vậy, do hạn chế trong việc xử lý phụ thuộc dài và ngữ cảnh toàn cục, các mô hình này dần được thay thế bởi kiến trúc Transformer.</w:t>
      </w:r>
    </w:p>
    <w:p w14:paraId="15A514B9" w14:textId="3C174C38" w:rsidR="00E100C3" w:rsidRDefault="00E717B6" w:rsidP="00E717B6">
      <w:pPr>
        <w:pStyle w:val="Heading3"/>
      </w:pPr>
      <w:r>
        <w:rPr>
          <w:lang w:val="en-US"/>
        </w:rPr>
        <w:t xml:space="preserve"> </w:t>
      </w:r>
      <w:r w:rsidR="00E100C3" w:rsidRPr="00C6243E">
        <w:t>Ứng dụng Transformer trong phân loại cảm xúc</w:t>
      </w:r>
    </w:p>
    <w:p w14:paraId="7918CA01" w14:textId="77777777" w:rsidR="00E100C3" w:rsidRPr="00C6243E" w:rsidRDefault="00E100C3" w:rsidP="00E717B6">
      <w:r w:rsidRPr="00C6243E">
        <w:t>Kể từ khi kiến trúc Transformer và các mô hình như BERT được đề xuất, nhiều nghiên cứu đã chứng minh hiệu quả vượt trội của các mô hình tiền huấn luyện trong các tác vụ phân loại văn bản, bao gồm nhận diện cảm xúc.</w:t>
      </w:r>
    </w:p>
    <w:p w14:paraId="470A8F89" w14:textId="77777777" w:rsidR="00E100C3" w:rsidRPr="00C6243E" w:rsidRDefault="00E100C3" w:rsidP="00E717B6">
      <w:r w:rsidRPr="00C6243E">
        <w:t>Các mô hình như:</w:t>
      </w:r>
    </w:p>
    <w:p w14:paraId="7B314851" w14:textId="77777777" w:rsidR="00E100C3" w:rsidRPr="00C6243E" w:rsidRDefault="00E100C3">
      <w:pPr>
        <w:pStyle w:val="ListParagraph"/>
        <w:numPr>
          <w:ilvl w:val="0"/>
          <w:numId w:val="16"/>
        </w:numPr>
      </w:pPr>
      <w:r w:rsidRPr="00C6243E">
        <w:t>BERT</w:t>
      </w:r>
    </w:p>
    <w:p w14:paraId="2CB04B8E" w14:textId="77777777" w:rsidR="00E100C3" w:rsidRPr="00C6243E" w:rsidRDefault="00E100C3">
      <w:pPr>
        <w:pStyle w:val="ListParagraph"/>
        <w:numPr>
          <w:ilvl w:val="0"/>
          <w:numId w:val="16"/>
        </w:numPr>
      </w:pPr>
      <w:r w:rsidRPr="00C6243E">
        <w:t>RoBERTa</w:t>
      </w:r>
    </w:p>
    <w:p w14:paraId="024F5172" w14:textId="77777777" w:rsidR="00E100C3" w:rsidRPr="00C6243E" w:rsidRDefault="00E100C3">
      <w:pPr>
        <w:pStyle w:val="ListParagraph"/>
        <w:numPr>
          <w:ilvl w:val="0"/>
          <w:numId w:val="16"/>
        </w:numPr>
      </w:pPr>
      <w:r w:rsidRPr="00C6243E">
        <w:t>ELECTRA</w:t>
      </w:r>
    </w:p>
    <w:p w14:paraId="37F42123" w14:textId="77777777" w:rsidR="00E100C3" w:rsidRPr="00C6243E" w:rsidRDefault="00E100C3">
      <w:pPr>
        <w:pStyle w:val="ListParagraph"/>
        <w:numPr>
          <w:ilvl w:val="0"/>
          <w:numId w:val="16"/>
        </w:numPr>
      </w:pPr>
      <w:r w:rsidRPr="00C6243E">
        <w:t>DeBERTa</w:t>
      </w:r>
    </w:p>
    <w:p w14:paraId="2BA80154" w14:textId="77777777" w:rsidR="00E100C3" w:rsidRPr="00C6243E" w:rsidRDefault="00E100C3" w:rsidP="00E717B6">
      <w:r w:rsidRPr="00C6243E">
        <w:t>đã đạt kết quả cao trên nhiều bộ dữ liệu quốc tế như SemEval, GoEmotions và các tập dữ liệu Twitter.</w:t>
      </w:r>
    </w:p>
    <w:p w14:paraId="6747B42D" w14:textId="77777777" w:rsidR="00E100C3" w:rsidRPr="00C6243E" w:rsidRDefault="00E100C3" w:rsidP="00E717B6">
      <w:r w:rsidRPr="00C6243E">
        <w:lastRenderedPageBreak/>
        <w:t>Điểm mạnh của các mô hình này nằm ở khả năng học biểu diễn ngữ cảnh sâu thông qua cơ chế Self-Attention và tận dụng chiến lược pre-training trên tập dữ liệu lớn.</w:t>
      </w:r>
    </w:p>
    <w:p w14:paraId="44D8192F" w14:textId="14A90187" w:rsidR="00E100C3" w:rsidRDefault="00E717B6" w:rsidP="00E717B6">
      <w:pPr>
        <w:pStyle w:val="Heading3"/>
      </w:pPr>
      <w:r>
        <w:rPr>
          <w:lang w:val="en-US"/>
        </w:rPr>
        <w:t xml:space="preserve"> </w:t>
      </w:r>
      <w:r w:rsidR="00E100C3" w:rsidRPr="00C6243E">
        <w:t xml:space="preserve">Nghiên cứu về nhận diện cảm xúc </w:t>
      </w:r>
      <w:r w:rsidR="00E100C3">
        <w:t>T</w:t>
      </w:r>
      <w:r w:rsidR="00E100C3" w:rsidRPr="00C6243E">
        <w:t>iếng Việt</w:t>
      </w:r>
    </w:p>
    <w:p w14:paraId="36F17E61" w14:textId="77777777" w:rsidR="00F12223" w:rsidRDefault="008F4A90" w:rsidP="00F12223">
      <w:r w:rsidRPr="008F4A90">
        <w:t xml:space="preserve">Đối với tiếng Việt, bài toán nhận diện cảm xúc bắt đầu được chú ý nhiều hơn từ khi nhóm tác giả Ho et al. (2019) công bố tập dữ liệu chuẩn VSMEC (Vietnamese Social Media Emotion Corpus) gồm 6.927 bình luận trên mạng xã hội. </w:t>
      </w:r>
    </w:p>
    <w:p w14:paraId="751A2D24" w14:textId="77777777" w:rsidR="00F12223" w:rsidRDefault="008F4A90" w:rsidP="00F12223">
      <w:r w:rsidRPr="008F4A90">
        <w:t xml:space="preserve">Trong nghiên cứu nền tảng này, nhóm tác giả đã thử nghiệm các mô hình học máy truyền thống và học sâu, trong đó mô hình Mạng nơ-ron tích chập (CNN) kết hợp Word2Vec đạt chỉ số Macro-F1 là 57,61%. </w:t>
      </w:r>
    </w:p>
    <w:p w14:paraId="01B8F6DC" w14:textId="77777777" w:rsidR="00F12223" w:rsidRDefault="008F4A90" w:rsidP="00F12223">
      <w:r w:rsidRPr="008F4A90">
        <w:t xml:space="preserve">Tiếp nối công trình này, Nguyen et al. (2020) đã chứng minh rằng việc áp dụng các kỹ thuật tiền xử lý đặc thù cho ngôn ngữ mạng (như chuẩn hóa emoji) kết hợp với Multinomial Logistic Regression có thể cải thiện đáng kể hiệu suất phân loại. </w:t>
      </w:r>
    </w:p>
    <w:p w14:paraId="47C8425F" w14:textId="0842B225" w:rsidR="00E100C3" w:rsidRDefault="008F4A90" w:rsidP="00F12223">
      <w:r w:rsidRPr="008F4A90">
        <w:t>Gần đây hơn, sự bùng nổ của kiến trúc Transformer đã thúc đẩy nhiều nghiên cứu ứng dụng các mô hình ngôn ngữ tiền huấn luyện (Pre-trained Language Models) trên tập VSMEC và thiết lập nên những kỷ lục mới về độ chính xác</w:t>
      </w:r>
    </w:p>
    <w:p w14:paraId="18CF3B1F" w14:textId="2C377C55" w:rsidR="00F12223" w:rsidRDefault="00F12223" w:rsidP="00F12223">
      <w:pPr>
        <w:pStyle w:val="Heading3"/>
        <w:rPr>
          <w:lang w:val="en-US"/>
        </w:rPr>
      </w:pPr>
      <w:r>
        <w:rPr>
          <w:lang w:val="en-US"/>
        </w:rPr>
        <w:t xml:space="preserve"> </w:t>
      </w:r>
      <w:r>
        <w:t xml:space="preserve">Bảng </w:t>
      </w:r>
      <w:r>
        <w:rPr>
          <w:lang w:val="en-US"/>
        </w:rPr>
        <w:t>t</w:t>
      </w:r>
      <w:r>
        <w:t xml:space="preserve">ổng hợp </w:t>
      </w:r>
      <w:r>
        <w:rPr>
          <w:lang w:val="en-US"/>
        </w:rPr>
        <w:t>k</w:t>
      </w:r>
      <w:r>
        <w:t>ết quả</w:t>
      </w:r>
    </w:p>
    <w:tbl>
      <w:tblPr>
        <w:tblStyle w:val="TableGrid"/>
        <w:tblW w:w="0" w:type="auto"/>
        <w:tblLook w:val="04A0" w:firstRow="1" w:lastRow="0" w:firstColumn="1" w:lastColumn="0" w:noHBand="0" w:noVBand="1"/>
      </w:tblPr>
      <w:tblGrid>
        <w:gridCol w:w="3116"/>
        <w:gridCol w:w="3117"/>
        <w:gridCol w:w="3117"/>
      </w:tblGrid>
      <w:tr w:rsidR="00F12223" w14:paraId="0399417D" w14:textId="77777777" w:rsidTr="00F12223">
        <w:tc>
          <w:tcPr>
            <w:tcW w:w="3116" w:type="dxa"/>
          </w:tcPr>
          <w:p w14:paraId="0C65409D" w14:textId="511E9FFD" w:rsidR="00F12223" w:rsidRPr="00F12223" w:rsidRDefault="00F12223" w:rsidP="00F12223">
            <w:pPr>
              <w:rPr>
                <w:rFonts w:cs="Times New Roman"/>
                <w:szCs w:val="26"/>
              </w:rPr>
            </w:pPr>
            <w:r w:rsidRPr="00F12223">
              <w:rPr>
                <w:rStyle w:val="ng-star-inserted"/>
                <w:rFonts w:cs="Times New Roman"/>
                <w:b/>
                <w:bCs/>
                <w:szCs w:val="26"/>
              </w:rPr>
              <w:t>Mô hình / Công trình</w:t>
            </w:r>
          </w:p>
        </w:tc>
        <w:tc>
          <w:tcPr>
            <w:tcW w:w="3117" w:type="dxa"/>
          </w:tcPr>
          <w:p w14:paraId="236C87B3" w14:textId="1EEC7FDC" w:rsidR="00F12223" w:rsidRPr="00F12223" w:rsidRDefault="00F12223" w:rsidP="00F12223">
            <w:pPr>
              <w:rPr>
                <w:rFonts w:cs="Times New Roman"/>
                <w:szCs w:val="26"/>
              </w:rPr>
            </w:pPr>
            <w:r w:rsidRPr="00F12223">
              <w:rPr>
                <w:rStyle w:val="ng-star-inserted"/>
                <w:rFonts w:cs="Times New Roman"/>
                <w:b/>
                <w:bCs/>
                <w:szCs w:val="26"/>
              </w:rPr>
              <w:t>Đặc điểm kiến trúc</w:t>
            </w:r>
          </w:p>
        </w:tc>
        <w:tc>
          <w:tcPr>
            <w:tcW w:w="3117" w:type="dxa"/>
          </w:tcPr>
          <w:p w14:paraId="159EAE81" w14:textId="71F1D151" w:rsidR="00F12223" w:rsidRPr="00F12223" w:rsidRDefault="00F12223" w:rsidP="00F12223">
            <w:pPr>
              <w:rPr>
                <w:rFonts w:cs="Times New Roman"/>
                <w:szCs w:val="26"/>
              </w:rPr>
            </w:pPr>
            <w:r w:rsidRPr="00F12223">
              <w:rPr>
                <w:rStyle w:val="ng-star-inserted"/>
                <w:rFonts w:cs="Times New Roman"/>
                <w:b/>
                <w:bCs/>
                <w:szCs w:val="26"/>
              </w:rPr>
              <w:t>Macro-F1 (%)</w:t>
            </w:r>
          </w:p>
        </w:tc>
      </w:tr>
      <w:tr w:rsidR="00F12223" w14:paraId="6D488A38" w14:textId="77777777" w:rsidTr="00F12223">
        <w:tc>
          <w:tcPr>
            <w:tcW w:w="3116" w:type="dxa"/>
          </w:tcPr>
          <w:p w14:paraId="29721BD9" w14:textId="64F80BAE" w:rsidR="00F12223" w:rsidRPr="00F12223" w:rsidRDefault="00F12223" w:rsidP="00F12223">
            <w:pPr>
              <w:rPr>
                <w:rFonts w:cs="Times New Roman"/>
                <w:szCs w:val="26"/>
              </w:rPr>
            </w:pPr>
            <w:r w:rsidRPr="00F12223">
              <w:rPr>
                <w:rFonts w:cs="Times New Roman"/>
                <w:b/>
                <w:bCs/>
                <w:szCs w:val="26"/>
              </w:rPr>
              <w:t>CNN</w:t>
            </w:r>
            <w:r w:rsidRPr="00F12223">
              <w:rPr>
                <w:rStyle w:val="ng-star-inserted"/>
                <w:rFonts w:cs="Times New Roman"/>
                <w:szCs w:val="26"/>
              </w:rPr>
              <w:t xml:space="preserve"> (Ho et al., 2019)</w:t>
            </w:r>
          </w:p>
        </w:tc>
        <w:tc>
          <w:tcPr>
            <w:tcW w:w="3117" w:type="dxa"/>
          </w:tcPr>
          <w:p w14:paraId="19A31998" w14:textId="1AE50AC6" w:rsidR="00F12223" w:rsidRPr="00F12223" w:rsidRDefault="00F12223" w:rsidP="00F12223">
            <w:pPr>
              <w:rPr>
                <w:rFonts w:cs="Times New Roman"/>
                <w:szCs w:val="26"/>
              </w:rPr>
            </w:pPr>
            <w:r w:rsidRPr="00F12223">
              <w:rPr>
                <w:rStyle w:val="ng-star-inserted"/>
                <w:rFonts w:cs="Times New Roman"/>
                <w:szCs w:val="26"/>
              </w:rPr>
              <w:t>Mô hình học sâu cơ bản (Baseline gốc)</w:t>
            </w:r>
          </w:p>
        </w:tc>
        <w:tc>
          <w:tcPr>
            <w:tcW w:w="3117" w:type="dxa"/>
          </w:tcPr>
          <w:p w14:paraId="211993D1" w14:textId="5FDB0B5F" w:rsidR="00F12223" w:rsidRPr="00F12223" w:rsidRDefault="00F12223" w:rsidP="00F12223">
            <w:pPr>
              <w:rPr>
                <w:rFonts w:cs="Times New Roman"/>
                <w:szCs w:val="26"/>
              </w:rPr>
            </w:pPr>
            <w:r w:rsidRPr="00F12223">
              <w:rPr>
                <w:rStyle w:val="ng-star-inserted"/>
                <w:rFonts w:cs="Times New Roman"/>
                <w:szCs w:val="26"/>
              </w:rPr>
              <w:t>57,61%</w:t>
            </w:r>
          </w:p>
        </w:tc>
      </w:tr>
      <w:tr w:rsidR="00F12223" w14:paraId="328114CD" w14:textId="77777777" w:rsidTr="00F12223">
        <w:tc>
          <w:tcPr>
            <w:tcW w:w="3116" w:type="dxa"/>
          </w:tcPr>
          <w:p w14:paraId="12EB899F" w14:textId="71501340" w:rsidR="00F12223" w:rsidRPr="00F12223" w:rsidRDefault="00F12223" w:rsidP="00F12223">
            <w:pPr>
              <w:rPr>
                <w:rFonts w:cs="Times New Roman"/>
                <w:szCs w:val="26"/>
              </w:rPr>
            </w:pPr>
            <w:r w:rsidRPr="00F12223">
              <w:rPr>
                <w:rFonts w:cs="Times New Roman"/>
                <w:b/>
                <w:bCs/>
                <w:szCs w:val="26"/>
              </w:rPr>
              <w:t>mBERT base</w:t>
            </w:r>
            <w:r w:rsidRPr="00F12223">
              <w:rPr>
                <w:rStyle w:val="ng-star-inserted"/>
                <w:rFonts w:cs="Times New Roman"/>
                <w:szCs w:val="26"/>
              </w:rPr>
              <w:t xml:space="preserve"> (Devlin et al.)</w:t>
            </w:r>
          </w:p>
        </w:tc>
        <w:tc>
          <w:tcPr>
            <w:tcW w:w="3117" w:type="dxa"/>
          </w:tcPr>
          <w:p w14:paraId="710B553A" w14:textId="27FF72FD" w:rsidR="00F12223" w:rsidRPr="00F12223" w:rsidRDefault="00F12223" w:rsidP="00F12223">
            <w:pPr>
              <w:rPr>
                <w:rFonts w:cs="Times New Roman"/>
                <w:szCs w:val="26"/>
              </w:rPr>
            </w:pPr>
            <w:r w:rsidRPr="00F12223">
              <w:rPr>
                <w:rStyle w:val="ng-star-inserted"/>
                <w:rFonts w:cs="Times New Roman"/>
                <w:szCs w:val="26"/>
              </w:rPr>
              <w:t>Mô hình đa ngôn ngữ</w:t>
            </w:r>
          </w:p>
        </w:tc>
        <w:tc>
          <w:tcPr>
            <w:tcW w:w="3117" w:type="dxa"/>
          </w:tcPr>
          <w:p w14:paraId="5AD18250" w14:textId="0DEB2DC1" w:rsidR="00F12223" w:rsidRPr="00F12223" w:rsidRDefault="00F12223" w:rsidP="00F12223">
            <w:pPr>
              <w:rPr>
                <w:rFonts w:cs="Times New Roman"/>
                <w:szCs w:val="26"/>
              </w:rPr>
            </w:pPr>
            <w:r w:rsidRPr="00F12223">
              <w:rPr>
                <w:rStyle w:val="ng-star-inserted"/>
                <w:rFonts w:cs="Times New Roman"/>
                <w:szCs w:val="26"/>
              </w:rPr>
              <w:t>54,59%</w:t>
            </w:r>
          </w:p>
        </w:tc>
      </w:tr>
      <w:tr w:rsidR="00F12223" w14:paraId="5A8BCB79" w14:textId="77777777" w:rsidTr="00F12223">
        <w:tc>
          <w:tcPr>
            <w:tcW w:w="3116" w:type="dxa"/>
          </w:tcPr>
          <w:p w14:paraId="1D07B8DE" w14:textId="1246F06D" w:rsidR="00F12223" w:rsidRPr="00F12223" w:rsidRDefault="00F12223" w:rsidP="00F12223">
            <w:pPr>
              <w:rPr>
                <w:rFonts w:cs="Times New Roman"/>
                <w:szCs w:val="26"/>
              </w:rPr>
            </w:pPr>
            <w:r w:rsidRPr="00F12223">
              <w:rPr>
                <w:rFonts w:cs="Times New Roman"/>
                <w:b/>
                <w:bCs/>
                <w:szCs w:val="26"/>
              </w:rPr>
              <w:t>XLM-RoBERTa large</w:t>
            </w:r>
            <w:r w:rsidRPr="00F12223">
              <w:rPr>
                <w:rStyle w:val="ng-star-inserted"/>
                <w:rFonts w:cs="Times New Roman"/>
                <w:szCs w:val="26"/>
              </w:rPr>
              <w:t xml:space="preserve"> (Conneau et al.)</w:t>
            </w:r>
          </w:p>
        </w:tc>
        <w:tc>
          <w:tcPr>
            <w:tcW w:w="3117" w:type="dxa"/>
          </w:tcPr>
          <w:p w14:paraId="4C4BDF8F" w14:textId="468238A0" w:rsidR="00F12223" w:rsidRPr="00F12223" w:rsidRDefault="00F12223" w:rsidP="00F12223">
            <w:pPr>
              <w:rPr>
                <w:rFonts w:cs="Times New Roman"/>
                <w:szCs w:val="26"/>
              </w:rPr>
            </w:pPr>
            <w:r w:rsidRPr="00F12223">
              <w:rPr>
                <w:rStyle w:val="ng-star-inserted"/>
                <w:rFonts w:cs="Times New Roman"/>
                <w:szCs w:val="26"/>
              </w:rPr>
              <w:t>Mô hình đa ngôn ngữ quy mô lớn</w:t>
            </w:r>
          </w:p>
        </w:tc>
        <w:tc>
          <w:tcPr>
            <w:tcW w:w="3117" w:type="dxa"/>
          </w:tcPr>
          <w:p w14:paraId="15CC52A9" w14:textId="0CC3205B" w:rsidR="00F12223" w:rsidRPr="00F12223" w:rsidRDefault="00F12223" w:rsidP="00F12223">
            <w:pPr>
              <w:rPr>
                <w:rFonts w:cs="Times New Roman"/>
                <w:szCs w:val="26"/>
              </w:rPr>
            </w:pPr>
            <w:r w:rsidRPr="00F12223">
              <w:rPr>
                <w:rStyle w:val="ng-star-inserted"/>
                <w:rFonts w:cs="Times New Roman"/>
                <w:szCs w:val="26"/>
              </w:rPr>
              <w:t>62,24%</w:t>
            </w:r>
          </w:p>
        </w:tc>
      </w:tr>
      <w:tr w:rsidR="00F12223" w14:paraId="63A6FB30" w14:textId="77777777" w:rsidTr="00F12223">
        <w:tc>
          <w:tcPr>
            <w:tcW w:w="3116" w:type="dxa"/>
          </w:tcPr>
          <w:p w14:paraId="4009D5FF" w14:textId="34BCE873" w:rsidR="00F12223" w:rsidRPr="00F12223" w:rsidRDefault="00F12223" w:rsidP="00F12223">
            <w:pPr>
              <w:rPr>
                <w:rFonts w:cs="Times New Roman"/>
                <w:szCs w:val="26"/>
              </w:rPr>
            </w:pPr>
            <w:r w:rsidRPr="00F12223">
              <w:rPr>
                <w:rFonts w:cs="Times New Roman"/>
                <w:b/>
                <w:bCs/>
                <w:szCs w:val="26"/>
              </w:rPr>
              <w:t>PhoBERT large</w:t>
            </w:r>
            <w:r w:rsidRPr="00F12223">
              <w:rPr>
                <w:rStyle w:val="ng-star-inserted"/>
                <w:rFonts w:cs="Times New Roman"/>
                <w:szCs w:val="26"/>
              </w:rPr>
              <w:t xml:space="preserve"> (Nguyen et al., 2020)</w:t>
            </w:r>
          </w:p>
        </w:tc>
        <w:tc>
          <w:tcPr>
            <w:tcW w:w="3117" w:type="dxa"/>
          </w:tcPr>
          <w:p w14:paraId="546366D6" w14:textId="4E2E4FC1" w:rsidR="00F12223" w:rsidRPr="00F12223" w:rsidRDefault="00F12223" w:rsidP="00F12223">
            <w:pPr>
              <w:rPr>
                <w:rFonts w:cs="Times New Roman"/>
                <w:szCs w:val="26"/>
              </w:rPr>
            </w:pPr>
            <w:r w:rsidRPr="00F12223">
              <w:rPr>
                <w:rStyle w:val="ng-star-inserted"/>
                <w:rFonts w:cs="Times New Roman"/>
                <w:szCs w:val="26"/>
              </w:rPr>
              <w:t>Pre-train đơn ngữ tiếng Việt (SOTA mảng văn bản chuẩn)</w:t>
            </w:r>
          </w:p>
        </w:tc>
        <w:tc>
          <w:tcPr>
            <w:tcW w:w="3117" w:type="dxa"/>
          </w:tcPr>
          <w:p w14:paraId="046CF95C" w14:textId="61B67FFE" w:rsidR="00F12223" w:rsidRPr="00F12223" w:rsidRDefault="00F12223" w:rsidP="00F12223">
            <w:pPr>
              <w:rPr>
                <w:rFonts w:cs="Times New Roman"/>
                <w:szCs w:val="26"/>
              </w:rPr>
            </w:pPr>
            <w:r w:rsidRPr="00F12223">
              <w:rPr>
                <w:rStyle w:val="ng-star-inserted"/>
                <w:rFonts w:cs="Times New Roman"/>
                <w:szCs w:val="26"/>
              </w:rPr>
              <w:t>65,44%</w:t>
            </w:r>
          </w:p>
        </w:tc>
      </w:tr>
      <w:tr w:rsidR="00F12223" w14:paraId="1C9BA73B" w14:textId="77777777" w:rsidTr="00F12223">
        <w:tc>
          <w:tcPr>
            <w:tcW w:w="3116" w:type="dxa"/>
          </w:tcPr>
          <w:p w14:paraId="17FF4631" w14:textId="31592E28" w:rsidR="00F12223" w:rsidRPr="00F12223" w:rsidRDefault="00F12223" w:rsidP="00F12223">
            <w:pPr>
              <w:rPr>
                <w:rFonts w:cs="Times New Roman"/>
                <w:szCs w:val="26"/>
              </w:rPr>
            </w:pPr>
            <w:r w:rsidRPr="00F12223">
              <w:rPr>
                <w:rFonts w:cs="Times New Roman"/>
                <w:b/>
                <w:bCs/>
                <w:szCs w:val="26"/>
              </w:rPr>
              <w:t>ViSoBERT</w:t>
            </w:r>
            <w:r w:rsidRPr="00F12223">
              <w:rPr>
                <w:rStyle w:val="ng-star-inserted"/>
                <w:rFonts w:cs="Times New Roman"/>
                <w:szCs w:val="26"/>
              </w:rPr>
              <w:t xml:space="preserve"> (Nguyen et al., 2023)</w:t>
            </w:r>
          </w:p>
        </w:tc>
        <w:tc>
          <w:tcPr>
            <w:tcW w:w="3117" w:type="dxa"/>
          </w:tcPr>
          <w:p w14:paraId="373492E7" w14:textId="454C8A2D" w:rsidR="00F12223" w:rsidRPr="00F12223" w:rsidRDefault="00F12223" w:rsidP="00F12223">
            <w:pPr>
              <w:rPr>
                <w:rFonts w:cs="Times New Roman"/>
                <w:szCs w:val="26"/>
              </w:rPr>
            </w:pPr>
            <w:r w:rsidRPr="00F12223">
              <w:rPr>
                <w:rStyle w:val="ng-star-inserted"/>
                <w:rFonts w:cs="Times New Roman"/>
                <w:szCs w:val="26"/>
              </w:rPr>
              <w:t>Pre-train chuyên biệt cho mạng xã hội tiếng Việt</w:t>
            </w:r>
          </w:p>
        </w:tc>
        <w:tc>
          <w:tcPr>
            <w:tcW w:w="3117" w:type="dxa"/>
          </w:tcPr>
          <w:p w14:paraId="76F47E3B" w14:textId="245DAB6E" w:rsidR="00F12223" w:rsidRPr="00F12223" w:rsidRDefault="00F12223" w:rsidP="00F12223">
            <w:pPr>
              <w:rPr>
                <w:rFonts w:cs="Times New Roman"/>
                <w:szCs w:val="26"/>
              </w:rPr>
            </w:pPr>
            <w:r w:rsidRPr="00F12223">
              <w:rPr>
                <w:rStyle w:val="ng-star-inserted"/>
                <w:rFonts w:cs="Times New Roman"/>
                <w:szCs w:val="26"/>
              </w:rPr>
              <w:t>65,88%</w:t>
            </w:r>
          </w:p>
        </w:tc>
      </w:tr>
      <w:tr w:rsidR="00F12223" w14:paraId="47C12BD3" w14:textId="77777777" w:rsidTr="00F12223">
        <w:tc>
          <w:tcPr>
            <w:tcW w:w="3116" w:type="dxa"/>
          </w:tcPr>
          <w:p w14:paraId="127BE5BE" w14:textId="38864E96" w:rsidR="00F12223" w:rsidRPr="00F12223" w:rsidRDefault="00F12223" w:rsidP="00F12223">
            <w:pPr>
              <w:rPr>
                <w:rFonts w:cs="Times New Roman"/>
                <w:szCs w:val="26"/>
              </w:rPr>
            </w:pPr>
            <w:r w:rsidRPr="00F12223">
              <w:rPr>
                <w:rFonts w:cs="Times New Roman"/>
                <w:b/>
                <w:bCs/>
                <w:szCs w:val="26"/>
              </w:rPr>
              <w:t>CafeBERT</w:t>
            </w:r>
            <w:r w:rsidRPr="00F12223">
              <w:rPr>
                <w:rStyle w:val="ng-star-inserted"/>
                <w:rFonts w:cs="Times New Roman"/>
                <w:szCs w:val="26"/>
              </w:rPr>
              <w:t xml:space="preserve"> (Do et al., 2024)</w:t>
            </w:r>
          </w:p>
        </w:tc>
        <w:tc>
          <w:tcPr>
            <w:tcW w:w="3117" w:type="dxa"/>
          </w:tcPr>
          <w:p w14:paraId="3629752D" w14:textId="1381B01B" w:rsidR="00F12223" w:rsidRPr="00F12223" w:rsidRDefault="00F12223" w:rsidP="00F12223">
            <w:pPr>
              <w:rPr>
                <w:rFonts w:cs="Times New Roman"/>
                <w:szCs w:val="26"/>
              </w:rPr>
            </w:pPr>
            <w:r w:rsidRPr="00F12223">
              <w:rPr>
                <w:rStyle w:val="ng-star-inserted"/>
                <w:rFonts w:cs="Times New Roman"/>
                <w:szCs w:val="26"/>
              </w:rPr>
              <w:t>Biến thể XLM-R tăng cường dữ liệu tiếng Việt</w:t>
            </w:r>
          </w:p>
        </w:tc>
        <w:tc>
          <w:tcPr>
            <w:tcW w:w="3117" w:type="dxa"/>
          </w:tcPr>
          <w:p w14:paraId="6F81204D" w14:textId="714DA697" w:rsidR="00F12223" w:rsidRPr="00F12223" w:rsidRDefault="00F12223" w:rsidP="00F12223">
            <w:pPr>
              <w:rPr>
                <w:rFonts w:cs="Times New Roman"/>
                <w:szCs w:val="26"/>
              </w:rPr>
            </w:pPr>
            <w:r w:rsidRPr="00F12223">
              <w:rPr>
                <w:rStyle w:val="ng-star-inserted"/>
                <w:rFonts w:cs="Times New Roman"/>
                <w:szCs w:val="26"/>
              </w:rPr>
              <w:t>66,12%</w:t>
            </w:r>
          </w:p>
        </w:tc>
      </w:tr>
    </w:tbl>
    <w:p w14:paraId="24AA6C55" w14:textId="77777777" w:rsidR="00F12223" w:rsidRDefault="00F12223" w:rsidP="00F12223">
      <w:pPr>
        <w:rPr>
          <w:b/>
          <w:bCs/>
        </w:rPr>
      </w:pPr>
    </w:p>
    <w:p w14:paraId="4C11F199" w14:textId="6700CC4C" w:rsidR="00F12223" w:rsidRPr="00F12223" w:rsidRDefault="00F12223" w:rsidP="00F12223">
      <w:pPr>
        <w:rPr>
          <w:b/>
          <w:bCs/>
        </w:rPr>
      </w:pPr>
      <w:r w:rsidRPr="00F12223">
        <w:rPr>
          <w:b/>
          <w:bCs/>
        </w:rPr>
        <w:lastRenderedPageBreak/>
        <w:t>Phân tích và rút ra khoảng trống nghiên cứu từ Bảng tổng hợp kết quả</w:t>
      </w:r>
    </w:p>
    <w:p w14:paraId="02412707" w14:textId="77777777" w:rsidR="00F12223" w:rsidRDefault="00F12223" w:rsidP="00F12223">
      <w:r w:rsidRPr="00F12223">
        <w:t>Từ Bảng</w:t>
      </w:r>
      <w:r>
        <w:t xml:space="preserve"> tổng hợp kết quả </w:t>
      </w:r>
      <w:r w:rsidRPr="00F12223">
        <w:t xml:space="preserve">, có thể rút ra một số nhận xét quan trọng về các nghiên cứu trước đây trên tập VSMEC. </w:t>
      </w:r>
    </w:p>
    <w:p w14:paraId="72A9E30A" w14:textId="77777777" w:rsidR="00F12223" w:rsidRDefault="00F12223" w:rsidP="00F12223">
      <w:r w:rsidRPr="00F12223">
        <w:t xml:space="preserve">Thứ nhất, các mô hình dựa trên kiến trúc Transformer đều vượt trội hoàn toàn so với mô hình học sâu truyền thống như CNN. </w:t>
      </w:r>
    </w:p>
    <w:p w14:paraId="276A61D5" w14:textId="1882F2D0" w:rsidR="00F12223" w:rsidRPr="00F12223" w:rsidRDefault="00F12223" w:rsidP="00F12223">
      <w:r w:rsidRPr="00F12223">
        <w:t>Thứ hai, các mô hình đơn ngữ được huấn luyện riêng cho tiếng Việt (như PhoBERT, ViSoBERT) cho thấy sự áp đảo so với các mô hình đa ngôn ngữ (mBERT, XLM-R). Điều này chỉ ra rằng, đối với văn bản mạng xã hội có tính đặc thù cao, việc am hiểu cấu trúc từ ghép và ngữ pháp bản địa mang lại lợi thế lớn hơn so với không gian biểu diễn đa ngôn ngữ.</w:t>
      </w:r>
    </w:p>
    <w:p w14:paraId="63E9C815" w14:textId="77777777" w:rsidR="00F12223" w:rsidRDefault="00F12223" w:rsidP="00F12223">
      <w:r w:rsidRPr="00F12223">
        <w:t xml:space="preserve">Tuy nhiên, hầu hết các nghiên cứu hiện tại chỉ tối ưu hóa để báo cáo điểm số cao nhất của một vài mô hình đơn lẻ. </w:t>
      </w:r>
    </w:p>
    <w:p w14:paraId="3737F0D6" w14:textId="66BFCBF8" w:rsidR="00F12223" w:rsidRPr="00F12223" w:rsidRDefault="00F12223" w:rsidP="00F12223">
      <w:r w:rsidRPr="00F12223">
        <w:t>Vẫn còn thiếu những đánh giá so sánh trực tiếp, có hệ thống giữa đa dạng các kiến trúc Transformer (như sự khác biệt giữa mô hình dùng Masked Language Modeling của họ BERT so với Replaced Token Detection của ELECTRA) dưới cùng một thiết lập siêu tham số. Đây chính là khoảng trống mà khóa luận này hướng tới giải quyết.</w:t>
      </w:r>
    </w:p>
    <w:p w14:paraId="6CBD7D64" w14:textId="77777777" w:rsidR="00F12223" w:rsidRPr="00F12223" w:rsidRDefault="00F12223" w:rsidP="00F12223"/>
    <w:p w14:paraId="68A71418" w14:textId="0E6FC688" w:rsidR="00E100C3" w:rsidRDefault="00E717B6" w:rsidP="00E717B6">
      <w:pPr>
        <w:pStyle w:val="Heading3"/>
      </w:pPr>
      <w:r>
        <w:rPr>
          <w:lang w:val="en-US"/>
        </w:rPr>
        <w:t xml:space="preserve"> </w:t>
      </w:r>
      <w:r w:rsidR="00E100C3" w:rsidRPr="00C6243E">
        <w:t>Khoảng trống nghiên cứu</w:t>
      </w:r>
    </w:p>
    <w:p w14:paraId="6CBAD7E6" w14:textId="77777777" w:rsidR="00E100C3" w:rsidRPr="000F7907" w:rsidRDefault="00E100C3" w:rsidP="00E717B6">
      <w:r w:rsidRPr="000F7907">
        <w:t>Từ tổng quan các nghiên cứu trước có thể nhận thấy một số khoảng trống:</w:t>
      </w:r>
    </w:p>
    <w:p w14:paraId="56F98412" w14:textId="64F73EF9" w:rsidR="00E100C3" w:rsidRPr="000F7907" w:rsidRDefault="00E717B6" w:rsidP="00E717B6">
      <w:r>
        <w:t xml:space="preserve">- </w:t>
      </w:r>
      <w:r w:rsidR="00E100C3" w:rsidRPr="000F7907">
        <w:t>Chưa có nhiều nghiên cứu so sánh trực tiếp giữa mô hình đa ngôn ngữ và mô hình chuyên biệt tiếng Việt trong cùng cấu hình huấn luyện.</w:t>
      </w:r>
    </w:p>
    <w:p w14:paraId="3D4C8792" w14:textId="35EDECAB" w:rsidR="00E100C3" w:rsidRPr="000F7907" w:rsidRDefault="00E717B6" w:rsidP="00E717B6">
      <w:r>
        <w:t xml:space="preserve">- </w:t>
      </w:r>
      <w:r w:rsidR="00E100C3" w:rsidRPr="000F7907">
        <w:t>Chưa có phân tích sâu về các cặp cảm xúc dễ nhầm lẫn trong tiếng Việt.</w:t>
      </w:r>
    </w:p>
    <w:p w14:paraId="3BF9CE7F" w14:textId="03CD85F6" w:rsidR="00E100C3" w:rsidRPr="000F7907" w:rsidRDefault="00E717B6" w:rsidP="00E717B6">
      <w:r>
        <w:t xml:space="preserve">- </w:t>
      </w:r>
      <w:r w:rsidR="00E100C3" w:rsidRPr="000F7907">
        <w:t xml:space="preserve">Ảnh hưởng của các đặc trưng ngôn ngữ mạng </w:t>
      </w:r>
      <w:r w:rsidR="00EB213E">
        <w:t xml:space="preserve">xã hội </w:t>
      </w:r>
      <w:r w:rsidR="00EB213E" w:rsidRPr="00EB213E">
        <w:rPr>
          <w:b/>
          <w:bCs/>
        </w:rPr>
        <w:t>(như đã đề cập ở Mục 2.3)</w:t>
      </w:r>
      <w:r w:rsidR="00E100C3" w:rsidRPr="000F7907">
        <w:t xml:space="preserve"> vẫn chưa được khảo sát đầy đủ.</w:t>
      </w:r>
    </w:p>
    <w:p w14:paraId="7973AB89" w14:textId="70EE7CA5" w:rsidR="00E100C3" w:rsidRDefault="00E717B6" w:rsidP="00E717B6">
      <w:pPr>
        <w:rPr>
          <w:lang w:val="vi-VN"/>
        </w:rPr>
      </w:pPr>
      <w:r>
        <w:t xml:space="preserve">- </w:t>
      </w:r>
      <w:r w:rsidR="00E100C3" w:rsidRPr="000F7907">
        <w:t>Do đó, đề tài này tập trung khảo sát đồng thời nhiều mô hình tiền huấn luyện phổ biến trong một quy trình thực nghiệm thống nhất, đồng thời phân tích chi tiết các trường hợp nhầm lẫn và tác động của đặc trưng dữ liệu.</w:t>
      </w:r>
    </w:p>
    <w:p w14:paraId="658898F5" w14:textId="166C8E21" w:rsidR="00E100C3" w:rsidRDefault="00E717B6" w:rsidP="00E717B6">
      <w:pPr>
        <w:pStyle w:val="Heading3"/>
      </w:pPr>
      <w:r>
        <w:rPr>
          <w:lang w:val="en-US"/>
        </w:rPr>
        <w:t xml:space="preserve"> </w:t>
      </w:r>
      <w:r w:rsidR="00E100C3">
        <w:t>Định vị đề tài</w:t>
      </w:r>
    </w:p>
    <w:p w14:paraId="4460E850" w14:textId="77777777" w:rsidR="00E100C3" w:rsidRPr="000F7907" w:rsidRDefault="00E100C3" w:rsidP="00E717B6">
      <w:r w:rsidRPr="000F7907">
        <w:t>Khác với các nghiên cứu trước chủ yếu đánh giá riêng lẻ một mô hình, đề tài này:</w:t>
      </w:r>
    </w:p>
    <w:p w14:paraId="54BD21D3" w14:textId="77777777" w:rsidR="00E100C3" w:rsidRPr="000F7907" w:rsidRDefault="00E100C3">
      <w:pPr>
        <w:pStyle w:val="ListParagraph"/>
        <w:numPr>
          <w:ilvl w:val="0"/>
          <w:numId w:val="18"/>
        </w:numPr>
      </w:pPr>
      <w:r w:rsidRPr="000F7907">
        <w:t>So sánh nhiều mô hình tiền huấn luyện thuộc các kiến trúc khác nhau</w:t>
      </w:r>
    </w:p>
    <w:p w14:paraId="76C7708B" w14:textId="77777777" w:rsidR="00E100C3" w:rsidRPr="000F7907" w:rsidRDefault="00E100C3">
      <w:pPr>
        <w:pStyle w:val="ListParagraph"/>
        <w:numPr>
          <w:ilvl w:val="0"/>
          <w:numId w:val="18"/>
        </w:numPr>
      </w:pPr>
      <w:r w:rsidRPr="000F7907">
        <w:lastRenderedPageBreak/>
        <w:t>Đánh giá theo chỉ số Macro-F1 để phản ánh chính xác hiệu suất trong bối cảnh dữ liệu mất cân bằng</w:t>
      </w:r>
    </w:p>
    <w:p w14:paraId="5C357CFB" w14:textId="77777777" w:rsidR="00E100C3" w:rsidRPr="000F7907" w:rsidRDefault="00E100C3">
      <w:pPr>
        <w:pStyle w:val="ListParagraph"/>
        <w:numPr>
          <w:ilvl w:val="0"/>
          <w:numId w:val="18"/>
        </w:numPr>
      </w:pPr>
      <w:r w:rsidRPr="000F7907">
        <w:t>Phân tích chuyên sâu các nhóm cảm xúc dễ nhầm lẫn</w:t>
      </w:r>
    </w:p>
    <w:p w14:paraId="0B088606" w14:textId="77777777" w:rsidR="00E100C3" w:rsidRPr="000F7907" w:rsidRDefault="00E100C3">
      <w:pPr>
        <w:pStyle w:val="ListParagraph"/>
        <w:numPr>
          <w:ilvl w:val="0"/>
          <w:numId w:val="18"/>
        </w:numPr>
      </w:pPr>
      <w:r w:rsidRPr="000F7907">
        <w:t>Xem xét ảnh hưởng của đặc trưng ngôn ngữ mạng xã hội đến kết quả phân loại</w:t>
      </w:r>
    </w:p>
    <w:p w14:paraId="7D9302D3" w14:textId="3808D2A8" w:rsidR="00E100C3" w:rsidRPr="00E717B6" w:rsidRDefault="00E100C3" w:rsidP="00E100C3">
      <w:r w:rsidRPr="000F7907">
        <w:t>Qua đó, nghiên cứu không chỉ dừng lại ở việc báo cáo độ chính xác mà còn cung cấp phân tích định tính nhằm làm rõ bản chất hành vi của mô hình khi xử lý ngôn ngữ tiếng Việt phi chuẩn.</w:t>
      </w:r>
    </w:p>
    <w:p w14:paraId="38841DE5" w14:textId="4DDEE0EA" w:rsidR="00E100C3" w:rsidRPr="00E717B6" w:rsidRDefault="00E100C3" w:rsidP="00E717B6">
      <w:pPr>
        <w:pStyle w:val="Heading1"/>
        <w:numPr>
          <w:ilvl w:val="0"/>
          <w:numId w:val="0"/>
        </w:numPr>
        <w:jc w:val="center"/>
        <w:rPr>
          <w:sz w:val="52"/>
          <w:szCs w:val="52"/>
          <w:lang w:val="vi-VN"/>
        </w:rPr>
      </w:pPr>
      <w:r w:rsidRPr="00E717B6">
        <w:rPr>
          <w:sz w:val="52"/>
          <w:szCs w:val="52"/>
          <w:lang w:val="vi-VN"/>
        </w:rPr>
        <w:t>Chương 3: Phương pháp đề xuất</w:t>
      </w:r>
    </w:p>
    <w:p w14:paraId="3F7B99E1" w14:textId="77777777" w:rsidR="00E100C3" w:rsidRPr="003242D7" w:rsidRDefault="00E100C3" w:rsidP="00E100C3">
      <w:pPr>
        <w:rPr>
          <w:b/>
          <w:bCs/>
          <w:lang w:val="vi-VN"/>
        </w:rPr>
      </w:pPr>
      <w:r w:rsidRPr="003242D7">
        <w:rPr>
          <w:b/>
          <w:bCs/>
        </w:rPr>
        <w:t>Baseline Methods</w:t>
      </w:r>
      <w:r>
        <w:rPr>
          <w:b/>
          <w:bCs/>
          <w:lang w:val="vi-VN"/>
        </w:rPr>
        <w:t>:</w:t>
      </w:r>
    </w:p>
    <w:p w14:paraId="03CB35B8" w14:textId="77777777" w:rsidR="00E100C3" w:rsidRPr="003242D7" w:rsidRDefault="00E100C3" w:rsidP="00E100C3">
      <w:pPr>
        <w:rPr>
          <w:lang w:val="vi-VN"/>
        </w:rPr>
      </w:pPr>
      <w:r w:rsidRPr="003242D7">
        <w:t>Để có cơ sở so sánh, các phương pháp truyền thống như Logistic Regression và SVM với đặc trưng TF-IDF có thể được sử dụng làm baseline. Điều này giúp đánh giá mức độ cải thiện của các mô hình Transformer so với các phương pháp cổ điển.</w:t>
      </w:r>
    </w:p>
    <w:p w14:paraId="751A052D" w14:textId="77777777" w:rsidR="00E717B6" w:rsidRPr="00E717B6" w:rsidRDefault="00E717B6">
      <w:pPr>
        <w:pStyle w:val="ListParagraph"/>
        <w:keepNext/>
        <w:keepLines/>
        <w:numPr>
          <w:ilvl w:val="0"/>
          <w:numId w:val="11"/>
        </w:numPr>
        <w:spacing w:before="480" w:after="0"/>
        <w:contextualSpacing w:val="0"/>
        <w:outlineLvl w:val="0"/>
        <w:rPr>
          <w:rFonts w:eastAsiaTheme="majorEastAsia" w:cstheme="majorBidi"/>
          <w:b/>
          <w:bCs/>
          <w:vanish/>
          <w:sz w:val="28"/>
          <w:szCs w:val="28"/>
        </w:rPr>
      </w:pPr>
    </w:p>
    <w:p w14:paraId="25D87351" w14:textId="00CDE014" w:rsidR="00E100C3" w:rsidRPr="0029384C" w:rsidRDefault="00E100C3" w:rsidP="00942887">
      <w:pPr>
        <w:pStyle w:val="Heading2"/>
      </w:pPr>
      <w:r w:rsidRPr="0029384C">
        <w:t>Phát biểu bài toán</w:t>
      </w:r>
    </w:p>
    <w:p w14:paraId="7BCCA8FD" w14:textId="77777777" w:rsidR="00E100C3" w:rsidRPr="0029384C" w:rsidRDefault="00E100C3" w:rsidP="00E100C3">
      <w:r w:rsidRPr="0029384C">
        <w:t xml:space="preserve">Bài toán trong khóa luận là bài toán </w:t>
      </w:r>
      <w:r w:rsidRPr="0029384C">
        <w:rPr>
          <w:b/>
          <w:bCs/>
        </w:rPr>
        <w:t>phân loại cảm xúc đa lớp (multi-class emotion classification)</w:t>
      </w:r>
      <w:r w:rsidRPr="0029384C">
        <w:t xml:space="preserve"> trên văn bản tiếng Việt.</w:t>
      </w:r>
    </w:p>
    <w:p w14:paraId="757BE572" w14:textId="77777777" w:rsidR="00E100C3" w:rsidRPr="0029384C" w:rsidRDefault="00E100C3" w:rsidP="00E100C3">
      <w:r w:rsidRPr="0029384C">
        <w:t>Cho một tập dữ liệu:</w:t>
      </w:r>
    </w:p>
    <w:tbl>
      <w:tblPr>
        <w:tblStyle w:val="TableGrid"/>
        <w:tblW w:w="0" w:type="auto"/>
        <w:tblLook w:val="04A0" w:firstRow="1" w:lastRow="0" w:firstColumn="1" w:lastColumn="0" w:noHBand="0" w:noVBand="1"/>
      </w:tblPr>
      <w:tblGrid>
        <w:gridCol w:w="9350"/>
      </w:tblGrid>
      <w:tr w:rsidR="00D70414" w14:paraId="5CD82EBF" w14:textId="77777777" w:rsidTr="00D70414">
        <w:tc>
          <w:tcPr>
            <w:tcW w:w="9350" w:type="dxa"/>
          </w:tcPr>
          <w:p w14:paraId="23750F49" w14:textId="4AF1C431" w:rsidR="00D70414" w:rsidRDefault="00D70414" w:rsidP="00E100C3">
            <m:oMathPara>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oMath>
            </m:oMathPara>
          </w:p>
        </w:tc>
      </w:tr>
    </w:tbl>
    <w:p w14:paraId="2D1E4A37" w14:textId="67D68470" w:rsidR="00E100C3" w:rsidRPr="0029384C" w:rsidRDefault="00E100C3" w:rsidP="00E100C3"/>
    <w:p w14:paraId="7E11E6EF" w14:textId="77777777" w:rsidR="00E100C3" w:rsidRPr="0029384C" w:rsidRDefault="00E100C3" w:rsidP="00E100C3">
      <w:r w:rsidRPr="0029384C">
        <w:t>Trong đó:</w:t>
      </w:r>
    </w:p>
    <w:p w14:paraId="0FD55F8E" w14:textId="77777777" w:rsidR="00E100C3" w:rsidRPr="0029384C" w:rsidRDefault="00000000">
      <w:pPr>
        <w:numPr>
          <w:ilvl w:val="0"/>
          <w:numId w:val="8"/>
        </w:numPr>
        <w:spacing w:after="160" w:line="278" w:lineRule="auto"/>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E100C3" w:rsidRPr="0029384C">
        <w:t>là câu bình luận tiếng Việt</w:t>
      </w:r>
    </w:p>
    <w:p w14:paraId="07BF8077" w14:textId="77777777" w:rsidR="00E100C3" w:rsidRPr="0029384C" w:rsidRDefault="00000000">
      <w:pPr>
        <w:numPr>
          <w:ilvl w:val="0"/>
          <w:numId w:val="8"/>
        </w:numPr>
        <w:spacing w:after="160" w:line="278" w:lineRule="auto"/>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∈{1,2,</m:t>
        </m:r>
        <m:r>
          <m:rPr>
            <m:sty m:val="p"/>
          </m:rPr>
          <w:rPr>
            <w:rFonts w:ascii="Cambria Math" w:hAnsi="Cambria Math"/>
          </w:rPr>
          <m:t>...</m:t>
        </m:r>
        <m:r>
          <w:rPr>
            <w:rFonts w:ascii="Cambria Math" w:hAnsi="Cambria Math"/>
          </w:rPr>
          <m:t>,C}</m:t>
        </m:r>
      </m:oMath>
      <w:r w:rsidR="00E100C3" w:rsidRPr="0029384C">
        <w:t>là nhãn cảm xúc</w:t>
      </w:r>
    </w:p>
    <w:p w14:paraId="58AFF958" w14:textId="77777777" w:rsidR="00E100C3" w:rsidRPr="0029384C" w:rsidRDefault="00E100C3">
      <w:pPr>
        <w:numPr>
          <w:ilvl w:val="0"/>
          <w:numId w:val="8"/>
        </w:numPr>
        <w:spacing w:after="160" w:line="278" w:lineRule="auto"/>
      </w:pPr>
      <m:oMath>
        <m:r>
          <w:rPr>
            <w:rFonts w:ascii="Cambria Math" w:hAnsi="Cambria Math"/>
          </w:rPr>
          <m:t>C=7</m:t>
        </m:r>
      </m:oMath>
      <w:r w:rsidRPr="0029384C">
        <w:t>(Theo bộ dữ liệu VSMEC)</w:t>
      </w:r>
    </w:p>
    <w:p w14:paraId="71FD93EF" w14:textId="77777777" w:rsidR="00E100C3" w:rsidRPr="0029384C" w:rsidRDefault="00E100C3" w:rsidP="00E100C3">
      <w:r w:rsidRPr="0029384C">
        <w:t>Các lớp cảm xúc bao gồm:</w:t>
      </w:r>
    </w:p>
    <w:p w14:paraId="28213867" w14:textId="77777777" w:rsidR="00E100C3" w:rsidRPr="0029384C" w:rsidRDefault="00E100C3">
      <w:pPr>
        <w:numPr>
          <w:ilvl w:val="0"/>
          <w:numId w:val="9"/>
        </w:numPr>
        <w:spacing w:after="160" w:line="278" w:lineRule="auto"/>
      </w:pPr>
      <w:r w:rsidRPr="0029384C">
        <w:t>Vui vẻ</w:t>
      </w:r>
    </w:p>
    <w:p w14:paraId="1D7D9592" w14:textId="77777777" w:rsidR="00E100C3" w:rsidRPr="0029384C" w:rsidRDefault="00E100C3">
      <w:pPr>
        <w:numPr>
          <w:ilvl w:val="0"/>
          <w:numId w:val="9"/>
        </w:numPr>
        <w:spacing w:after="160" w:line="278" w:lineRule="auto"/>
      </w:pPr>
      <w:r w:rsidRPr="0029384C">
        <w:t>Buồn bã</w:t>
      </w:r>
    </w:p>
    <w:p w14:paraId="75DFC6D2" w14:textId="77777777" w:rsidR="00E100C3" w:rsidRPr="0029384C" w:rsidRDefault="00E100C3">
      <w:pPr>
        <w:numPr>
          <w:ilvl w:val="0"/>
          <w:numId w:val="9"/>
        </w:numPr>
        <w:spacing w:after="160" w:line="278" w:lineRule="auto"/>
      </w:pPr>
      <w:r w:rsidRPr="0029384C">
        <w:t>Tức giận</w:t>
      </w:r>
    </w:p>
    <w:p w14:paraId="24DB5CC1" w14:textId="77777777" w:rsidR="00E100C3" w:rsidRPr="0029384C" w:rsidRDefault="00E100C3">
      <w:pPr>
        <w:numPr>
          <w:ilvl w:val="0"/>
          <w:numId w:val="9"/>
        </w:numPr>
        <w:spacing w:after="160" w:line="278" w:lineRule="auto"/>
      </w:pPr>
      <w:r w:rsidRPr="0029384C">
        <w:t>Sợ hãi</w:t>
      </w:r>
    </w:p>
    <w:p w14:paraId="0E821256" w14:textId="77777777" w:rsidR="00E100C3" w:rsidRPr="0029384C" w:rsidRDefault="00E100C3">
      <w:pPr>
        <w:numPr>
          <w:ilvl w:val="0"/>
          <w:numId w:val="9"/>
        </w:numPr>
        <w:spacing w:after="160" w:line="278" w:lineRule="auto"/>
      </w:pPr>
      <w:r w:rsidRPr="0029384C">
        <w:lastRenderedPageBreak/>
        <w:t>Ngạc nhiên</w:t>
      </w:r>
    </w:p>
    <w:p w14:paraId="2F0625E4" w14:textId="77777777" w:rsidR="00E100C3" w:rsidRPr="0029384C" w:rsidRDefault="00E100C3">
      <w:pPr>
        <w:numPr>
          <w:ilvl w:val="0"/>
          <w:numId w:val="9"/>
        </w:numPr>
        <w:spacing w:after="160" w:line="278" w:lineRule="auto"/>
      </w:pPr>
      <w:r w:rsidRPr="0029384C">
        <w:t>Yêu thích</w:t>
      </w:r>
    </w:p>
    <w:p w14:paraId="713970C0" w14:textId="4F4837E7" w:rsidR="00D70414" w:rsidRPr="00D70414" w:rsidRDefault="00E100C3" w:rsidP="00E100C3">
      <w:r w:rsidRPr="0029384C">
        <w:t>Mục tiêu của mô hình là học hàm ánh xạ:</w:t>
      </w:r>
    </w:p>
    <w:tbl>
      <w:tblPr>
        <w:tblStyle w:val="TableGrid"/>
        <w:tblW w:w="0" w:type="auto"/>
        <w:tblLook w:val="04A0" w:firstRow="1" w:lastRow="0" w:firstColumn="1" w:lastColumn="0" w:noHBand="0" w:noVBand="1"/>
      </w:tblPr>
      <w:tblGrid>
        <w:gridCol w:w="9350"/>
      </w:tblGrid>
      <w:tr w:rsidR="00D70414" w14:paraId="5DF982CA" w14:textId="77777777" w:rsidTr="00D70414">
        <w:tc>
          <w:tcPr>
            <w:tcW w:w="9350" w:type="dxa"/>
          </w:tcPr>
          <w:p w14:paraId="03271AB6" w14:textId="4C785A05" w:rsidR="00D70414" w:rsidRDefault="00000000" w:rsidP="00D70414">
            <w:pPr>
              <w:rPr>
                <w:rFonts w:eastAsia="MS Mincho" w:cs="Times New Roman"/>
              </w:rPr>
            </w:pPr>
            <m:oMathPara>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:X→Y</m:t>
                </m:r>
              </m:oMath>
            </m:oMathPara>
          </w:p>
          <w:p w14:paraId="072628D7" w14:textId="575AABA9" w:rsidR="00D70414" w:rsidRDefault="00D70414" w:rsidP="00E100C3">
            <w:pPr>
              <w:rPr>
                <w:rFonts w:eastAsia="MS Mincho" w:cs="Times New Roman"/>
              </w:rPr>
            </w:pPr>
          </w:p>
        </w:tc>
      </w:tr>
    </w:tbl>
    <w:p w14:paraId="020E9FCD" w14:textId="2B76F741" w:rsidR="00E100C3" w:rsidRPr="0029384C" w:rsidRDefault="00E100C3" w:rsidP="00D70414">
      <w:pPr>
        <w:tabs>
          <w:tab w:val="left" w:pos="3492"/>
        </w:tabs>
      </w:pPr>
    </w:p>
    <w:p w14:paraId="06153D30" w14:textId="77777777" w:rsidR="00E100C3" w:rsidRPr="0029384C" w:rsidRDefault="00E100C3" w:rsidP="00E100C3">
      <w:r w:rsidRPr="0029384C">
        <w:t xml:space="preserve">Sao cho với mỗi câu </w:t>
      </w:r>
      <m:oMath>
        <m:r>
          <w:rPr>
            <w:rFonts w:ascii="Cambria Math" w:hAnsi="Cambria Math"/>
          </w:rPr>
          <m:t>x</m:t>
        </m:r>
      </m:oMath>
      <w:r w:rsidRPr="0029384C">
        <w:t>, mô hình dự đoán xác suất:</w:t>
      </w:r>
    </w:p>
    <w:tbl>
      <w:tblPr>
        <w:tblStyle w:val="TableGrid"/>
        <w:tblW w:w="0" w:type="auto"/>
        <w:tblLook w:val="04A0" w:firstRow="1" w:lastRow="0" w:firstColumn="1" w:lastColumn="0" w:noHBand="0" w:noVBand="1"/>
      </w:tblPr>
      <w:tblGrid>
        <w:gridCol w:w="9350"/>
      </w:tblGrid>
      <w:tr w:rsidR="00D70414" w14:paraId="445626A5" w14:textId="77777777" w:rsidTr="00D70414">
        <w:tc>
          <w:tcPr>
            <w:tcW w:w="9350" w:type="dxa"/>
          </w:tcPr>
          <w:p w14:paraId="18670C78" w14:textId="4B47F9E6" w:rsidR="00D70414" w:rsidRDefault="00D70414" w:rsidP="00E100C3">
            <m:oMathPara>
              <m:oMath>
                <m:r>
                  <w:rPr>
                    <w:rFonts w:ascii="Cambria Math" w:hAnsi="Cambria Math"/>
                  </w:rPr>
                  <m:t>P(y</m:t>
                </m:r>
                <m:r>
                  <m:rPr>
                    <m:sty m:val="p"/>
                  </m:rPr>
                  <w:rPr>
                    <w:rFonts w:ascii="Cambria Math" w:hAnsi="Cambria Math"/>
                  </w:rPr>
                  <m:t>∣</m:t>
                </m:r>
                <m:r>
                  <w:rPr>
                    <w:rFonts w:ascii="Cambria Math" w:hAnsi="Cambria Math"/>
                  </w:rPr>
                  <m:t>x)</m:t>
                </m:r>
              </m:oMath>
            </m:oMathPara>
          </w:p>
        </w:tc>
      </w:tr>
    </w:tbl>
    <w:p w14:paraId="77D91960" w14:textId="59C0FA85" w:rsidR="00E100C3" w:rsidRPr="0029384C" w:rsidRDefault="00E100C3" w:rsidP="00E100C3"/>
    <w:p w14:paraId="5EAF7EE3" w14:textId="77777777" w:rsidR="00E100C3" w:rsidRPr="0029384C" w:rsidRDefault="00E100C3" w:rsidP="00E100C3">
      <w:r w:rsidRPr="0029384C">
        <w:t>và chọn lớp có xác suất cao nhất.</w:t>
      </w:r>
    </w:p>
    <w:p w14:paraId="0DA3A14F" w14:textId="3F49A8E2" w:rsidR="00E100C3" w:rsidRDefault="00E717B6" w:rsidP="00E717B6">
      <w:pPr>
        <w:pStyle w:val="Heading3"/>
      </w:pPr>
      <w:r>
        <w:rPr>
          <w:lang w:val="en-US"/>
        </w:rPr>
        <w:t xml:space="preserve"> </w:t>
      </w:r>
      <w:r w:rsidR="00E100C3" w:rsidRPr="006F09D8">
        <w:t>Quy trình tổng thể (Pipeline)</w:t>
      </w:r>
    </w:p>
    <w:tbl>
      <w:tblPr>
        <w:tblStyle w:val="TableGrid"/>
        <w:tblW w:w="0" w:type="auto"/>
        <w:tblLook w:val="04A0" w:firstRow="1" w:lastRow="0" w:firstColumn="1" w:lastColumn="0" w:noHBand="0" w:noVBand="1"/>
      </w:tblPr>
      <w:tblGrid>
        <w:gridCol w:w="9350"/>
      </w:tblGrid>
      <w:tr w:rsidR="00E100C3" w14:paraId="3CCF987D" w14:textId="77777777" w:rsidTr="007B4734">
        <w:tc>
          <w:tcPr>
            <w:tcW w:w="9350" w:type="dxa"/>
          </w:tcPr>
          <w:p w14:paraId="59701B2E" w14:textId="77777777" w:rsidR="00E100C3" w:rsidRDefault="00E100C3" w:rsidP="007B4734">
            <w:pPr>
              <w:rPr>
                <w:lang w:val="vi-VN"/>
              </w:rPr>
            </w:pPr>
            <w:r w:rsidRPr="006F09D8">
              <w:rPr>
                <w:lang w:val="vi-VN"/>
              </w:rPr>
              <w:t>Raw Data → Preprocessing → Tokenization → Encoding → Model → Prediction → Evaluation</w:t>
            </w:r>
          </w:p>
        </w:tc>
      </w:tr>
    </w:tbl>
    <w:p w14:paraId="0319D904" w14:textId="77777777" w:rsidR="00E100C3" w:rsidRDefault="00E100C3" w:rsidP="00E100C3">
      <w:pPr>
        <w:rPr>
          <w:lang w:val="vi-VN"/>
        </w:rPr>
      </w:pPr>
    </w:p>
    <w:p w14:paraId="11A72D9F" w14:textId="77777777" w:rsidR="00E100C3" w:rsidRPr="006F09D8" w:rsidRDefault="00E100C3" w:rsidP="00E100C3">
      <w:pPr>
        <w:rPr>
          <w:lang w:val="vi-VN"/>
        </w:rPr>
      </w:pPr>
      <w:r w:rsidRPr="006F09D8">
        <w:t>Quy trình xử lý dữ liệu và huấn luyện mô hình được xây dựng theo pipeline chuẩn trong NLP, bao gồm các bước từ tiền xử lý dữ liệu đến đánh giá mô hình. Pipeline này đảm bảo tính nhất quán và khả năng tái lập trong toàn bộ quá trình nghiên cứu.</w:t>
      </w:r>
    </w:p>
    <w:p w14:paraId="558DE4F6" w14:textId="1EDA55F1" w:rsidR="00E100C3" w:rsidRDefault="00E100C3" w:rsidP="00942887">
      <w:pPr>
        <w:pStyle w:val="Heading2"/>
      </w:pPr>
      <w:r w:rsidRPr="0029384C">
        <w:t>Bộ dữ liệu sử dụng</w:t>
      </w:r>
    </w:p>
    <w:p w14:paraId="3F9584B0" w14:textId="3590D2F8" w:rsidR="00E100C3" w:rsidRDefault="00E100C3" w:rsidP="00E717B6">
      <w:pPr>
        <w:pStyle w:val="Heading3"/>
      </w:pPr>
      <w:r w:rsidRPr="0029384C">
        <w:t>Giới thiệu VSMEC</w:t>
      </w:r>
    </w:p>
    <w:p w14:paraId="66102D2D" w14:textId="77777777" w:rsidR="00E100C3" w:rsidRPr="001B429F" w:rsidRDefault="00E100C3" w:rsidP="00E100C3">
      <w:pPr>
        <w:rPr>
          <w:rFonts w:cs="Times New Roman"/>
          <w:szCs w:val="26"/>
        </w:rPr>
      </w:pPr>
      <w:r w:rsidRPr="001B429F">
        <w:rPr>
          <w:rFonts w:cs="Times New Roman"/>
          <w:szCs w:val="26"/>
        </w:rPr>
        <w:t>Dataset</w:t>
      </w:r>
    </w:p>
    <w:p w14:paraId="15A1FE01" w14:textId="77777777" w:rsidR="00E100C3" w:rsidRPr="0084512D" w:rsidRDefault="00E100C3">
      <w:pPr>
        <w:numPr>
          <w:ilvl w:val="0"/>
          <w:numId w:val="7"/>
        </w:numPr>
        <w:tabs>
          <w:tab w:val="clear" w:pos="0"/>
          <w:tab w:val="clear" w:pos="540"/>
        </w:tabs>
        <w:spacing w:after="160" w:line="278" w:lineRule="auto"/>
        <w:rPr>
          <w:rFonts w:cs="Times New Roman"/>
          <w:szCs w:val="26"/>
        </w:rPr>
      </w:pPr>
      <w:r w:rsidRPr="001B429F">
        <w:rPr>
          <w:rFonts w:cs="Times New Roman"/>
          <w:szCs w:val="26"/>
        </w:rPr>
        <w:t>VSMEC (7 nhãn cảm xúc)</w:t>
      </w:r>
    </w:p>
    <w:p w14:paraId="029A1A00" w14:textId="77777777" w:rsidR="00E100C3" w:rsidRPr="0029384C" w:rsidRDefault="00E100C3" w:rsidP="00E100C3">
      <w:pPr>
        <w:pStyle w:val="NormalWeb"/>
        <w:ind w:left="720"/>
        <w:rPr>
          <w:szCs w:val="26"/>
        </w:rPr>
      </w:pPr>
      <w:r w:rsidRPr="0029384C">
        <w:rPr>
          <w:szCs w:val="26"/>
        </w:rPr>
        <w:t xml:space="preserve">Khóa luận sử dụng bộ dữ liệu </w:t>
      </w:r>
      <w:r w:rsidRPr="0029384C">
        <w:rPr>
          <w:b/>
          <w:bCs/>
          <w:szCs w:val="26"/>
        </w:rPr>
        <w:t>VSMEC (Vietnamese Social Media Emotion Corpus)</w:t>
      </w:r>
      <w:r w:rsidRPr="0029384C">
        <w:rPr>
          <w:szCs w:val="26"/>
        </w:rPr>
        <w:t xml:space="preserve"> – tập dữ liệu chú thích cảm xúc cho văn bản tiếng Việt trên mạng xã hội.</w:t>
      </w:r>
    </w:p>
    <w:p w14:paraId="6CE416DD" w14:textId="77777777" w:rsidR="00E100C3" w:rsidRPr="0029384C" w:rsidRDefault="00E100C3" w:rsidP="00E100C3">
      <w:pPr>
        <w:pStyle w:val="NormalWeb"/>
        <w:ind w:left="720"/>
        <w:rPr>
          <w:szCs w:val="26"/>
        </w:rPr>
      </w:pPr>
      <w:r w:rsidRPr="0029384C">
        <w:rPr>
          <w:szCs w:val="26"/>
        </w:rPr>
        <w:t>Đặc điểm:</w:t>
      </w:r>
    </w:p>
    <w:p w14:paraId="054E0438" w14:textId="77777777" w:rsidR="00E100C3" w:rsidRPr="0029384C" w:rsidRDefault="00E100C3" w:rsidP="00D70414">
      <w:pPr>
        <w:pStyle w:val="NormalWeb"/>
        <w:numPr>
          <w:ilvl w:val="0"/>
          <w:numId w:val="19"/>
        </w:numPr>
        <w:spacing w:line="360" w:lineRule="auto"/>
        <w:rPr>
          <w:szCs w:val="26"/>
        </w:rPr>
      </w:pPr>
      <w:r w:rsidRPr="0029384C">
        <w:rPr>
          <w:szCs w:val="26"/>
        </w:rPr>
        <w:t>Khoảng 6.000 câu</w:t>
      </w:r>
    </w:p>
    <w:p w14:paraId="1D0479FD" w14:textId="77777777" w:rsidR="00E100C3" w:rsidRPr="0029384C" w:rsidRDefault="00E100C3" w:rsidP="00D70414">
      <w:pPr>
        <w:pStyle w:val="NormalWeb"/>
        <w:numPr>
          <w:ilvl w:val="0"/>
          <w:numId w:val="19"/>
        </w:numPr>
        <w:spacing w:line="360" w:lineRule="auto"/>
        <w:rPr>
          <w:szCs w:val="26"/>
        </w:rPr>
      </w:pPr>
      <w:r w:rsidRPr="0029384C">
        <w:rPr>
          <w:szCs w:val="26"/>
        </w:rPr>
        <w:t>Dữ liệu lấy từ Facebook</w:t>
      </w:r>
    </w:p>
    <w:p w14:paraId="4FC8A7BD" w14:textId="77777777" w:rsidR="00E100C3" w:rsidRPr="0029384C" w:rsidRDefault="00E100C3" w:rsidP="00D70414">
      <w:pPr>
        <w:pStyle w:val="NormalWeb"/>
        <w:numPr>
          <w:ilvl w:val="0"/>
          <w:numId w:val="19"/>
        </w:numPr>
        <w:spacing w:line="360" w:lineRule="auto"/>
        <w:rPr>
          <w:szCs w:val="26"/>
        </w:rPr>
      </w:pPr>
      <w:r w:rsidRPr="0029384C">
        <w:rPr>
          <w:szCs w:val="26"/>
        </w:rPr>
        <w:lastRenderedPageBreak/>
        <w:t>Gắn nhãn thủ công</w:t>
      </w:r>
    </w:p>
    <w:p w14:paraId="5FD7ECC7" w14:textId="77777777" w:rsidR="00E100C3" w:rsidRPr="0029384C" w:rsidRDefault="00E100C3" w:rsidP="00D70414">
      <w:pPr>
        <w:pStyle w:val="NormalWeb"/>
        <w:numPr>
          <w:ilvl w:val="0"/>
          <w:numId w:val="19"/>
        </w:numPr>
        <w:spacing w:line="360" w:lineRule="auto"/>
        <w:rPr>
          <w:szCs w:val="26"/>
        </w:rPr>
      </w:pPr>
      <w:r>
        <w:rPr>
          <w:szCs w:val="26"/>
        </w:rPr>
        <w:t>7</w:t>
      </w:r>
      <w:r w:rsidRPr="0029384C">
        <w:rPr>
          <w:szCs w:val="26"/>
        </w:rPr>
        <w:t xml:space="preserve"> lớp cảm xúc</w:t>
      </w:r>
    </w:p>
    <w:p w14:paraId="79A37671" w14:textId="77777777" w:rsidR="00E100C3" w:rsidRPr="00500511" w:rsidRDefault="00E100C3" w:rsidP="00E100C3">
      <w:pPr>
        <w:pStyle w:val="NormalWeb"/>
        <w:ind w:left="720"/>
        <w:rPr>
          <w:b/>
          <w:bCs/>
          <w:szCs w:val="26"/>
          <w:lang w:val="vi-VN"/>
        </w:rPr>
      </w:pPr>
      <w:r w:rsidRPr="00500511">
        <w:rPr>
          <w:b/>
          <w:bCs/>
          <w:szCs w:val="26"/>
          <w:lang w:val="vi-VN"/>
        </w:rPr>
        <w:t>Bảng 1:</w:t>
      </w:r>
    </w:p>
    <w:tbl>
      <w:tblPr>
        <w:tblStyle w:val="TableGrid"/>
        <w:tblW w:w="0" w:type="auto"/>
        <w:tblInd w:w="720" w:type="dxa"/>
        <w:tblLook w:val="04A0" w:firstRow="1" w:lastRow="0" w:firstColumn="1" w:lastColumn="0" w:noHBand="0" w:noVBand="1"/>
      </w:tblPr>
      <w:tblGrid>
        <w:gridCol w:w="4315"/>
        <w:gridCol w:w="4315"/>
      </w:tblGrid>
      <w:tr w:rsidR="00E100C3" w14:paraId="41B18ADD" w14:textId="77777777" w:rsidTr="007B4734">
        <w:tc>
          <w:tcPr>
            <w:tcW w:w="4315" w:type="dxa"/>
          </w:tcPr>
          <w:p w14:paraId="0F03B953" w14:textId="77777777" w:rsidR="00E100C3" w:rsidRDefault="00E100C3" w:rsidP="007B4734">
            <w:pPr>
              <w:pStyle w:val="NormalWeb"/>
              <w:rPr>
                <w:szCs w:val="26"/>
                <w:lang w:val="vi-VN"/>
              </w:rPr>
            </w:pPr>
            <w:r>
              <w:rPr>
                <w:szCs w:val="26"/>
                <w:lang w:val="vi-VN"/>
              </w:rPr>
              <w:t>Tên tập dữ liệu</w:t>
            </w:r>
          </w:p>
        </w:tc>
        <w:tc>
          <w:tcPr>
            <w:tcW w:w="4315" w:type="dxa"/>
          </w:tcPr>
          <w:p w14:paraId="1CE96AC3" w14:textId="77777777" w:rsidR="00E100C3" w:rsidRDefault="00E100C3" w:rsidP="007B4734">
            <w:pPr>
              <w:pStyle w:val="NormalWeb"/>
              <w:rPr>
                <w:szCs w:val="26"/>
                <w:lang w:val="vi-VN"/>
              </w:rPr>
            </w:pPr>
            <w:r>
              <w:rPr>
                <w:szCs w:val="26"/>
                <w:lang w:val="vi-VN"/>
              </w:rPr>
              <w:t>Mô tả</w:t>
            </w:r>
          </w:p>
        </w:tc>
      </w:tr>
      <w:tr w:rsidR="00E100C3" w14:paraId="65C155B5" w14:textId="77777777" w:rsidTr="007B4734">
        <w:tc>
          <w:tcPr>
            <w:tcW w:w="4315" w:type="dxa"/>
          </w:tcPr>
          <w:p w14:paraId="532919D3" w14:textId="77777777" w:rsidR="00E100C3" w:rsidRDefault="00E100C3" w:rsidP="007B4734">
            <w:pPr>
              <w:pStyle w:val="NormalWeb"/>
              <w:rPr>
                <w:szCs w:val="26"/>
                <w:lang w:val="vi-VN"/>
              </w:rPr>
            </w:pPr>
            <w:r>
              <w:rPr>
                <w:szCs w:val="26"/>
                <w:lang w:val="vi-VN"/>
              </w:rPr>
              <w:t>Tên tập dữ liệu</w:t>
            </w: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00C3" w:rsidRPr="00AA6E20" w14:paraId="5E2A086F" w14:textId="77777777" w:rsidTr="007B4734">
              <w:trPr>
                <w:tblCellSpacing w:w="15" w:type="dxa"/>
              </w:trPr>
              <w:tc>
                <w:tcPr>
                  <w:tcW w:w="0" w:type="auto"/>
                  <w:vAlign w:val="center"/>
                  <w:hideMark/>
                </w:tcPr>
                <w:p w14:paraId="6AD08FD0" w14:textId="77777777" w:rsidR="00E100C3" w:rsidRPr="00AA6E20" w:rsidRDefault="00E100C3" w:rsidP="007B4734">
                  <w:pPr>
                    <w:pStyle w:val="NormalWeb"/>
                    <w:rPr>
                      <w:szCs w:val="26"/>
                    </w:rPr>
                  </w:pPr>
                </w:p>
              </w:tc>
            </w:tr>
          </w:tbl>
          <w:p w14:paraId="0D927D7E" w14:textId="77777777" w:rsidR="00E100C3" w:rsidRPr="00AA6E20" w:rsidRDefault="00E100C3" w:rsidP="007B4734">
            <w:pPr>
              <w:pStyle w:val="NormalWeb"/>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tblGrid>
            <w:tr w:rsidR="00E100C3" w:rsidRPr="00AA6E20" w14:paraId="380602E5" w14:textId="77777777" w:rsidTr="007B4734">
              <w:trPr>
                <w:tblCellSpacing w:w="15" w:type="dxa"/>
              </w:trPr>
              <w:tc>
                <w:tcPr>
                  <w:tcW w:w="0" w:type="auto"/>
                  <w:vAlign w:val="center"/>
                  <w:hideMark/>
                </w:tcPr>
                <w:p w14:paraId="47E50538" w14:textId="77777777" w:rsidR="00E100C3" w:rsidRPr="00AA6E20" w:rsidRDefault="00E100C3" w:rsidP="007B4734">
                  <w:pPr>
                    <w:pStyle w:val="NormalWeb"/>
                    <w:rPr>
                      <w:szCs w:val="26"/>
                    </w:rPr>
                  </w:pPr>
                  <w:r w:rsidRPr="00AA6E20">
                    <w:rPr>
                      <w:szCs w:val="26"/>
                    </w:rPr>
                    <w:t>VSMEC (Vietnamese Social Media Emotion Corpus)</w:t>
                  </w:r>
                </w:p>
              </w:tc>
            </w:tr>
          </w:tbl>
          <w:p w14:paraId="59A9E4F4" w14:textId="77777777" w:rsidR="00E100C3" w:rsidRDefault="00E100C3" w:rsidP="007B4734">
            <w:pPr>
              <w:pStyle w:val="NormalWeb"/>
              <w:rPr>
                <w:szCs w:val="26"/>
                <w:lang w:val="vi-VN"/>
              </w:rPr>
            </w:pPr>
          </w:p>
        </w:tc>
      </w:tr>
      <w:tr w:rsidR="00E100C3" w14:paraId="0D8DAADD" w14:textId="77777777" w:rsidTr="007B4734">
        <w:tc>
          <w:tcPr>
            <w:tcW w:w="4315" w:type="dxa"/>
          </w:tcPr>
          <w:p w14:paraId="4501DE44" w14:textId="77777777" w:rsidR="00E100C3" w:rsidRDefault="00E100C3" w:rsidP="007B4734">
            <w:pPr>
              <w:pStyle w:val="NormalWeb"/>
              <w:rPr>
                <w:szCs w:val="26"/>
                <w:lang w:val="vi-VN"/>
              </w:rPr>
            </w:pPr>
            <w:r>
              <w:rPr>
                <w:szCs w:val="26"/>
                <w:lang w:val="vi-VN"/>
              </w:rPr>
              <w:t xml:space="preserve">Nguồn </w:t>
            </w:r>
          </w:p>
        </w:tc>
        <w:tc>
          <w:tcPr>
            <w:tcW w:w="4315" w:type="dxa"/>
          </w:tcPr>
          <w:p w14:paraId="73B8A48D" w14:textId="77777777" w:rsidR="00E100C3" w:rsidRDefault="00E100C3" w:rsidP="007B4734">
            <w:pPr>
              <w:pStyle w:val="NormalWeb"/>
              <w:rPr>
                <w:szCs w:val="26"/>
                <w:lang w:val="vi-VN"/>
              </w:rPr>
            </w:pPr>
            <w:r w:rsidRPr="00AA6E20">
              <w:rPr>
                <w:szCs w:val="26"/>
              </w:rPr>
              <w:t>Ho et al. (2020)</w:t>
            </w:r>
          </w:p>
        </w:tc>
      </w:tr>
      <w:tr w:rsidR="00E100C3" w14:paraId="000A95ED" w14:textId="77777777" w:rsidTr="007B4734">
        <w:tc>
          <w:tcPr>
            <w:tcW w:w="4315" w:type="dxa"/>
          </w:tcPr>
          <w:p w14:paraId="0EE09AA8" w14:textId="77777777" w:rsidR="00E100C3" w:rsidRDefault="00E100C3" w:rsidP="007B4734">
            <w:pPr>
              <w:pStyle w:val="NormalWeb"/>
              <w:rPr>
                <w:szCs w:val="26"/>
                <w:lang w:val="vi-VN"/>
              </w:rPr>
            </w:pPr>
            <w:r>
              <w:rPr>
                <w:szCs w:val="26"/>
                <w:lang w:val="vi-VN"/>
              </w:rPr>
              <w:t>Nền tảng thu thập</w:t>
            </w:r>
          </w:p>
        </w:tc>
        <w:tc>
          <w:tcPr>
            <w:tcW w:w="4315" w:type="dxa"/>
          </w:tcPr>
          <w:p w14:paraId="5999E59D" w14:textId="77777777" w:rsidR="00E100C3" w:rsidRDefault="00E100C3" w:rsidP="007B4734">
            <w:pPr>
              <w:pStyle w:val="NormalWeb"/>
              <w:rPr>
                <w:szCs w:val="26"/>
                <w:lang w:val="vi-VN"/>
              </w:rPr>
            </w:pPr>
            <w:r>
              <w:rPr>
                <w:szCs w:val="26"/>
                <w:lang w:val="vi-VN"/>
              </w:rPr>
              <w:t>Facebook</w:t>
            </w:r>
          </w:p>
        </w:tc>
      </w:tr>
      <w:tr w:rsidR="00E100C3" w14:paraId="06120D91" w14:textId="77777777" w:rsidTr="007B4734">
        <w:tc>
          <w:tcPr>
            <w:tcW w:w="4315" w:type="dxa"/>
          </w:tcPr>
          <w:p w14:paraId="31264911" w14:textId="77777777" w:rsidR="00E100C3" w:rsidRDefault="00E100C3" w:rsidP="007B4734">
            <w:pPr>
              <w:pStyle w:val="NormalWeb"/>
              <w:rPr>
                <w:szCs w:val="26"/>
                <w:lang w:val="vi-VN"/>
              </w:rPr>
            </w:pPr>
            <w:r>
              <w:rPr>
                <w:szCs w:val="26"/>
                <w:lang w:val="vi-VN"/>
              </w:rPr>
              <w:t>Ngôn ngữ</w:t>
            </w:r>
          </w:p>
        </w:tc>
        <w:tc>
          <w:tcPr>
            <w:tcW w:w="4315" w:type="dxa"/>
          </w:tcPr>
          <w:p w14:paraId="24CDCBD9" w14:textId="77777777" w:rsidR="00E100C3" w:rsidRDefault="00E100C3" w:rsidP="007B4734">
            <w:pPr>
              <w:pStyle w:val="NormalWeb"/>
              <w:rPr>
                <w:szCs w:val="26"/>
                <w:lang w:val="vi-VN"/>
              </w:rPr>
            </w:pPr>
            <w:r>
              <w:rPr>
                <w:szCs w:val="26"/>
                <w:lang w:val="vi-VN"/>
              </w:rPr>
              <w:t>Tiếng việt</w:t>
            </w:r>
          </w:p>
        </w:tc>
      </w:tr>
      <w:tr w:rsidR="00E100C3" w14:paraId="5B62D483" w14:textId="77777777" w:rsidTr="007B4734">
        <w:tc>
          <w:tcPr>
            <w:tcW w:w="4315" w:type="dxa"/>
          </w:tcPr>
          <w:p w14:paraId="7D9F1CF5" w14:textId="77777777" w:rsidR="00E100C3" w:rsidRDefault="00E100C3" w:rsidP="007B4734">
            <w:pPr>
              <w:pStyle w:val="NormalWeb"/>
              <w:rPr>
                <w:szCs w:val="26"/>
                <w:lang w:val="vi-VN"/>
              </w:rPr>
            </w:pPr>
            <w:r>
              <w:rPr>
                <w:szCs w:val="26"/>
                <w:lang w:val="vi-VN"/>
              </w:rPr>
              <w:t>Số lượng câu</w:t>
            </w:r>
          </w:p>
        </w:tc>
        <w:tc>
          <w:tcPr>
            <w:tcW w:w="4315" w:type="dxa"/>
          </w:tcPr>
          <w:p w14:paraId="5C26E66D" w14:textId="77777777" w:rsidR="00E100C3" w:rsidRDefault="00E100C3" w:rsidP="007B4734">
            <w:pPr>
              <w:pStyle w:val="NormalWeb"/>
              <w:rPr>
                <w:szCs w:val="26"/>
                <w:lang w:val="vi-VN"/>
              </w:rPr>
            </w:pPr>
            <w:r>
              <w:rPr>
                <w:szCs w:val="26"/>
                <w:lang w:val="vi-VN"/>
              </w:rPr>
              <w:t>6927</w:t>
            </w:r>
          </w:p>
        </w:tc>
      </w:tr>
      <w:tr w:rsidR="00E100C3" w14:paraId="1E3AED51" w14:textId="77777777" w:rsidTr="007B4734">
        <w:tc>
          <w:tcPr>
            <w:tcW w:w="4315" w:type="dxa"/>
          </w:tcPr>
          <w:p w14:paraId="797F9B86" w14:textId="77777777" w:rsidR="00E100C3" w:rsidRDefault="00E100C3" w:rsidP="007B4734">
            <w:pPr>
              <w:pStyle w:val="NormalWeb"/>
              <w:rPr>
                <w:szCs w:val="26"/>
                <w:lang w:val="vi-VN"/>
              </w:rPr>
            </w:pPr>
            <w:r>
              <w:rPr>
                <w:szCs w:val="26"/>
                <w:lang w:val="vi-VN"/>
              </w:rPr>
              <w:t>Số nhãn cảm xúc</w:t>
            </w:r>
          </w:p>
        </w:tc>
        <w:tc>
          <w:tcPr>
            <w:tcW w:w="4315" w:type="dxa"/>
          </w:tcPr>
          <w:p w14:paraId="2F7E6023" w14:textId="77777777" w:rsidR="00E100C3" w:rsidRDefault="00E100C3" w:rsidP="007B4734">
            <w:pPr>
              <w:pStyle w:val="NormalWeb"/>
              <w:rPr>
                <w:szCs w:val="26"/>
                <w:lang w:val="vi-VN"/>
              </w:rPr>
            </w:pPr>
            <w:r>
              <w:rPr>
                <w:szCs w:val="26"/>
                <w:lang w:val="vi-VN"/>
              </w:rPr>
              <w:t>7</w:t>
            </w:r>
          </w:p>
        </w:tc>
      </w:tr>
      <w:tr w:rsidR="00E100C3" w14:paraId="15D607F6" w14:textId="77777777" w:rsidTr="007B4734">
        <w:tc>
          <w:tcPr>
            <w:tcW w:w="4315" w:type="dxa"/>
          </w:tcPr>
          <w:p w14:paraId="55AF04A8" w14:textId="77777777" w:rsidR="00E100C3" w:rsidRDefault="00E100C3" w:rsidP="007B4734">
            <w:pPr>
              <w:pStyle w:val="NormalWeb"/>
              <w:rPr>
                <w:szCs w:val="26"/>
                <w:lang w:val="vi-VN"/>
              </w:rPr>
            </w:pPr>
            <w:r>
              <w:rPr>
                <w:szCs w:val="26"/>
                <w:lang w:val="vi-VN"/>
              </w:rPr>
              <w:t>Các nhãn cảm xúc</w:t>
            </w:r>
          </w:p>
        </w:tc>
        <w:tc>
          <w:tcPr>
            <w:tcW w:w="4315" w:type="dxa"/>
          </w:tcPr>
          <w:p w14:paraId="36527EC4" w14:textId="77777777" w:rsidR="00E100C3" w:rsidRDefault="00E100C3" w:rsidP="007B4734">
            <w:pPr>
              <w:pStyle w:val="NormalWeb"/>
              <w:rPr>
                <w:szCs w:val="26"/>
                <w:lang w:val="vi-VN"/>
              </w:rPr>
            </w:pPr>
            <w:r w:rsidRPr="00AA6E20">
              <w:rPr>
                <w:szCs w:val="26"/>
              </w:rPr>
              <w:t>Enjoyment, Sadness, Anger, Fear, Disgust, Surprise, Other</w:t>
            </w:r>
          </w:p>
        </w:tc>
      </w:tr>
      <w:tr w:rsidR="00E100C3" w14:paraId="352616F2" w14:textId="77777777" w:rsidTr="007B4734">
        <w:tc>
          <w:tcPr>
            <w:tcW w:w="4315" w:type="dxa"/>
          </w:tcPr>
          <w:p w14:paraId="4EFC2B47" w14:textId="77777777" w:rsidR="00E100C3" w:rsidRDefault="00E100C3" w:rsidP="007B4734">
            <w:pPr>
              <w:pStyle w:val="NormalWeb"/>
              <w:rPr>
                <w:szCs w:val="26"/>
                <w:lang w:val="vi-VN"/>
              </w:rPr>
            </w:pPr>
            <w:r>
              <w:rPr>
                <w:szCs w:val="26"/>
                <w:lang w:val="vi-VN"/>
              </w:rPr>
              <w:t>Loại dữ liệu</w:t>
            </w:r>
          </w:p>
        </w:tc>
        <w:tc>
          <w:tcPr>
            <w:tcW w:w="4315" w:type="dxa"/>
          </w:tcPr>
          <w:p w14:paraId="3B152480" w14:textId="77777777" w:rsidR="00E100C3" w:rsidRDefault="00E100C3" w:rsidP="007B4734">
            <w:pPr>
              <w:pStyle w:val="NormalWeb"/>
              <w:rPr>
                <w:szCs w:val="26"/>
                <w:lang w:val="vi-VN"/>
              </w:rPr>
            </w:pPr>
            <w:r>
              <w:rPr>
                <w:szCs w:val="26"/>
                <w:lang w:val="vi-VN"/>
              </w:rPr>
              <w:t>Văn bản xã hội</w:t>
            </w:r>
          </w:p>
        </w:tc>
      </w:tr>
      <w:tr w:rsidR="00E100C3" w14:paraId="284E32B4" w14:textId="77777777" w:rsidTr="007B4734">
        <w:tc>
          <w:tcPr>
            <w:tcW w:w="4315" w:type="dxa"/>
          </w:tcPr>
          <w:p w14:paraId="114B1098" w14:textId="77777777" w:rsidR="00E100C3" w:rsidRDefault="00E100C3" w:rsidP="007B4734">
            <w:pPr>
              <w:pStyle w:val="NormalWeb"/>
              <w:rPr>
                <w:szCs w:val="26"/>
                <w:lang w:val="vi-VN"/>
              </w:rPr>
            </w:pPr>
            <w:r>
              <w:rPr>
                <w:szCs w:val="26"/>
                <w:lang w:val="vi-VN"/>
              </w:rPr>
              <w:t>Mục đích</w:t>
            </w:r>
          </w:p>
        </w:tc>
        <w:tc>
          <w:tcPr>
            <w:tcW w:w="4315" w:type="dxa"/>
          </w:tcPr>
          <w:p w14:paraId="07C8400F" w14:textId="77777777" w:rsidR="00E100C3" w:rsidRDefault="00E100C3" w:rsidP="007B4734">
            <w:pPr>
              <w:pStyle w:val="NormalWeb"/>
              <w:rPr>
                <w:szCs w:val="26"/>
                <w:lang w:val="vi-VN"/>
              </w:rPr>
            </w:pPr>
            <w:r>
              <w:rPr>
                <w:szCs w:val="26"/>
                <w:lang w:val="vi-VN"/>
              </w:rPr>
              <w:t>Nhận diện cảm xúc</w:t>
            </w:r>
          </w:p>
        </w:tc>
      </w:tr>
    </w:tbl>
    <w:p w14:paraId="5AFBE028" w14:textId="77777777" w:rsidR="00E100C3" w:rsidRPr="00AA6E20" w:rsidRDefault="00E100C3" w:rsidP="00E100C3">
      <w:pPr>
        <w:pStyle w:val="NormalWeb"/>
        <w:ind w:left="720"/>
        <w:rPr>
          <w:szCs w:val="26"/>
          <w:lang w:val="vi-VN"/>
        </w:rPr>
      </w:pPr>
      <w:r w:rsidRPr="00AA6E20">
        <w:rPr>
          <w:szCs w:val="26"/>
        </w:rPr>
        <w:t xml:space="preserve">Các thông tin trong Bảng 1 cho thấy VSMEC là một tập dữ liệu được xây dựng chuyên biệt cho bài toán nhận diện cảm xúc </w:t>
      </w:r>
      <w:r>
        <w:rPr>
          <w:szCs w:val="26"/>
          <w:lang w:val="vi-VN"/>
        </w:rPr>
        <w:t>T</w:t>
      </w:r>
      <w:r w:rsidRPr="00AA6E20">
        <w:rPr>
          <w:szCs w:val="26"/>
        </w:rPr>
        <w:t>iếng Việt trong môi trường mạng xã hội.</w:t>
      </w:r>
    </w:p>
    <w:p w14:paraId="0BD3444A" w14:textId="77777777" w:rsidR="00E100C3" w:rsidRPr="0084512D" w:rsidRDefault="00E100C3" w:rsidP="00E100C3">
      <w:pPr>
        <w:pStyle w:val="NormalWeb"/>
        <w:ind w:left="720"/>
        <w:rPr>
          <w:szCs w:val="26"/>
        </w:rPr>
      </w:pPr>
      <w:r w:rsidRPr="0084512D">
        <w:rPr>
          <w:szCs w:val="26"/>
        </w:rPr>
        <w:t xml:space="preserve">VSMEC được đề xuất bởi </w:t>
      </w:r>
      <w:r w:rsidRPr="0084512D">
        <w:rPr>
          <w:rStyle w:val="Strong"/>
          <w:rFonts w:eastAsiaTheme="majorEastAsia"/>
          <w:b w:val="0"/>
          <w:bCs w:val="0"/>
          <w:szCs w:val="26"/>
        </w:rPr>
        <w:t>Ho et al. (2020)</w:t>
      </w:r>
      <w:r w:rsidRPr="0084512D">
        <w:rPr>
          <w:szCs w:val="26"/>
        </w:rPr>
        <w:t xml:space="preserve"> và là một trong những bộ dữ liệu chuẩn cho bài toán nhận diện cảm xúc </w:t>
      </w:r>
      <w:r>
        <w:rPr>
          <w:szCs w:val="26"/>
          <w:lang w:val="vi-VN"/>
        </w:rPr>
        <w:t>T</w:t>
      </w:r>
      <w:r w:rsidRPr="0084512D">
        <w:rPr>
          <w:szCs w:val="26"/>
        </w:rPr>
        <w:t>iếng Việt.</w:t>
      </w:r>
    </w:p>
    <w:p w14:paraId="42EF719F" w14:textId="77777777" w:rsidR="00E100C3" w:rsidRDefault="00E100C3" w:rsidP="00E100C3">
      <w:pPr>
        <w:pStyle w:val="NormalWeb"/>
        <w:ind w:left="720"/>
        <w:rPr>
          <w:szCs w:val="26"/>
          <w:lang w:val="vi-VN"/>
        </w:rPr>
      </w:pPr>
      <w:r w:rsidRPr="0084512D">
        <w:rPr>
          <w:szCs w:val="26"/>
        </w:rPr>
        <w:t xml:space="preserve">Tập dữ liệu bao gồm </w:t>
      </w:r>
      <w:r w:rsidRPr="0084512D">
        <w:rPr>
          <w:rStyle w:val="Strong"/>
          <w:rFonts w:eastAsiaTheme="majorEastAsia"/>
          <w:b w:val="0"/>
          <w:bCs w:val="0"/>
          <w:szCs w:val="26"/>
        </w:rPr>
        <w:t>6.927 câu bình luận</w:t>
      </w:r>
      <w:r w:rsidRPr="0084512D">
        <w:rPr>
          <w:szCs w:val="26"/>
        </w:rPr>
        <w:t xml:space="preserve"> thu thập từ nền tảng </w:t>
      </w:r>
      <w:r w:rsidRPr="0084512D">
        <w:rPr>
          <w:rStyle w:val="Strong"/>
          <w:rFonts w:eastAsiaTheme="majorEastAsia"/>
          <w:b w:val="0"/>
          <w:bCs w:val="0"/>
          <w:szCs w:val="26"/>
        </w:rPr>
        <w:t>Facebook</w:t>
      </w:r>
      <w:r w:rsidRPr="0084512D">
        <w:rPr>
          <w:szCs w:val="26"/>
        </w:rPr>
        <w:t xml:space="preserve">, mỗi câu được </w:t>
      </w:r>
      <w:r w:rsidRPr="0084512D">
        <w:rPr>
          <w:rStyle w:val="Strong"/>
          <w:rFonts w:eastAsiaTheme="majorEastAsia"/>
          <w:b w:val="0"/>
          <w:bCs w:val="0"/>
          <w:szCs w:val="26"/>
        </w:rPr>
        <w:t>gán nhãn thủ công</w:t>
      </w:r>
      <w:r w:rsidRPr="0084512D">
        <w:rPr>
          <w:szCs w:val="26"/>
        </w:rPr>
        <w:t xml:space="preserve"> theo </w:t>
      </w:r>
      <w:r w:rsidRPr="0084512D">
        <w:rPr>
          <w:rStyle w:val="Strong"/>
          <w:rFonts w:eastAsiaTheme="majorEastAsia"/>
          <w:b w:val="0"/>
          <w:bCs w:val="0"/>
          <w:szCs w:val="26"/>
        </w:rPr>
        <w:t>một trong bảy loại cảm xúc</w:t>
      </w:r>
      <w:r w:rsidRPr="0084512D">
        <w:rPr>
          <w:szCs w:val="26"/>
        </w:rPr>
        <w:t xml:space="preserve">, bao gồm: </w:t>
      </w:r>
      <w:r w:rsidRPr="0084512D">
        <w:rPr>
          <w:rStyle w:val="Emphasis"/>
          <w:rFonts w:eastAsiaTheme="majorEastAsia"/>
          <w:szCs w:val="26"/>
        </w:rPr>
        <w:t>Enjoyment (vui vẻ)</w:t>
      </w:r>
      <w:r w:rsidRPr="0084512D">
        <w:rPr>
          <w:szCs w:val="26"/>
        </w:rPr>
        <w:t xml:space="preserve">, </w:t>
      </w:r>
      <w:r w:rsidRPr="0084512D">
        <w:rPr>
          <w:rStyle w:val="Emphasis"/>
          <w:rFonts w:eastAsiaTheme="majorEastAsia"/>
          <w:szCs w:val="26"/>
        </w:rPr>
        <w:t>Sadness (buồn bã)</w:t>
      </w:r>
      <w:r w:rsidRPr="0084512D">
        <w:rPr>
          <w:szCs w:val="26"/>
        </w:rPr>
        <w:t xml:space="preserve">, </w:t>
      </w:r>
      <w:r w:rsidRPr="0084512D">
        <w:rPr>
          <w:rStyle w:val="Emphasis"/>
          <w:rFonts w:eastAsiaTheme="majorEastAsia"/>
          <w:szCs w:val="26"/>
        </w:rPr>
        <w:t>Anger (giận dữ)</w:t>
      </w:r>
      <w:r w:rsidRPr="0084512D">
        <w:rPr>
          <w:szCs w:val="26"/>
        </w:rPr>
        <w:t xml:space="preserve">, </w:t>
      </w:r>
      <w:r w:rsidRPr="0084512D">
        <w:rPr>
          <w:rStyle w:val="Emphasis"/>
          <w:rFonts w:eastAsiaTheme="majorEastAsia"/>
          <w:szCs w:val="26"/>
        </w:rPr>
        <w:t>Fear (sợ hãi)</w:t>
      </w:r>
      <w:r w:rsidRPr="0084512D">
        <w:rPr>
          <w:szCs w:val="26"/>
        </w:rPr>
        <w:t xml:space="preserve">, </w:t>
      </w:r>
      <w:r w:rsidRPr="0084512D">
        <w:rPr>
          <w:rStyle w:val="Emphasis"/>
          <w:rFonts w:eastAsiaTheme="majorEastAsia"/>
          <w:szCs w:val="26"/>
        </w:rPr>
        <w:t>Disgust (chán ghét)</w:t>
      </w:r>
      <w:r w:rsidRPr="0084512D">
        <w:rPr>
          <w:szCs w:val="26"/>
        </w:rPr>
        <w:t xml:space="preserve">, </w:t>
      </w:r>
      <w:r w:rsidRPr="0084512D">
        <w:rPr>
          <w:rStyle w:val="Emphasis"/>
          <w:rFonts w:eastAsiaTheme="majorEastAsia"/>
          <w:szCs w:val="26"/>
        </w:rPr>
        <w:t>Surprise (ngạc nhiên)</w:t>
      </w:r>
      <w:r w:rsidRPr="0084512D">
        <w:rPr>
          <w:szCs w:val="26"/>
        </w:rPr>
        <w:t xml:space="preserve"> và </w:t>
      </w:r>
      <w:r w:rsidRPr="0084512D">
        <w:rPr>
          <w:rStyle w:val="Emphasis"/>
          <w:rFonts w:eastAsiaTheme="majorEastAsia"/>
          <w:szCs w:val="26"/>
        </w:rPr>
        <w:t>Other (khác)</w:t>
      </w:r>
      <w:r w:rsidRPr="0084512D">
        <w:rPr>
          <w:szCs w:val="26"/>
        </w:rPr>
        <w:t>.</w:t>
      </w:r>
    </w:p>
    <w:p w14:paraId="76E6B713" w14:textId="77777777" w:rsidR="00E100C3" w:rsidRPr="00500511" w:rsidRDefault="00E100C3" w:rsidP="00E100C3">
      <w:pPr>
        <w:pStyle w:val="NormalWeb"/>
        <w:ind w:left="720"/>
        <w:rPr>
          <w:b/>
          <w:bCs/>
          <w:szCs w:val="26"/>
          <w:lang w:val="vi-VN"/>
        </w:rPr>
      </w:pPr>
      <w:r w:rsidRPr="00500511">
        <w:rPr>
          <w:b/>
          <w:bCs/>
          <w:szCs w:val="26"/>
          <w:lang w:val="vi-VN"/>
        </w:rPr>
        <w:t>Bảng 2:</w:t>
      </w:r>
    </w:p>
    <w:tbl>
      <w:tblPr>
        <w:tblStyle w:val="TableGrid"/>
        <w:tblW w:w="0" w:type="auto"/>
        <w:tblInd w:w="720" w:type="dxa"/>
        <w:tblLook w:val="04A0" w:firstRow="1" w:lastRow="0" w:firstColumn="1" w:lastColumn="0" w:noHBand="0" w:noVBand="1"/>
      </w:tblPr>
      <w:tblGrid>
        <w:gridCol w:w="4315"/>
        <w:gridCol w:w="4315"/>
      </w:tblGrid>
      <w:tr w:rsidR="00E100C3" w14:paraId="546556F3" w14:textId="77777777" w:rsidTr="007B4734">
        <w:tc>
          <w:tcPr>
            <w:tcW w:w="4315" w:type="dxa"/>
          </w:tcPr>
          <w:p w14:paraId="0C0A5DB3" w14:textId="77777777" w:rsidR="00E100C3" w:rsidRPr="00AA6E20" w:rsidRDefault="00E100C3" w:rsidP="007B4734">
            <w:pPr>
              <w:pStyle w:val="NormalWeb"/>
              <w:rPr>
                <w:szCs w:val="26"/>
                <w:lang w:val="vi-VN"/>
              </w:rPr>
            </w:pPr>
            <w:r>
              <w:rPr>
                <w:szCs w:val="26"/>
                <w:lang w:val="vi-VN"/>
              </w:rPr>
              <w:t xml:space="preserve">Nhãn </w:t>
            </w:r>
          </w:p>
        </w:tc>
        <w:tc>
          <w:tcPr>
            <w:tcW w:w="4315" w:type="dxa"/>
          </w:tcPr>
          <w:p w14:paraId="04B95101" w14:textId="77777777" w:rsidR="00E100C3" w:rsidRPr="00AA6E20" w:rsidRDefault="00E100C3" w:rsidP="007B4734">
            <w:pPr>
              <w:pStyle w:val="NormalWeb"/>
              <w:rPr>
                <w:szCs w:val="26"/>
                <w:lang w:val="vi-VN"/>
              </w:rPr>
            </w:pPr>
            <w:r>
              <w:rPr>
                <w:szCs w:val="26"/>
                <w:lang w:val="vi-VN"/>
              </w:rPr>
              <w:t>Ý nghĩa</w:t>
            </w:r>
          </w:p>
        </w:tc>
      </w:tr>
      <w:tr w:rsidR="00E100C3" w14:paraId="57CBF165" w14:textId="77777777" w:rsidTr="007B4734">
        <w:tc>
          <w:tcPr>
            <w:tcW w:w="4315" w:type="dxa"/>
          </w:tcPr>
          <w:p w14:paraId="4EC57BF9" w14:textId="77777777" w:rsidR="00E100C3" w:rsidRPr="00AA6E20" w:rsidRDefault="00E100C3" w:rsidP="007B4734">
            <w:pPr>
              <w:pStyle w:val="NormalWeb"/>
              <w:rPr>
                <w:szCs w:val="26"/>
                <w:lang w:val="vi-VN"/>
              </w:rPr>
            </w:pPr>
            <w:r>
              <w:rPr>
                <w:szCs w:val="26"/>
                <w:lang w:val="vi-VN"/>
              </w:rPr>
              <w:t>Enjoyment</w:t>
            </w:r>
          </w:p>
        </w:tc>
        <w:tc>
          <w:tcPr>
            <w:tcW w:w="4315" w:type="dxa"/>
          </w:tcPr>
          <w:p w14:paraId="0931D52E" w14:textId="77777777" w:rsidR="00E100C3" w:rsidRPr="00AA6E20" w:rsidRDefault="00E100C3" w:rsidP="007B4734">
            <w:pPr>
              <w:pStyle w:val="NormalWeb"/>
              <w:rPr>
                <w:szCs w:val="26"/>
                <w:lang w:val="vi-VN"/>
              </w:rPr>
            </w:pPr>
            <w:r>
              <w:rPr>
                <w:szCs w:val="26"/>
                <w:lang w:val="vi-VN"/>
              </w:rPr>
              <w:t>Thể hiện cảm xúc tích cực, vui vẻ</w:t>
            </w:r>
          </w:p>
        </w:tc>
      </w:tr>
      <w:tr w:rsidR="00E100C3" w14:paraId="33660473" w14:textId="77777777" w:rsidTr="007B4734">
        <w:tc>
          <w:tcPr>
            <w:tcW w:w="4315" w:type="dxa"/>
          </w:tcPr>
          <w:p w14:paraId="45F8858F" w14:textId="77777777" w:rsidR="00E100C3" w:rsidRPr="00AA6E20" w:rsidRDefault="00E100C3" w:rsidP="007B4734">
            <w:pPr>
              <w:pStyle w:val="NormalWeb"/>
              <w:rPr>
                <w:szCs w:val="26"/>
                <w:lang w:val="vi-VN"/>
              </w:rPr>
            </w:pPr>
            <w:r>
              <w:rPr>
                <w:szCs w:val="26"/>
                <w:lang w:val="vi-VN"/>
              </w:rPr>
              <w:t>Sadness</w:t>
            </w:r>
          </w:p>
        </w:tc>
        <w:tc>
          <w:tcPr>
            <w:tcW w:w="4315" w:type="dxa"/>
          </w:tcPr>
          <w:p w14:paraId="6A289EEE" w14:textId="77777777" w:rsidR="00E100C3" w:rsidRPr="00AA6E20" w:rsidRDefault="00E100C3" w:rsidP="007B4734">
            <w:pPr>
              <w:pStyle w:val="NormalWeb"/>
              <w:rPr>
                <w:szCs w:val="26"/>
                <w:lang w:val="vi-VN"/>
              </w:rPr>
            </w:pPr>
            <w:r>
              <w:rPr>
                <w:szCs w:val="26"/>
                <w:lang w:val="vi-VN"/>
              </w:rPr>
              <w:t>Thể hiện cảm xúc buồn bã mất, mát</w:t>
            </w:r>
          </w:p>
        </w:tc>
      </w:tr>
      <w:tr w:rsidR="00E100C3" w14:paraId="2EB74E05" w14:textId="77777777" w:rsidTr="007B4734">
        <w:tc>
          <w:tcPr>
            <w:tcW w:w="4315" w:type="dxa"/>
          </w:tcPr>
          <w:p w14:paraId="6BC59082" w14:textId="77777777" w:rsidR="00E100C3" w:rsidRPr="00AA6E20" w:rsidRDefault="00E100C3" w:rsidP="007B4734">
            <w:pPr>
              <w:pStyle w:val="NormalWeb"/>
              <w:rPr>
                <w:szCs w:val="26"/>
                <w:lang w:val="vi-VN"/>
              </w:rPr>
            </w:pPr>
            <w:r>
              <w:rPr>
                <w:szCs w:val="26"/>
                <w:lang w:val="vi-VN"/>
              </w:rPr>
              <w:t>Anger</w:t>
            </w:r>
          </w:p>
        </w:tc>
        <w:tc>
          <w:tcPr>
            <w:tcW w:w="4315" w:type="dxa"/>
          </w:tcPr>
          <w:p w14:paraId="1545B82D" w14:textId="77777777" w:rsidR="00E100C3" w:rsidRPr="00AA6E20" w:rsidRDefault="00E100C3" w:rsidP="007B4734">
            <w:pPr>
              <w:pStyle w:val="NormalWeb"/>
              <w:rPr>
                <w:szCs w:val="26"/>
                <w:lang w:val="vi-VN"/>
              </w:rPr>
            </w:pPr>
            <w:r>
              <w:rPr>
                <w:szCs w:val="26"/>
                <w:lang w:val="vi-VN"/>
              </w:rPr>
              <w:t>Thể hiện sự tức giận, bực bội</w:t>
            </w:r>
          </w:p>
        </w:tc>
      </w:tr>
      <w:tr w:rsidR="00E100C3" w14:paraId="67091013" w14:textId="77777777" w:rsidTr="007B4734">
        <w:tc>
          <w:tcPr>
            <w:tcW w:w="4315" w:type="dxa"/>
          </w:tcPr>
          <w:p w14:paraId="4938EE15" w14:textId="77777777" w:rsidR="00E100C3" w:rsidRPr="00AA6E20" w:rsidRDefault="00E100C3" w:rsidP="007B4734">
            <w:pPr>
              <w:pStyle w:val="NormalWeb"/>
              <w:rPr>
                <w:szCs w:val="26"/>
                <w:lang w:val="vi-VN"/>
              </w:rPr>
            </w:pPr>
            <w:r>
              <w:rPr>
                <w:szCs w:val="26"/>
                <w:lang w:val="vi-VN"/>
              </w:rPr>
              <w:t>Fear</w:t>
            </w:r>
          </w:p>
        </w:tc>
        <w:tc>
          <w:tcPr>
            <w:tcW w:w="4315" w:type="dxa"/>
          </w:tcPr>
          <w:p w14:paraId="2812746C" w14:textId="77777777" w:rsidR="00E100C3" w:rsidRPr="00AA6E20" w:rsidRDefault="00E100C3" w:rsidP="007B4734">
            <w:pPr>
              <w:pStyle w:val="NormalWeb"/>
              <w:rPr>
                <w:szCs w:val="26"/>
                <w:lang w:val="vi-VN"/>
              </w:rPr>
            </w:pPr>
            <w:r>
              <w:rPr>
                <w:szCs w:val="26"/>
                <w:lang w:val="vi-VN"/>
              </w:rPr>
              <w:t>Thể hiện sự lo lắng, sợ hãi</w:t>
            </w:r>
          </w:p>
        </w:tc>
      </w:tr>
      <w:tr w:rsidR="00E100C3" w14:paraId="12DDB681" w14:textId="77777777" w:rsidTr="007B4734">
        <w:tc>
          <w:tcPr>
            <w:tcW w:w="4315" w:type="dxa"/>
          </w:tcPr>
          <w:p w14:paraId="61BA959F" w14:textId="77777777" w:rsidR="00E100C3" w:rsidRPr="00AA6E20" w:rsidRDefault="00E100C3" w:rsidP="007B4734">
            <w:pPr>
              <w:pStyle w:val="NormalWeb"/>
              <w:rPr>
                <w:szCs w:val="26"/>
                <w:lang w:val="vi-VN"/>
              </w:rPr>
            </w:pPr>
            <w:r>
              <w:rPr>
                <w:szCs w:val="26"/>
                <w:lang w:val="vi-VN"/>
              </w:rPr>
              <w:t>Disgust</w:t>
            </w:r>
          </w:p>
        </w:tc>
        <w:tc>
          <w:tcPr>
            <w:tcW w:w="4315" w:type="dxa"/>
          </w:tcPr>
          <w:p w14:paraId="4E0AE41B" w14:textId="77777777" w:rsidR="00E100C3" w:rsidRPr="00AA6E20" w:rsidRDefault="00E100C3" w:rsidP="007B4734">
            <w:pPr>
              <w:pStyle w:val="NormalWeb"/>
              <w:rPr>
                <w:szCs w:val="26"/>
                <w:lang w:val="vi-VN"/>
              </w:rPr>
            </w:pPr>
            <w:r>
              <w:rPr>
                <w:szCs w:val="26"/>
                <w:lang w:val="vi-VN"/>
              </w:rPr>
              <w:t>Thể hiện cảm xúc chán ghét, khó chịu</w:t>
            </w:r>
          </w:p>
        </w:tc>
      </w:tr>
      <w:tr w:rsidR="00E100C3" w14:paraId="2ED86354" w14:textId="77777777" w:rsidTr="007B4734">
        <w:tc>
          <w:tcPr>
            <w:tcW w:w="4315" w:type="dxa"/>
          </w:tcPr>
          <w:p w14:paraId="5EAF2C68" w14:textId="77777777" w:rsidR="00E100C3" w:rsidRPr="00AA6E20" w:rsidRDefault="00E100C3" w:rsidP="007B4734">
            <w:pPr>
              <w:pStyle w:val="NormalWeb"/>
              <w:rPr>
                <w:szCs w:val="26"/>
                <w:lang w:val="vi-VN"/>
              </w:rPr>
            </w:pPr>
            <w:r>
              <w:rPr>
                <w:szCs w:val="26"/>
                <w:lang w:val="vi-VN"/>
              </w:rPr>
              <w:t>Surprise</w:t>
            </w:r>
          </w:p>
        </w:tc>
        <w:tc>
          <w:tcPr>
            <w:tcW w:w="4315" w:type="dxa"/>
          </w:tcPr>
          <w:p w14:paraId="01477ECE" w14:textId="77777777" w:rsidR="00E100C3" w:rsidRPr="00AA6E20" w:rsidRDefault="00E100C3" w:rsidP="007B4734">
            <w:pPr>
              <w:pStyle w:val="NormalWeb"/>
              <w:rPr>
                <w:szCs w:val="26"/>
                <w:lang w:val="vi-VN"/>
              </w:rPr>
            </w:pPr>
            <w:r>
              <w:rPr>
                <w:szCs w:val="26"/>
                <w:lang w:val="vi-VN"/>
              </w:rPr>
              <w:t>Thể hiện sự ngạc nhiên</w:t>
            </w:r>
          </w:p>
        </w:tc>
      </w:tr>
      <w:tr w:rsidR="00E100C3" w14:paraId="35E0BF15" w14:textId="77777777" w:rsidTr="007B4734">
        <w:tc>
          <w:tcPr>
            <w:tcW w:w="4315" w:type="dxa"/>
          </w:tcPr>
          <w:p w14:paraId="3E6753BA" w14:textId="77777777" w:rsidR="00E100C3" w:rsidRPr="00AA6E20" w:rsidRDefault="00E100C3" w:rsidP="007B4734">
            <w:pPr>
              <w:pStyle w:val="NormalWeb"/>
              <w:rPr>
                <w:szCs w:val="26"/>
                <w:lang w:val="vi-VN"/>
              </w:rPr>
            </w:pPr>
            <w:r>
              <w:rPr>
                <w:szCs w:val="26"/>
                <w:lang w:val="vi-VN"/>
              </w:rPr>
              <w:t>Other</w:t>
            </w:r>
          </w:p>
        </w:tc>
        <w:tc>
          <w:tcPr>
            <w:tcW w:w="4315" w:type="dxa"/>
          </w:tcPr>
          <w:p w14:paraId="1D03CD1E" w14:textId="2FC5A832" w:rsidR="00E100C3" w:rsidRPr="00AA6E20" w:rsidRDefault="00E100C3" w:rsidP="007B4734">
            <w:pPr>
              <w:pStyle w:val="NormalWeb"/>
              <w:rPr>
                <w:szCs w:val="26"/>
                <w:lang w:val="vi-VN"/>
              </w:rPr>
            </w:pPr>
            <w:r>
              <w:rPr>
                <w:szCs w:val="26"/>
                <w:lang w:val="vi-VN"/>
              </w:rPr>
              <w:t xml:space="preserve">Các </w:t>
            </w:r>
            <w:r w:rsidR="00FE6571">
              <w:rPr>
                <w:szCs w:val="26"/>
              </w:rPr>
              <w:t>trường</w:t>
            </w:r>
            <w:r>
              <w:rPr>
                <w:szCs w:val="26"/>
                <w:lang w:val="vi-VN"/>
              </w:rPr>
              <w:t xml:space="preserve"> hợp không thuộc các nhóm trên</w:t>
            </w:r>
          </w:p>
        </w:tc>
      </w:tr>
    </w:tbl>
    <w:p w14:paraId="0A0F518A" w14:textId="3CD95041" w:rsidR="00E100C3" w:rsidRDefault="00E100C3" w:rsidP="001E6495">
      <w:pPr>
        <w:rPr>
          <w:lang w:val="vi-VN"/>
        </w:rPr>
      </w:pPr>
      <w:r w:rsidRPr="00500511">
        <w:rPr>
          <w:b/>
          <w:bCs/>
        </w:rPr>
        <w:lastRenderedPageBreak/>
        <w:t xml:space="preserve"> Bảng 2</w:t>
      </w:r>
      <w:r w:rsidR="00500511">
        <w:t xml:space="preserve">: </w:t>
      </w:r>
      <w:r w:rsidR="001E6495">
        <w:t>T</w:t>
      </w:r>
      <w:r w:rsidRPr="00AA6E20">
        <w:t>rình bày ý nghĩa của từng nhãn cảm xúc, giúp làm rõ cơ sở cho các phân tích nhầm lẫn giữa các cảm xúc trong các phần tiếp theo.</w:t>
      </w:r>
    </w:p>
    <w:p w14:paraId="08B7C47F" w14:textId="77777777" w:rsidR="00E100C3" w:rsidRDefault="00E100C3" w:rsidP="001E6495">
      <w:r w:rsidRPr="0084512D">
        <w:t>Quá trình gán nhãn được thực hiện bởi nhiều người chú thích và đạt mức độ đồng thuận cao (inter-annotator agreement trên 80%), đảm bảo độ tin cậy của dữ liệu.</w:t>
      </w:r>
    </w:p>
    <w:p w14:paraId="41653E1D" w14:textId="19117DA2" w:rsidR="001E6495" w:rsidRDefault="001E6495" w:rsidP="001E6495">
      <w:pPr>
        <w:pStyle w:val="NormalWeb"/>
        <w:rPr>
          <w:szCs w:val="26"/>
        </w:rPr>
      </w:pPr>
      <w:r w:rsidRPr="001E6495">
        <w:rPr>
          <w:b/>
          <w:bCs/>
          <w:szCs w:val="26"/>
        </w:rPr>
        <w:t>Bảng 3</w:t>
      </w:r>
      <w:r>
        <w:rPr>
          <w:b/>
          <w:bCs/>
          <w:szCs w:val="26"/>
        </w:rPr>
        <w:t xml:space="preserve"> : </w:t>
      </w:r>
      <w:r>
        <w:rPr>
          <w:szCs w:val="26"/>
        </w:rPr>
        <w:t>Số liệu thực nghiệm dựa trên dữ liệu có sẵn</w:t>
      </w:r>
    </w:p>
    <w:tbl>
      <w:tblPr>
        <w:tblStyle w:val="TableGrid"/>
        <w:tblW w:w="0" w:type="auto"/>
        <w:tblLook w:val="04A0" w:firstRow="1" w:lastRow="0" w:firstColumn="1" w:lastColumn="0" w:noHBand="0" w:noVBand="1"/>
      </w:tblPr>
      <w:tblGrid>
        <w:gridCol w:w="4675"/>
        <w:gridCol w:w="4675"/>
      </w:tblGrid>
      <w:tr w:rsidR="001E6495" w14:paraId="33F6F2C5" w14:textId="77777777" w:rsidTr="001E6495">
        <w:tc>
          <w:tcPr>
            <w:tcW w:w="4675" w:type="dxa"/>
          </w:tcPr>
          <w:p w14:paraId="2AAB7864" w14:textId="0B25D218" w:rsidR="001E6495" w:rsidRDefault="001E6495" w:rsidP="001E6495">
            <w:r>
              <w:t>Emotion</w:t>
            </w:r>
          </w:p>
        </w:tc>
        <w:tc>
          <w:tcPr>
            <w:tcW w:w="4675" w:type="dxa"/>
          </w:tcPr>
          <w:p w14:paraId="0F365F69" w14:textId="0E406FB5" w:rsidR="001E6495" w:rsidRDefault="001E6495" w:rsidP="001E6495">
            <w:r>
              <w:t xml:space="preserve">Count </w:t>
            </w:r>
          </w:p>
        </w:tc>
      </w:tr>
      <w:tr w:rsidR="001E6495" w14:paraId="3B31D11D" w14:textId="77777777" w:rsidTr="001E6495">
        <w:tc>
          <w:tcPr>
            <w:tcW w:w="4675" w:type="dxa"/>
          </w:tcPr>
          <w:p w14:paraId="23CC4F2D" w14:textId="13CF2711" w:rsidR="001E6495" w:rsidRDefault="001E6495" w:rsidP="001E6495">
            <w:r>
              <w:t>Enjoyment</w:t>
            </w:r>
          </w:p>
        </w:tc>
        <w:tc>
          <w:tcPr>
            <w:tcW w:w="4675" w:type="dxa"/>
          </w:tcPr>
          <w:p w14:paraId="7006427E" w14:textId="195959F4" w:rsidR="001E6495" w:rsidRDefault="001E6495" w:rsidP="001E6495">
            <w:r>
              <w:t>1965</w:t>
            </w:r>
          </w:p>
        </w:tc>
      </w:tr>
      <w:tr w:rsidR="001E6495" w14:paraId="77633DDC" w14:textId="77777777" w:rsidTr="001E6495">
        <w:tc>
          <w:tcPr>
            <w:tcW w:w="4675" w:type="dxa"/>
          </w:tcPr>
          <w:p w14:paraId="01300A66" w14:textId="01446CDA" w:rsidR="001E6495" w:rsidRDefault="001E6495" w:rsidP="001E6495">
            <w:r>
              <w:t>Disgust</w:t>
            </w:r>
          </w:p>
        </w:tc>
        <w:tc>
          <w:tcPr>
            <w:tcW w:w="4675" w:type="dxa"/>
          </w:tcPr>
          <w:p w14:paraId="2B0B9BC2" w14:textId="7B12DCFC" w:rsidR="001E6495" w:rsidRDefault="001E6495" w:rsidP="001E6495">
            <w:r>
              <w:t>1338</w:t>
            </w:r>
          </w:p>
        </w:tc>
      </w:tr>
      <w:tr w:rsidR="001E6495" w14:paraId="7094413A" w14:textId="77777777" w:rsidTr="001E6495">
        <w:tc>
          <w:tcPr>
            <w:tcW w:w="4675" w:type="dxa"/>
          </w:tcPr>
          <w:p w14:paraId="35492B34" w14:textId="32AF0528" w:rsidR="001E6495" w:rsidRDefault="001E6495" w:rsidP="001E6495">
            <w:r>
              <w:t>Other</w:t>
            </w:r>
          </w:p>
        </w:tc>
        <w:tc>
          <w:tcPr>
            <w:tcW w:w="4675" w:type="dxa"/>
          </w:tcPr>
          <w:p w14:paraId="530B38F0" w14:textId="622F44A1" w:rsidR="001E6495" w:rsidRDefault="001E6495" w:rsidP="001E6495">
            <w:r>
              <w:t>1291</w:t>
            </w:r>
          </w:p>
        </w:tc>
      </w:tr>
      <w:tr w:rsidR="001E6495" w14:paraId="1730921B" w14:textId="77777777" w:rsidTr="001E6495">
        <w:tc>
          <w:tcPr>
            <w:tcW w:w="4675" w:type="dxa"/>
          </w:tcPr>
          <w:p w14:paraId="02973972" w14:textId="0552B675" w:rsidR="001E6495" w:rsidRDefault="001E6495" w:rsidP="001E6495">
            <w:r>
              <w:t>Sadness</w:t>
            </w:r>
          </w:p>
        </w:tc>
        <w:tc>
          <w:tcPr>
            <w:tcW w:w="4675" w:type="dxa"/>
          </w:tcPr>
          <w:p w14:paraId="7E838920" w14:textId="75DF93F4" w:rsidR="001E6495" w:rsidRDefault="001E6495" w:rsidP="001E6495">
            <w:r>
              <w:t>1149</w:t>
            </w:r>
          </w:p>
        </w:tc>
      </w:tr>
      <w:tr w:rsidR="001E6495" w14:paraId="6ECA6982" w14:textId="77777777" w:rsidTr="001E6495">
        <w:tc>
          <w:tcPr>
            <w:tcW w:w="4675" w:type="dxa"/>
          </w:tcPr>
          <w:p w14:paraId="3D61DB91" w14:textId="4ADF37CE" w:rsidR="001E6495" w:rsidRDefault="001E6495" w:rsidP="001E6495">
            <w:r>
              <w:t>Anger</w:t>
            </w:r>
          </w:p>
        </w:tc>
        <w:tc>
          <w:tcPr>
            <w:tcW w:w="4675" w:type="dxa"/>
          </w:tcPr>
          <w:p w14:paraId="6E3127A2" w14:textId="0A32210B" w:rsidR="001E6495" w:rsidRDefault="001E6495" w:rsidP="001E6495">
            <w:r>
              <w:t>480</w:t>
            </w:r>
          </w:p>
        </w:tc>
      </w:tr>
      <w:tr w:rsidR="001E6495" w14:paraId="385F25D1" w14:textId="77777777" w:rsidTr="001E6495">
        <w:tc>
          <w:tcPr>
            <w:tcW w:w="4675" w:type="dxa"/>
          </w:tcPr>
          <w:p w14:paraId="505E035F" w14:textId="1290BC06" w:rsidR="001E6495" w:rsidRDefault="001E6495" w:rsidP="001E6495">
            <w:r>
              <w:t>Fear</w:t>
            </w:r>
          </w:p>
        </w:tc>
        <w:tc>
          <w:tcPr>
            <w:tcW w:w="4675" w:type="dxa"/>
          </w:tcPr>
          <w:p w14:paraId="41B42E40" w14:textId="66635586" w:rsidR="001E6495" w:rsidRDefault="001E6495" w:rsidP="001E6495">
            <w:r>
              <w:t>395</w:t>
            </w:r>
          </w:p>
        </w:tc>
      </w:tr>
      <w:tr w:rsidR="001E6495" w14:paraId="07FF97E4" w14:textId="77777777" w:rsidTr="001E6495">
        <w:tc>
          <w:tcPr>
            <w:tcW w:w="4675" w:type="dxa"/>
          </w:tcPr>
          <w:p w14:paraId="5A76A39A" w14:textId="425FDDDB" w:rsidR="001E6495" w:rsidRDefault="001E6495" w:rsidP="001E6495">
            <w:r>
              <w:t>Surprise</w:t>
            </w:r>
          </w:p>
        </w:tc>
        <w:tc>
          <w:tcPr>
            <w:tcW w:w="4675" w:type="dxa"/>
          </w:tcPr>
          <w:p w14:paraId="146F2C35" w14:textId="0035FC56" w:rsidR="001E6495" w:rsidRDefault="001E6495" w:rsidP="001E6495">
            <w:r>
              <w:t>309</w:t>
            </w:r>
          </w:p>
        </w:tc>
      </w:tr>
    </w:tbl>
    <w:p w14:paraId="05F77CD0" w14:textId="77777777" w:rsidR="001E6495" w:rsidRPr="001E6495" w:rsidRDefault="001E6495" w:rsidP="001E6495"/>
    <w:p w14:paraId="31683891" w14:textId="77777777" w:rsidR="001E6495" w:rsidRDefault="001E6495" w:rsidP="001E6495">
      <w:pPr>
        <w:pStyle w:val="NormalWeb"/>
        <w:rPr>
          <w:b/>
          <w:bCs/>
          <w:szCs w:val="26"/>
        </w:rPr>
      </w:pPr>
    </w:p>
    <w:p w14:paraId="1DB76B69" w14:textId="77777777" w:rsidR="001E6495" w:rsidRDefault="001E6495" w:rsidP="001E6495">
      <w:pPr>
        <w:pStyle w:val="NormalWeb"/>
        <w:rPr>
          <w:b/>
          <w:bCs/>
          <w:szCs w:val="26"/>
        </w:rPr>
      </w:pPr>
    </w:p>
    <w:p w14:paraId="43D7BA32" w14:textId="77777777" w:rsidR="001E6495" w:rsidRDefault="001E6495" w:rsidP="001E6495">
      <w:pPr>
        <w:pStyle w:val="NormalWeb"/>
        <w:rPr>
          <w:b/>
          <w:bCs/>
          <w:szCs w:val="26"/>
        </w:rPr>
      </w:pPr>
    </w:p>
    <w:p w14:paraId="2F027A5B" w14:textId="77777777" w:rsidR="001E6495" w:rsidRDefault="001E6495" w:rsidP="001E6495">
      <w:pPr>
        <w:pStyle w:val="NormalWeb"/>
        <w:rPr>
          <w:b/>
          <w:bCs/>
          <w:szCs w:val="26"/>
        </w:rPr>
      </w:pPr>
    </w:p>
    <w:p w14:paraId="2199A900" w14:textId="77777777" w:rsidR="001E6495" w:rsidRDefault="001E6495" w:rsidP="001E6495">
      <w:pPr>
        <w:pStyle w:val="NormalWeb"/>
        <w:rPr>
          <w:b/>
          <w:bCs/>
          <w:szCs w:val="26"/>
        </w:rPr>
      </w:pPr>
    </w:p>
    <w:p w14:paraId="3FA9C499" w14:textId="77777777" w:rsidR="001E6495" w:rsidRDefault="001E6495" w:rsidP="001E6495">
      <w:pPr>
        <w:pStyle w:val="NormalWeb"/>
        <w:rPr>
          <w:b/>
          <w:bCs/>
          <w:szCs w:val="26"/>
        </w:rPr>
      </w:pPr>
    </w:p>
    <w:p w14:paraId="5645FD27" w14:textId="77777777" w:rsidR="001E6495" w:rsidRDefault="001E6495" w:rsidP="001E6495">
      <w:pPr>
        <w:pStyle w:val="NormalWeb"/>
        <w:rPr>
          <w:b/>
          <w:bCs/>
          <w:szCs w:val="26"/>
        </w:rPr>
      </w:pPr>
    </w:p>
    <w:p w14:paraId="6561D1FB" w14:textId="77777777" w:rsidR="001E6495" w:rsidRDefault="001E6495" w:rsidP="001E6495">
      <w:pPr>
        <w:pStyle w:val="NormalWeb"/>
        <w:rPr>
          <w:b/>
          <w:bCs/>
          <w:szCs w:val="26"/>
        </w:rPr>
      </w:pPr>
    </w:p>
    <w:p w14:paraId="3B633DA0" w14:textId="77777777" w:rsidR="001E6495" w:rsidRDefault="001E6495" w:rsidP="001E6495">
      <w:pPr>
        <w:pStyle w:val="NormalWeb"/>
        <w:rPr>
          <w:b/>
          <w:bCs/>
          <w:szCs w:val="26"/>
        </w:rPr>
      </w:pPr>
    </w:p>
    <w:p w14:paraId="30B81DFB" w14:textId="74C16C43" w:rsidR="001E6495" w:rsidRDefault="001E6495" w:rsidP="001E6495">
      <w:pPr>
        <w:pStyle w:val="NormalWeb"/>
        <w:rPr>
          <w:b/>
          <w:bCs/>
          <w:szCs w:val="26"/>
        </w:rPr>
      </w:pPr>
      <w:r>
        <w:rPr>
          <w:b/>
          <w:bCs/>
          <w:szCs w:val="26"/>
        </w:rPr>
        <w:lastRenderedPageBreak/>
        <w:t>Biểu đồ phân bổ nhãn cảm xúc trong tập dữ liệu VSMEC.</w:t>
      </w:r>
    </w:p>
    <w:p w14:paraId="3B061D55" w14:textId="79981342" w:rsidR="001E6495" w:rsidRPr="001E6495" w:rsidRDefault="001E6495" w:rsidP="001E6495">
      <w:pPr>
        <w:pStyle w:val="NormalWeb"/>
        <w:rPr>
          <w:b/>
          <w:bCs/>
          <w:szCs w:val="26"/>
        </w:rPr>
      </w:pPr>
      <w:r w:rsidRPr="001E6495">
        <w:rPr>
          <w:b/>
          <w:bCs/>
          <w:noProof/>
          <w:szCs w:val="26"/>
        </w:rPr>
        <w:drawing>
          <wp:inline distT="0" distB="0" distL="0" distR="0" wp14:anchorId="5A27B406" wp14:editId="0A24164A">
            <wp:extent cx="6010256" cy="4008120"/>
            <wp:effectExtent l="0" t="0" r="0" b="0"/>
            <wp:docPr id="199039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99746" name=""/>
                    <pic:cNvPicPr/>
                  </pic:nvPicPr>
                  <pic:blipFill>
                    <a:blip r:embed="rId6"/>
                    <a:stretch>
                      <a:fillRect/>
                    </a:stretch>
                  </pic:blipFill>
                  <pic:spPr>
                    <a:xfrm>
                      <a:off x="0" y="0"/>
                      <a:ext cx="6043076" cy="4030007"/>
                    </a:xfrm>
                    <a:prstGeom prst="rect">
                      <a:avLst/>
                    </a:prstGeom>
                  </pic:spPr>
                </pic:pic>
              </a:graphicData>
            </a:graphic>
          </wp:inline>
        </w:drawing>
      </w:r>
    </w:p>
    <w:p w14:paraId="5CD2483A" w14:textId="77777777" w:rsidR="001E6495" w:rsidRDefault="001E6495" w:rsidP="001E6495">
      <w:pPr>
        <w:pStyle w:val="NormalWeb"/>
        <w:rPr>
          <w:szCs w:val="26"/>
        </w:rPr>
      </w:pPr>
    </w:p>
    <w:p w14:paraId="1AA52CF0" w14:textId="77777777" w:rsidR="001E6495" w:rsidRDefault="001E6495" w:rsidP="001E6495">
      <w:pPr>
        <w:pStyle w:val="NormalWeb"/>
        <w:rPr>
          <w:szCs w:val="26"/>
        </w:rPr>
      </w:pPr>
    </w:p>
    <w:p w14:paraId="0CF9F9CE" w14:textId="5293B420" w:rsidR="00E100C3" w:rsidRDefault="003E2990" w:rsidP="00500511">
      <w:pPr>
        <w:pStyle w:val="Heading3"/>
      </w:pPr>
      <w:r>
        <w:rPr>
          <w:lang w:val="en-US"/>
        </w:rPr>
        <w:t xml:space="preserve"> </w:t>
      </w:r>
      <w:r w:rsidR="00E100C3" w:rsidRPr="0029384C">
        <w:t>Phân tích phân bố dữ liệu</w:t>
      </w:r>
    </w:p>
    <w:p w14:paraId="6CF11A1E" w14:textId="77777777" w:rsidR="00E100C3" w:rsidRDefault="00E100C3" w:rsidP="00F63969">
      <w:r w:rsidRPr="0029384C">
        <w:t>Phân bố nhãn không hoàn toàn cân bằng. Một số lớp như “Vui vẻ” chiếm tỷ lệ cao hơn các lớp như “Sợ hãi”.</w:t>
      </w:r>
    </w:p>
    <w:p w14:paraId="6CB02AA5" w14:textId="209F4E34" w:rsidR="00F63969" w:rsidRPr="0029384C" w:rsidRDefault="00F63969" w:rsidP="00F63969">
      <w:r w:rsidRPr="00F63969">
        <w:t xml:space="preserve">Tập dữ liệu VSMEC bao gồm 6.927 bình luận trên mạng xã hội và có sự phân bố nhãn không đồng đều giữa 7 lớp cảm xúc. Cụ thể, nhãn </w:t>
      </w:r>
      <w:r w:rsidRPr="00F63969">
        <w:rPr>
          <w:i/>
          <w:iCs/>
        </w:rPr>
        <w:t>Enjoyment (Vui vẻ)</w:t>
      </w:r>
      <w:r w:rsidRPr="00F63969">
        <w:t xml:space="preserve"> là lớp đa số, chiếm tỷ lệ áp đảo nhất với khoảng 28% tổng số lượng mẫu. Ngược lại, các nhãn thiểu số như </w:t>
      </w:r>
      <w:r w:rsidRPr="00F63969">
        <w:rPr>
          <w:i/>
          <w:iCs/>
        </w:rPr>
        <w:t>Surprise (Ngạc nhiên)</w:t>
      </w:r>
      <w:r w:rsidRPr="00F63969">
        <w:t xml:space="preserve"> chiếm tỷ lệ cực kỳ thấp, chỉ ở mức dưới 5%. Sự chênh lệch tỷ trọng quá lớn giữa các lớp cảm xúc này đặt ra thách thức nghiêm trọng về hiện tượng mất cân bằng lớp (class imbalance), dễ khiến các hệ thống máy học có xu hướng dự đoán thiên lệch về phía lớp đa số.</w:t>
      </w:r>
    </w:p>
    <w:p w14:paraId="7883D945" w14:textId="5548300A" w:rsidR="00E100C3" w:rsidRPr="0029384C" w:rsidRDefault="00E100C3" w:rsidP="00F63969">
      <w:r w:rsidRPr="0029384C">
        <w:t>Việc mất cân bằng dữ liệu có thể ảnh hưởng đến:</w:t>
      </w:r>
    </w:p>
    <w:p w14:paraId="75332D51" w14:textId="77777777" w:rsidR="00E100C3" w:rsidRPr="0029384C" w:rsidRDefault="00E100C3" w:rsidP="00F63969">
      <w:pPr>
        <w:pStyle w:val="ListParagraph"/>
        <w:numPr>
          <w:ilvl w:val="0"/>
          <w:numId w:val="30"/>
        </w:numPr>
      </w:pPr>
      <w:r w:rsidRPr="0029384C">
        <w:t>Độ chính xác tổng thể</w:t>
      </w:r>
    </w:p>
    <w:p w14:paraId="475E6301" w14:textId="77777777" w:rsidR="00E100C3" w:rsidRPr="0029384C" w:rsidRDefault="00E100C3" w:rsidP="00F63969">
      <w:pPr>
        <w:pStyle w:val="ListParagraph"/>
        <w:numPr>
          <w:ilvl w:val="0"/>
          <w:numId w:val="30"/>
        </w:numPr>
      </w:pPr>
      <w:r w:rsidRPr="0029384C">
        <w:lastRenderedPageBreak/>
        <w:t>Hiệu suất trên các lớp hiếm</w:t>
      </w:r>
    </w:p>
    <w:p w14:paraId="0B08EA78" w14:textId="77777777" w:rsidR="00E100C3" w:rsidRPr="0029384C" w:rsidRDefault="00E100C3" w:rsidP="00F63969">
      <w:r w:rsidRPr="0029384C">
        <w:t xml:space="preserve">Do đó, trong đánh giá mô hình, ngoài Accuracy, luận văn sử dụng thêm </w:t>
      </w:r>
      <w:r w:rsidRPr="0029384C">
        <w:rPr>
          <w:b/>
          <w:bCs/>
        </w:rPr>
        <w:t>Macro-F1</w:t>
      </w:r>
      <w:r w:rsidRPr="0029384C">
        <w:t xml:space="preserve"> để phản ánh công bằng giữa các lớp.</w:t>
      </w:r>
    </w:p>
    <w:p w14:paraId="7017AD8C" w14:textId="6EA01932" w:rsidR="00E100C3" w:rsidRPr="0084512D" w:rsidRDefault="00E100C3" w:rsidP="00500511">
      <w:pPr>
        <w:pStyle w:val="Heading3"/>
      </w:pPr>
      <w:r w:rsidRPr="000F7907">
        <w:t>Chia tập dữ liệu</w:t>
      </w:r>
    </w:p>
    <w:p w14:paraId="5769B74A" w14:textId="77777777" w:rsidR="00E100C3" w:rsidRPr="000F7907" w:rsidRDefault="00E100C3" w:rsidP="00E100C3">
      <w:pPr>
        <w:pStyle w:val="NormalWeb"/>
        <w:ind w:left="720"/>
        <w:rPr>
          <w:szCs w:val="26"/>
        </w:rPr>
      </w:pPr>
      <w:r w:rsidRPr="000F7907">
        <w:rPr>
          <w:szCs w:val="26"/>
        </w:rPr>
        <w:t>Để đảm bảo tính khách quan, dữ liệu được chia theo tỷ lệ:</w:t>
      </w:r>
    </w:p>
    <w:p w14:paraId="0DA96D39" w14:textId="77777777" w:rsidR="00E100C3" w:rsidRPr="000F7907" w:rsidRDefault="00E100C3">
      <w:pPr>
        <w:pStyle w:val="NormalWeb"/>
        <w:numPr>
          <w:ilvl w:val="0"/>
          <w:numId w:val="21"/>
        </w:numPr>
        <w:spacing w:line="276" w:lineRule="auto"/>
        <w:rPr>
          <w:szCs w:val="26"/>
        </w:rPr>
      </w:pPr>
      <w:r w:rsidRPr="000F7907">
        <w:rPr>
          <w:szCs w:val="26"/>
        </w:rPr>
        <w:t>70% tập huấn luyện (training set)</w:t>
      </w:r>
    </w:p>
    <w:p w14:paraId="37CFE74B" w14:textId="77777777" w:rsidR="00E100C3" w:rsidRPr="000F7907" w:rsidRDefault="00E100C3">
      <w:pPr>
        <w:pStyle w:val="NormalWeb"/>
        <w:numPr>
          <w:ilvl w:val="0"/>
          <w:numId w:val="21"/>
        </w:numPr>
        <w:spacing w:line="276" w:lineRule="auto"/>
        <w:rPr>
          <w:szCs w:val="26"/>
        </w:rPr>
      </w:pPr>
      <w:r w:rsidRPr="000F7907">
        <w:rPr>
          <w:szCs w:val="26"/>
        </w:rPr>
        <w:t>10% tập xác thực (validation set)</w:t>
      </w:r>
    </w:p>
    <w:p w14:paraId="3DE8FBF1" w14:textId="77777777" w:rsidR="00E100C3" w:rsidRPr="000F7907" w:rsidRDefault="00E100C3">
      <w:pPr>
        <w:pStyle w:val="NormalWeb"/>
        <w:numPr>
          <w:ilvl w:val="0"/>
          <w:numId w:val="21"/>
        </w:numPr>
        <w:spacing w:line="276" w:lineRule="auto"/>
        <w:rPr>
          <w:szCs w:val="26"/>
        </w:rPr>
      </w:pPr>
      <w:r w:rsidRPr="000F7907">
        <w:rPr>
          <w:szCs w:val="26"/>
        </w:rPr>
        <w:t>20% tập kiểm thử (test set)</w:t>
      </w:r>
    </w:p>
    <w:p w14:paraId="2E162245" w14:textId="77777777" w:rsidR="00E100C3" w:rsidRPr="000F7907" w:rsidRDefault="00E100C3" w:rsidP="00E100C3">
      <w:pPr>
        <w:pStyle w:val="NormalWeb"/>
        <w:ind w:left="720"/>
        <w:rPr>
          <w:szCs w:val="26"/>
        </w:rPr>
      </w:pPr>
      <w:r w:rsidRPr="000F7907">
        <w:rPr>
          <w:szCs w:val="26"/>
        </w:rPr>
        <w:t>Việc chia tập được thực hiện theo phương pháp stratified sampling nhằm giữ nguyên phân bố nhãn giữa các tập con.</w:t>
      </w:r>
    </w:p>
    <w:p w14:paraId="222D831D" w14:textId="77777777" w:rsidR="00E100C3" w:rsidRPr="000F7907" w:rsidRDefault="00E100C3" w:rsidP="00E100C3">
      <w:pPr>
        <w:pStyle w:val="NormalWeb"/>
        <w:ind w:left="720"/>
        <w:rPr>
          <w:szCs w:val="26"/>
        </w:rPr>
      </w:pPr>
      <w:r w:rsidRPr="000F7907">
        <w:rPr>
          <w:szCs w:val="26"/>
        </w:rPr>
        <w:t>Ngoài ra, một giá trị random seed cố định được sử dụng trong toàn bộ quá trình chia và huấn luyện để đảm bảo khả năng tái lập kết quả (reproducibility).</w:t>
      </w:r>
    </w:p>
    <w:p w14:paraId="470BC567" w14:textId="45CB716E" w:rsidR="00E100C3" w:rsidRDefault="00E100C3" w:rsidP="00942887">
      <w:pPr>
        <w:pStyle w:val="Heading2"/>
      </w:pPr>
      <w:r w:rsidRPr="002916D4">
        <w:t>Tiền xử lý dữ liệu</w:t>
      </w:r>
    </w:p>
    <w:p w14:paraId="29A0E067" w14:textId="77777777" w:rsidR="00E100C3" w:rsidRPr="002916D4" w:rsidRDefault="00E100C3" w:rsidP="00E100C3">
      <w:pPr>
        <w:pStyle w:val="NormalWeb"/>
        <w:ind w:left="720"/>
        <w:rPr>
          <w:szCs w:val="26"/>
        </w:rPr>
      </w:pPr>
      <w:r w:rsidRPr="002916D4">
        <w:rPr>
          <w:szCs w:val="26"/>
        </w:rPr>
        <w:t>Các bước tiền xử lý bao gồm:</w:t>
      </w:r>
    </w:p>
    <w:p w14:paraId="1BCD9D0C" w14:textId="77777777" w:rsidR="00E100C3" w:rsidRPr="002916D4" w:rsidRDefault="00E100C3">
      <w:pPr>
        <w:pStyle w:val="NormalWeb"/>
        <w:numPr>
          <w:ilvl w:val="0"/>
          <w:numId w:val="22"/>
        </w:numPr>
        <w:spacing w:line="360" w:lineRule="auto"/>
        <w:rPr>
          <w:szCs w:val="26"/>
        </w:rPr>
      </w:pPr>
      <w:r w:rsidRPr="002916D4">
        <w:rPr>
          <w:szCs w:val="26"/>
        </w:rPr>
        <w:t>Chuẩn hóa encoding UTF-8</w:t>
      </w:r>
    </w:p>
    <w:p w14:paraId="3A0E8FBB" w14:textId="77777777" w:rsidR="00E100C3" w:rsidRPr="002916D4" w:rsidRDefault="00E100C3">
      <w:pPr>
        <w:pStyle w:val="NormalWeb"/>
        <w:numPr>
          <w:ilvl w:val="0"/>
          <w:numId w:val="22"/>
        </w:numPr>
        <w:spacing w:line="360" w:lineRule="auto"/>
        <w:rPr>
          <w:szCs w:val="26"/>
        </w:rPr>
      </w:pPr>
      <w:r w:rsidRPr="002916D4">
        <w:rPr>
          <w:szCs w:val="26"/>
        </w:rPr>
        <w:t>Loại bỏ ký tự nhiễu</w:t>
      </w:r>
    </w:p>
    <w:p w14:paraId="5BACBF84" w14:textId="77777777" w:rsidR="00E100C3" w:rsidRPr="002916D4" w:rsidRDefault="00E100C3">
      <w:pPr>
        <w:pStyle w:val="NormalWeb"/>
        <w:numPr>
          <w:ilvl w:val="0"/>
          <w:numId w:val="22"/>
        </w:numPr>
        <w:spacing w:line="360" w:lineRule="auto"/>
        <w:rPr>
          <w:szCs w:val="26"/>
        </w:rPr>
      </w:pPr>
      <w:r w:rsidRPr="002916D4">
        <w:rPr>
          <w:szCs w:val="26"/>
        </w:rPr>
        <w:t>Giữ nguyên emoji (vì có giá trị cảm xúc)</w:t>
      </w:r>
    </w:p>
    <w:p w14:paraId="0D3C08D7" w14:textId="77777777" w:rsidR="00E100C3" w:rsidRPr="002916D4" w:rsidRDefault="00E100C3">
      <w:pPr>
        <w:pStyle w:val="NormalWeb"/>
        <w:numPr>
          <w:ilvl w:val="0"/>
          <w:numId w:val="22"/>
        </w:numPr>
        <w:spacing w:line="360" w:lineRule="auto"/>
        <w:rPr>
          <w:szCs w:val="26"/>
        </w:rPr>
      </w:pPr>
      <w:r w:rsidRPr="002916D4">
        <w:rPr>
          <w:szCs w:val="26"/>
        </w:rPr>
        <w:t>Tokenization sử dụng tokenizer của PhoBERT</w:t>
      </w:r>
    </w:p>
    <w:p w14:paraId="532BEA6F" w14:textId="77777777" w:rsidR="00E100C3" w:rsidRPr="002916D4" w:rsidRDefault="00E100C3">
      <w:pPr>
        <w:pStyle w:val="NormalWeb"/>
        <w:numPr>
          <w:ilvl w:val="0"/>
          <w:numId w:val="22"/>
        </w:numPr>
        <w:spacing w:line="360" w:lineRule="auto"/>
        <w:rPr>
          <w:szCs w:val="26"/>
        </w:rPr>
      </w:pPr>
      <w:r w:rsidRPr="002916D4">
        <w:rPr>
          <w:szCs w:val="26"/>
        </w:rPr>
        <w:t>Padding / truncation với max_length = 128</w:t>
      </w:r>
    </w:p>
    <w:p w14:paraId="56CD855B" w14:textId="77777777" w:rsidR="00E100C3" w:rsidRPr="002916D4" w:rsidRDefault="00E100C3" w:rsidP="00E100C3">
      <w:pPr>
        <w:pStyle w:val="NormalWeb"/>
        <w:ind w:left="720"/>
        <w:rPr>
          <w:szCs w:val="26"/>
        </w:rPr>
      </w:pPr>
      <w:r w:rsidRPr="002916D4">
        <w:rPr>
          <w:szCs w:val="26"/>
        </w:rPr>
        <w:t>Dữ liệu được chia theo tỷ lệ:</w:t>
      </w:r>
    </w:p>
    <w:p w14:paraId="2581D684" w14:textId="77777777" w:rsidR="00E100C3" w:rsidRPr="002916D4" w:rsidRDefault="00E100C3">
      <w:pPr>
        <w:pStyle w:val="NormalWeb"/>
        <w:numPr>
          <w:ilvl w:val="0"/>
          <w:numId w:val="23"/>
        </w:numPr>
        <w:spacing w:line="360" w:lineRule="auto"/>
        <w:rPr>
          <w:szCs w:val="26"/>
        </w:rPr>
      </w:pPr>
      <w:r w:rsidRPr="002916D4">
        <w:rPr>
          <w:szCs w:val="26"/>
        </w:rPr>
        <w:t>Train: 70%</w:t>
      </w:r>
    </w:p>
    <w:p w14:paraId="010F535C" w14:textId="77777777" w:rsidR="00E100C3" w:rsidRPr="002916D4" w:rsidRDefault="00E100C3">
      <w:pPr>
        <w:pStyle w:val="NormalWeb"/>
        <w:numPr>
          <w:ilvl w:val="0"/>
          <w:numId w:val="23"/>
        </w:numPr>
        <w:spacing w:line="360" w:lineRule="auto"/>
        <w:rPr>
          <w:szCs w:val="26"/>
        </w:rPr>
      </w:pPr>
      <w:r w:rsidRPr="002916D4">
        <w:rPr>
          <w:szCs w:val="26"/>
        </w:rPr>
        <w:t>Validation: 1</w:t>
      </w:r>
      <w:r>
        <w:rPr>
          <w:szCs w:val="26"/>
          <w:lang w:val="vi-VN"/>
        </w:rPr>
        <w:t>0</w:t>
      </w:r>
      <w:r w:rsidRPr="002916D4">
        <w:rPr>
          <w:szCs w:val="26"/>
        </w:rPr>
        <w:t>%</w:t>
      </w:r>
    </w:p>
    <w:p w14:paraId="43FD95E3" w14:textId="77777777" w:rsidR="00E100C3" w:rsidRPr="002916D4" w:rsidRDefault="00E100C3">
      <w:pPr>
        <w:pStyle w:val="NormalWeb"/>
        <w:numPr>
          <w:ilvl w:val="0"/>
          <w:numId w:val="23"/>
        </w:numPr>
        <w:spacing w:line="360" w:lineRule="auto"/>
        <w:rPr>
          <w:szCs w:val="26"/>
        </w:rPr>
      </w:pPr>
      <w:r w:rsidRPr="002916D4">
        <w:rPr>
          <w:szCs w:val="26"/>
        </w:rPr>
        <w:t xml:space="preserve">Test: </w:t>
      </w:r>
      <w:r>
        <w:rPr>
          <w:szCs w:val="26"/>
          <w:lang w:val="vi-VN"/>
        </w:rPr>
        <w:t>20</w:t>
      </w:r>
      <w:r w:rsidRPr="002916D4">
        <w:rPr>
          <w:szCs w:val="26"/>
        </w:rPr>
        <w:t>%</w:t>
      </w:r>
    </w:p>
    <w:p w14:paraId="726BF869" w14:textId="77777777" w:rsidR="00E100C3" w:rsidRPr="002916D4" w:rsidRDefault="00E100C3">
      <w:pPr>
        <w:pStyle w:val="NormalWeb"/>
        <w:numPr>
          <w:ilvl w:val="0"/>
          <w:numId w:val="23"/>
        </w:numPr>
        <w:spacing w:line="360" w:lineRule="auto"/>
        <w:rPr>
          <w:szCs w:val="26"/>
        </w:rPr>
      </w:pPr>
      <w:r w:rsidRPr="002916D4">
        <w:rPr>
          <w:szCs w:val="26"/>
        </w:rPr>
        <w:t>Seed cố định: 42 để đảm bảo tái lập thực nghiệm.</w:t>
      </w:r>
    </w:p>
    <w:p w14:paraId="3325BC5F" w14:textId="79DEB117" w:rsidR="00E100C3" w:rsidRDefault="00E100C3" w:rsidP="00942887">
      <w:pPr>
        <w:pStyle w:val="Heading2"/>
      </w:pPr>
      <w:r w:rsidRPr="002916D4">
        <w:lastRenderedPageBreak/>
        <w:t>Kiến trúc mô hình đề xuất</w:t>
      </w:r>
    </w:p>
    <w:p w14:paraId="49B85576" w14:textId="5FA1AB7D" w:rsidR="00E100C3" w:rsidRPr="002916D4" w:rsidRDefault="00D002F0" w:rsidP="00500511">
      <w:pPr>
        <w:pStyle w:val="Heading3"/>
      </w:pPr>
      <w:r>
        <w:rPr>
          <w:lang w:val="en-US"/>
        </w:rPr>
        <w:t xml:space="preserve"> Kiến trúc phân loại dựa trên Transformer</w:t>
      </w:r>
    </w:p>
    <w:p w14:paraId="34B366D3" w14:textId="77777777" w:rsidR="00D002F0" w:rsidRDefault="00D002F0" w:rsidP="00D002F0">
      <w:r w:rsidRPr="00D002F0">
        <w:t xml:space="preserve">Trong khóa luận này, quy trình tinh chỉnh (fine-tuning) cho bài toán phân loại cảm xúc được thiết kế thống nhất cho cả 6 mô hình tiền huấn luyện (mBERT, XLM-R, PhoBERT, ViBERT, vELECTRA, ViDeBERTa). </w:t>
      </w:r>
    </w:p>
    <w:p w14:paraId="0BC2F291" w14:textId="22F1E38D" w:rsidR="00D002F0" w:rsidRPr="00D002F0" w:rsidRDefault="00D002F0" w:rsidP="00D002F0">
      <w:r w:rsidRPr="00D002F0">
        <w:t>Thay vì xây dựng mạng nơ-ron từ đầu, kiến trúc đề xuất sử dụng phần bộ mã hóa (Encoder) của Transformer từ các mô hình này làm mạng xương sống (backbone) để trích xuất đặc trưng ngữ cảnh của câu bình luận.</w:t>
      </w:r>
    </w:p>
    <w:p w14:paraId="7E9CDFD5" w14:textId="6BD65B6F" w:rsidR="00D002F0" w:rsidRDefault="00D002F0" w:rsidP="00D002F0">
      <w:r w:rsidRPr="00D002F0">
        <w:t xml:space="preserve">Mặc dù 6 mô hình có sự khác biệt về kho ngữ liệu tiền huấn luyện, phương pháp tách từ (WordPiece hoặc BPE) và mục tiêu huấn luyện (Masked Language Modeling hoặc Replaced Token Detection), tất cả đều chia sẻ chung một cơ chế xử lý: Văn bản đầu vào sau khi qua bộ mã hóa sẽ trả về một vector biểu diễn tổng quát tại token đầu tiên của chuỗi (ví dụ: token [CLS] đối với họ BERT/ELECTRA, hoặc token &lt;s&gt; đối với họ RoBERTa như PhoBERT và XLM-R). </w:t>
      </w:r>
    </w:p>
    <w:p w14:paraId="50E05D9F" w14:textId="617C74E2" w:rsidR="00D002F0" w:rsidRPr="00D002F0" w:rsidRDefault="00D002F0" w:rsidP="00D002F0">
      <w:r w:rsidRPr="00D002F0">
        <w:t>Vector này chứa đựng toàn bộ thông tin ngữ nghĩa của câu và sẽ được sử dụng làm đầu vào cho lớp phân loại cảm xúc.</w:t>
      </w:r>
    </w:p>
    <w:p w14:paraId="739E1CB4" w14:textId="39389AAA" w:rsidR="00E100C3" w:rsidRDefault="00E100C3" w:rsidP="00500511">
      <w:pPr>
        <w:pStyle w:val="Heading3"/>
      </w:pPr>
      <w:r w:rsidRPr="002916D4">
        <w:t>Cơ chế Self-Attention</w:t>
      </w:r>
    </w:p>
    <w:p w14:paraId="13C0266C" w14:textId="77777777" w:rsidR="00E100C3" w:rsidRPr="002916D4" w:rsidRDefault="00E100C3" w:rsidP="00E100C3">
      <w:pPr>
        <w:rPr>
          <w:rFonts w:eastAsia="Times New Roman" w:cs="Times New Roman"/>
          <w:szCs w:val="26"/>
        </w:rPr>
      </w:pPr>
      <w:r w:rsidRPr="002916D4">
        <w:rPr>
          <w:rFonts w:eastAsia="Times New Roman" w:cs="Times New Roman"/>
          <w:szCs w:val="26"/>
        </w:rPr>
        <w:t>Transformer sử dụng cơ chế Self-Attention để tính mức độ liên quan giữa các từ trong câu.</w:t>
      </w:r>
    </w:p>
    <w:p w14:paraId="4D8EA89E" w14:textId="77777777" w:rsidR="00E100C3" w:rsidRPr="002916D4" w:rsidRDefault="00E100C3" w:rsidP="00E100C3">
      <w:pPr>
        <w:rPr>
          <w:rFonts w:eastAsia="Times New Roman" w:cs="Times New Roman"/>
          <w:szCs w:val="26"/>
        </w:rPr>
      </w:pPr>
      <w:r w:rsidRPr="002916D4">
        <w:rPr>
          <w:rFonts w:eastAsia="Times New Roman" w:cs="Times New Roman"/>
          <w:szCs w:val="26"/>
        </w:rPr>
        <w:t>Cho ma trận đầu vào X, ta tính:</w:t>
      </w:r>
    </w:p>
    <w:tbl>
      <w:tblPr>
        <w:tblStyle w:val="TableGrid"/>
        <w:tblW w:w="0" w:type="auto"/>
        <w:tblLook w:val="04A0" w:firstRow="1" w:lastRow="0" w:firstColumn="1" w:lastColumn="0" w:noHBand="0" w:noVBand="1"/>
      </w:tblPr>
      <w:tblGrid>
        <w:gridCol w:w="9350"/>
      </w:tblGrid>
      <w:tr w:rsidR="00D70414" w14:paraId="41E37889" w14:textId="77777777" w:rsidTr="00D70414">
        <w:tc>
          <w:tcPr>
            <w:tcW w:w="9350" w:type="dxa"/>
          </w:tcPr>
          <w:p w14:paraId="28723EE4" w14:textId="1912C419" w:rsidR="00D70414" w:rsidRDefault="00D70414" w:rsidP="00E100C3">
            <w:pPr>
              <w:rPr>
                <w:rFonts w:eastAsia="Times New Roman" w:cs="Times New Roman"/>
                <w:szCs w:val="26"/>
              </w:rPr>
            </w:pPr>
            <m:oMathPara>
              <m:oMath>
                <m:r>
                  <w:rPr>
                    <w:rFonts w:ascii="Cambria Math" w:eastAsia="Times New Roman" w:hAnsi="Cambria Math" w:cs="Times New Roman"/>
                    <w:szCs w:val="26"/>
                  </w:rPr>
                  <m:t>Q=X</m:t>
                </m:r>
                <m:sSup>
                  <m:sSupPr>
                    <m:ctrlPr>
                      <w:rPr>
                        <w:rFonts w:ascii="Cambria Math" w:eastAsia="Times New Roman" w:hAnsi="Cambria Math" w:cs="Times New Roman"/>
                        <w:szCs w:val="26"/>
                      </w:rPr>
                    </m:ctrlPr>
                  </m:sSupPr>
                  <m:e>
                    <m:r>
                      <w:rPr>
                        <w:rFonts w:ascii="Cambria Math" w:eastAsia="Times New Roman" w:hAnsi="Cambria Math" w:cs="Times New Roman"/>
                        <w:szCs w:val="26"/>
                      </w:rPr>
                      <m:t>W</m:t>
                    </m:r>
                  </m:e>
                  <m:sup>
                    <m:r>
                      <w:rPr>
                        <w:rFonts w:ascii="Cambria Math" w:eastAsia="Times New Roman" w:hAnsi="Cambria Math" w:cs="Times New Roman"/>
                        <w:szCs w:val="26"/>
                      </w:rPr>
                      <m:t>Q</m:t>
                    </m:r>
                  </m:sup>
                </m:sSup>
                <m:r>
                  <w:rPr>
                    <w:rFonts w:ascii="Cambria Math" w:eastAsia="Times New Roman" w:hAnsi="Cambria Math" w:cs="Times New Roman"/>
                    <w:szCs w:val="26"/>
                  </w:rPr>
                  <m:t>,K=X</m:t>
                </m:r>
                <m:sSup>
                  <m:sSupPr>
                    <m:ctrlPr>
                      <w:rPr>
                        <w:rFonts w:ascii="Cambria Math" w:eastAsia="Times New Roman" w:hAnsi="Cambria Math" w:cs="Times New Roman"/>
                        <w:szCs w:val="26"/>
                      </w:rPr>
                    </m:ctrlPr>
                  </m:sSupPr>
                  <m:e>
                    <m:r>
                      <w:rPr>
                        <w:rFonts w:ascii="Cambria Math" w:eastAsia="Times New Roman" w:hAnsi="Cambria Math" w:cs="Times New Roman"/>
                        <w:szCs w:val="26"/>
                      </w:rPr>
                      <m:t>W</m:t>
                    </m:r>
                  </m:e>
                  <m:sup>
                    <m:r>
                      <w:rPr>
                        <w:rFonts w:ascii="Cambria Math" w:eastAsia="Times New Roman" w:hAnsi="Cambria Math" w:cs="Times New Roman"/>
                        <w:szCs w:val="26"/>
                      </w:rPr>
                      <m:t>K</m:t>
                    </m:r>
                  </m:sup>
                </m:sSup>
                <m:r>
                  <w:rPr>
                    <w:rFonts w:ascii="Cambria Math" w:eastAsia="Times New Roman" w:hAnsi="Cambria Math" w:cs="Times New Roman"/>
                    <w:szCs w:val="26"/>
                  </w:rPr>
                  <m:t>,V=X</m:t>
                </m:r>
                <m:sSup>
                  <m:sSupPr>
                    <m:ctrlPr>
                      <w:rPr>
                        <w:rFonts w:ascii="Cambria Math" w:eastAsia="Times New Roman" w:hAnsi="Cambria Math" w:cs="Times New Roman"/>
                        <w:szCs w:val="26"/>
                      </w:rPr>
                    </m:ctrlPr>
                  </m:sSupPr>
                  <m:e>
                    <m:r>
                      <w:rPr>
                        <w:rFonts w:ascii="Cambria Math" w:eastAsia="Times New Roman" w:hAnsi="Cambria Math" w:cs="Times New Roman"/>
                        <w:szCs w:val="26"/>
                      </w:rPr>
                      <m:t>W</m:t>
                    </m:r>
                  </m:e>
                  <m:sup>
                    <m:r>
                      <w:rPr>
                        <w:rFonts w:ascii="Cambria Math" w:eastAsia="Times New Roman" w:hAnsi="Cambria Math" w:cs="Times New Roman"/>
                        <w:szCs w:val="26"/>
                      </w:rPr>
                      <m:t>V</m:t>
                    </m:r>
                  </m:sup>
                </m:sSup>
              </m:oMath>
            </m:oMathPara>
          </w:p>
        </w:tc>
      </w:tr>
    </w:tbl>
    <w:p w14:paraId="74E795C1" w14:textId="681005D8" w:rsidR="00E100C3" w:rsidRPr="002916D4" w:rsidRDefault="00E100C3" w:rsidP="00E100C3">
      <w:pPr>
        <w:rPr>
          <w:rFonts w:eastAsia="Times New Roman" w:cs="Times New Roman"/>
          <w:szCs w:val="26"/>
        </w:rPr>
      </w:pPr>
    </w:p>
    <w:p w14:paraId="7368FD94" w14:textId="77777777" w:rsidR="00E100C3" w:rsidRPr="002916D4" w:rsidRDefault="00E100C3" w:rsidP="00E100C3">
      <w:pPr>
        <w:rPr>
          <w:rFonts w:eastAsia="Times New Roman" w:cs="Times New Roman"/>
          <w:szCs w:val="26"/>
        </w:rPr>
      </w:pPr>
      <w:r w:rsidRPr="002916D4">
        <w:rPr>
          <w:rFonts w:eastAsia="Times New Roman" w:cs="Times New Roman"/>
          <w:szCs w:val="26"/>
        </w:rPr>
        <w:t>Attention được tính:</w:t>
      </w:r>
    </w:p>
    <w:tbl>
      <w:tblPr>
        <w:tblStyle w:val="TableGrid"/>
        <w:tblW w:w="0" w:type="auto"/>
        <w:tblLook w:val="04A0" w:firstRow="1" w:lastRow="0" w:firstColumn="1" w:lastColumn="0" w:noHBand="0" w:noVBand="1"/>
      </w:tblPr>
      <w:tblGrid>
        <w:gridCol w:w="9350"/>
      </w:tblGrid>
      <w:tr w:rsidR="00D70414" w14:paraId="3FC6ADFC" w14:textId="77777777" w:rsidTr="00D70414">
        <w:tc>
          <w:tcPr>
            <w:tcW w:w="9350" w:type="dxa"/>
          </w:tcPr>
          <w:p w14:paraId="2A05E8F4" w14:textId="531D2C3A" w:rsidR="00D70414" w:rsidRDefault="00D70414" w:rsidP="00E100C3">
            <w:pPr>
              <w:rPr>
                <w:rFonts w:eastAsia="Times New Roman" w:cs="Times New Roman"/>
                <w:szCs w:val="26"/>
              </w:rPr>
            </w:pPr>
            <m:oMathPara>
              <m:oMath>
                <m:r>
                  <w:rPr>
                    <w:rFonts w:ascii="Cambria Math" w:eastAsia="Times New Roman" w:hAnsi="Cambria Math" w:cs="Times New Roman"/>
                    <w:szCs w:val="26"/>
                  </w:rPr>
                  <m:t>Attention(Q,K,V)=softmax</m:t>
                </m:r>
                <m:d>
                  <m:dPr>
                    <m:ctrlPr>
                      <w:rPr>
                        <w:rFonts w:ascii="Cambria Math" w:eastAsia="Times New Roman" w:hAnsi="Cambria Math" w:cs="Times New Roman"/>
                        <w:szCs w:val="26"/>
                      </w:rPr>
                    </m:ctrlPr>
                  </m:dPr>
                  <m:e>
                    <m:f>
                      <m:fPr>
                        <m:ctrlPr>
                          <w:rPr>
                            <w:rFonts w:ascii="Cambria Math" w:eastAsia="Times New Roman" w:hAnsi="Cambria Math" w:cs="Times New Roman"/>
                            <w:szCs w:val="26"/>
                          </w:rPr>
                        </m:ctrlPr>
                      </m:fPr>
                      <m:num>
                        <m:r>
                          <w:rPr>
                            <w:rFonts w:ascii="Cambria Math" w:eastAsia="Times New Roman" w:hAnsi="Cambria Math" w:cs="Times New Roman"/>
                            <w:szCs w:val="26"/>
                          </w:rPr>
                          <m:t>Q</m:t>
                        </m:r>
                        <m:sSup>
                          <m:sSupPr>
                            <m:ctrlPr>
                              <w:rPr>
                                <w:rFonts w:ascii="Cambria Math" w:eastAsia="Times New Roman" w:hAnsi="Cambria Math" w:cs="Times New Roman"/>
                                <w:szCs w:val="26"/>
                              </w:rPr>
                            </m:ctrlPr>
                          </m:sSupPr>
                          <m:e>
                            <m:r>
                              <w:rPr>
                                <w:rFonts w:ascii="Cambria Math" w:eastAsia="Times New Roman" w:hAnsi="Cambria Math" w:cs="Times New Roman"/>
                                <w:szCs w:val="26"/>
                              </w:rPr>
                              <m:t>K</m:t>
                            </m:r>
                          </m:e>
                          <m:sup>
                            <m:r>
                              <w:rPr>
                                <w:rFonts w:ascii="Cambria Math" w:eastAsia="Times New Roman" w:hAnsi="Cambria Math" w:cs="Times New Roman"/>
                                <w:szCs w:val="26"/>
                              </w:rPr>
                              <m:t>T</m:t>
                            </m:r>
                          </m:sup>
                        </m:sSup>
                      </m:num>
                      <m:den>
                        <m:rad>
                          <m:radPr>
                            <m:degHide m:val="1"/>
                            <m:ctrlPr>
                              <w:rPr>
                                <w:rFonts w:ascii="Cambria Math" w:eastAsia="Times New Roman" w:hAnsi="Cambria Math" w:cs="Times New Roman"/>
                                <w:szCs w:val="26"/>
                              </w:rPr>
                            </m:ctrlPr>
                          </m:radPr>
                          <m:deg/>
                          <m:e>
                            <m:sSub>
                              <m:sSubPr>
                                <m:ctrlPr>
                                  <w:rPr>
                                    <w:rFonts w:ascii="Cambria Math" w:eastAsia="Times New Roman" w:hAnsi="Cambria Math" w:cs="Times New Roman"/>
                                    <w:szCs w:val="26"/>
                                  </w:rPr>
                                </m:ctrlPr>
                              </m:sSubPr>
                              <m:e>
                                <m:r>
                                  <w:rPr>
                                    <w:rFonts w:ascii="Cambria Math" w:eastAsia="Times New Roman" w:hAnsi="Cambria Math" w:cs="Times New Roman"/>
                                    <w:szCs w:val="26"/>
                                  </w:rPr>
                                  <m:t>d</m:t>
                                </m:r>
                              </m:e>
                              <m:sub>
                                <m:r>
                                  <w:rPr>
                                    <w:rFonts w:ascii="Cambria Math" w:eastAsia="Times New Roman" w:hAnsi="Cambria Math" w:cs="Times New Roman"/>
                                    <w:szCs w:val="26"/>
                                  </w:rPr>
                                  <m:t>k</m:t>
                                </m:r>
                              </m:sub>
                            </m:sSub>
                          </m:e>
                        </m:rad>
                      </m:den>
                    </m:f>
                  </m:e>
                </m:d>
                <m:r>
                  <w:rPr>
                    <w:rFonts w:ascii="Cambria Math" w:eastAsia="Times New Roman" w:hAnsi="Cambria Math" w:cs="Times New Roman"/>
                    <w:szCs w:val="26"/>
                  </w:rPr>
                  <m:t>V</m:t>
                </m:r>
              </m:oMath>
            </m:oMathPara>
          </w:p>
        </w:tc>
      </w:tr>
    </w:tbl>
    <w:p w14:paraId="1DD50955" w14:textId="05B3EF31" w:rsidR="00E100C3" w:rsidRPr="002916D4" w:rsidRDefault="00E100C3" w:rsidP="00E100C3">
      <w:pPr>
        <w:rPr>
          <w:rFonts w:eastAsia="Times New Roman" w:cs="Times New Roman"/>
          <w:szCs w:val="26"/>
        </w:rPr>
      </w:pPr>
    </w:p>
    <w:p w14:paraId="10D3D162" w14:textId="77777777" w:rsidR="00E100C3" w:rsidRPr="002916D4" w:rsidRDefault="00E100C3" w:rsidP="00E100C3">
      <w:pPr>
        <w:rPr>
          <w:rFonts w:eastAsia="Times New Roman" w:cs="Times New Roman"/>
          <w:szCs w:val="26"/>
        </w:rPr>
      </w:pPr>
      <w:r w:rsidRPr="002916D4">
        <w:rPr>
          <w:rFonts w:eastAsia="Times New Roman" w:cs="Times New Roman"/>
          <w:szCs w:val="26"/>
        </w:rPr>
        <w:t>Trong đó:</w:t>
      </w:r>
    </w:p>
    <w:p w14:paraId="2914455D" w14:textId="77777777" w:rsidR="00E100C3" w:rsidRPr="002916D4" w:rsidRDefault="00000000" w:rsidP="00E100C3">
      <w:pPr>
        <w:ind w:left="720"/>
        <w:rPr>
          <w:rFonts w:eastAsia="Times New Roman" w:cs="Times New Roman"/>
          <w:szCs w:val="26"/>
        </w:rPr>
      </w:pPr>
      <m:oMath>
        <m:sSub>
          <m:sSubPr>
            <m:ctrlPr>
              <w:rPr>
                <w:rFonts w:ascii="Cambria Math" w:eastAsia="Times New Roman" w:hAnsi="Cambria Math" w:cs="Times New Roman"/>
                <w:szCs w:val="26"/>
              </w:rPr>
            </m:ctrlPr>
          </m:sSubPr>
          <m:e>
            <m:r>
              <w:rPr>
                <w:rFonts w:ascii="Cambria Math" w:eastAsia="Times New Roman" w:hAnsi="Cambria Math" w:cs="Times New Roman"/>
                <w:szCs w:val="26"/>
              </w:rPr>
              <m:t>d</m:t>
            </m:r>
          </m:e>
          <m:sub>
            <m:r>
              <w:rPr>
                <w:rFonts w:ascii="Cambria Math" w:eastAsia="Times New Roman" w:hAnsi="Cambria Math" w:cs="Times New Roman"/>
                <w:szCs w:val="26"/>
              </w:rPr>
              <m:t>k</m:t>
            </m:r>
          </m:sub>
        </m:sSub>
      </m:oMath>
      <w:r w:rsidR="00E100C3" w:rsidRPr="002916D4">
        <w:rPr>
          <w:rFonts w:eastAsia="Times New Roman" w:cs="Times New Roman"/>
          <w:szCs w:val="26"/>
        </w:rPr>
        <w:t>là chiều của vector key</w:t>
      </w:r>
    </w:p>
    <w:p w14:paraId="09B5D36F" w14:textId="77777777" w:rsidR="00E100C3" w:rsidRPr="002916D4" w:rsidRDefault="00E100C3" w:rsidP="00E100C3">
      <w:pPr>
        <w:ind w:left="720"/>
        <w:rPr>
          <w:rFonts w:eastAsia="Times New Roman" w:cs="Times New Roman"/>
          <w:szCs w:val="26"/>
        </w:rPr>
      </w:pPr>
      <w:r w:rsidRPr="002916D4">
        <w:rPr>
          <w:rFonts w:eastAsia="Times New Roman" w:cs="Times New Roman"/>
          <w:szCs w:val="26"/>
        </w:rPr>
        <w:t>Softmax chuẩn hóa trọng số</w:t>
      </w:r>
    </w:p>
    <w:p w14:paraId="1F7D0A37" w14:textId="77777777" w:rsidR="00E100C3" w:rsidRPr="002916D4" w:rsidRDefault="00E100C3" w:rsidP="00E100C3">
      <w:pPr>
        <w:rPr>
          <w:rFonts w:eastAsia="Times New Roman" w:cs="Times New Roman"/>
          <w:szCs w:val="26"/>
        </w:rPr>
      </w:pPr>
      <w:r w:rsidRPr="002916D4">
        <w:rPr>
          <w:rFonts w:eastAsia="Times New Roman" w:cs="Times New Roman"/>
          <w:szCs w:val="26"/>
        </w:rPr>
        <w:lastRenderedPageBreak/>
        <w:t>Cơ chế này giúp mô hình nắm bắt phụ thuộc xa giữa các từ.</w:t>
      </w:r>
    </w:p>
    <w:p w14:paraId="1AFD9EFF" w14:textId="5E45BB20" w:rsidR="00E100C3" w:rsidRPr="002916D4" w:rsidRDefault="00E100C3" w:rsidP="00500511">
      <w:pPr>
        <w:pStyle w:val="Heading3"/>
      </w:pPr>
      <w:r w:rsidRPr="002916D4">
        <w:t>Fine-tuning cho phân loại cảm xúc</w:t>
      </w:r>
    </w:p>
    <w:p w14:paraId="0EC96D43" w14:textId="77777777" w:rsidR="00E100C3" w:rsidRPr="002916D4" w:rsidRDefault="00E100C3" w:rsidP="00E100C3">
      <w:pPr>
        <w:rPr>
          <w:rFonts w:cs="Times New Roman"/>
          <w:szCs w:val="26"/>
        </w:rPr>
      </w:pPr>
      <w:r w:rsidRPr="002916D4">
        <w:rPr>
          <w:rFonts w:cs="Times New Roman"/>
          <w:szCs w:val="26"/>
        </w:rPr>
        <w:t>Trong quá trình fine-tuning:</w:t>
      </w:r>
    </w:p>
    <w:p w14:paraId="607167E6" w14:textId="77777777" w:rsidR="00E100C3" w:rsidRPr="002916D4" w:rsidRDefault="00E100C3" w:rsidP="00E100C3">
      <w:pPr>
        <w:ind w:left="720"/>
        <w:rPr>
          <w:rFonts w:cs="Times New Roman"/>
          <w:szCs w:val="26"/>
        </w:rPr>
      </w:pPr>
      <w:r w:rsidRPr="002916D4">
        <w:rPr>
          <w:rFonts w:cs="Times New Roman"/>
          <w:szCs w:val="26"/>
        </w:rPr>
        <w:t>Lấy vector biểu diễn của token [CLS]</w:t>
      </w:r>
    </w:p>
    <w:p w14:paraId="79ABC41C" w14:textId="77777777" w:rsidR="00E100C3" w:rsidRPr="002916D4" w:rsidRDefault="00E100C3" w:rsidP="00E100C3">
      <w:pPr>
        <w:ind w:left="720"/>
        <w:rPr>
          <w:rFonts w:cs="Times New Roman"/>
          <w:szCs w:val="26"/>
        </w:rPr>
      </w:pPr>
      <w:r w:rsidRPr="002916D4">
        <w:rPr>
          <w:rFonts w:cs="Times New Roman"/>
          <w:szCs w:val="26"/>
        </w:rPr>
        <w:t>Đưa qua lớp tuyến tính (Fully Connected)</w:t>
      </w:r>
    </w:p>
    <w:tbl>
      <w:tblPr>
        <w:tblStyle w:val="TableGrid"/>
        <w:tblW w:w="0" w:type="auto"/>
        <w:tblLook w:val="04A0" w:firstRow="1" w:lastRow="0" w:firstColumn="1" w:lastColumn="0" w:noHBand="0" w:noVBand="1"/>
      </w:tblPr>
      <w:tblGrid>
        <w:gridCol w:w="9350"/>
      </w:tblGrid>
      <w:tr w:rsidR="00D70414" w14:paraId="7AFA4A8B" w14:textId="77777777" w:rsidTr="00D70414">
        <w:tc>
          <w:tcPr>
            <w:tcW w:w="9350" w:type="dxa"/>
          </w:tcPr>
          <w:p w14:paraId="4078F275" w14:textId="026E71F9" w:rsidR="00D70414" w:rsidRDefault="00D70414" w:rsidP="00E100C3">
            <w:pPr>
              <w:rPr>
                <w:rFonts w:cs="Times New Roman"/>
                <w:szCs w:val="26"/>
              </w:rPr>
            </w:pPr>
            <m:oMathPara>
              <m:oMath>
                <m:r>
                  <w:rPr>
                    <w:rFonts w:ascii="Cambria Math" w:hAnsi="Cambria Math" w:cs="Times New Roman"/>
                    <w:szCs w:val="26"/>
                  </w:rPr>
                  <m:t>z=W</m:t>
                </m:r>
                <m:sSub>
                  <m:sSubPr>
                    <m:ctrlPr>
                      <w:rPr>
                        <w:rFonts w:ascii="Cambria Math" w:hAnsi="Cambria Math" w:cs="Times New Roman"/>
                        <w:szCs w:val="26"/>
                      </w:rPr>
                    </m:ctrlPr>
                  </m:sSubPr>
                  <m:e>
                    <m:r>
                      <w:rPr>
                        <w:rFonts w:ascii="Cambria Math" w:hAnsi="Cambria Math" w:cs="Times New Roman"/>
                        <w:szCs w:val="26"/>
                      </w:rPr>
                      <m:t>h</m:t>
                    </m:r>
                  </m:e>
                  <m:sub>
                    <m:r>
                      <w:rPr>
                        <w:rFonts w:ascii="Cambria Math" w:hAnsi="Cambria Math" w:cs="Times New Roman"/>
                        <w:szCs w:val="26"/>
                      </w:rPr>
                      <m:t>CLS</m:t>
                    </m:r>
                  </m:sub>
                </m:sSub>
                <m:r>
                  <w:rPr>
                    <w:rFonts w:ascii="Cambria Math" w:hAnsi="Cambria Math" w:cs="Times New Roman"/>
                    <w:szCs w:val="26"/>
                  </w:rPr>
                  <m:t>+b</m:t>
                </m:r>
              </m:oMath>
            </m:oMathPara>
          </w:p>
        </w:tc>
      </w:tr>
    </w:tbl>
    <w:p w14:paraId="4D8F530B" w14:textId="6992A676" w:rsidR="00E100C3" w:rsidRPr="002916D4" w:rsidRDefault="00E100C3" w:rsidP="00E100C3">
      <w:pPr>
        <w:rPr>
          <w:rFonts w:cs="Times New Roman"/>
          <w:szCs w:val="26"/>
        </w:rPr>
      </w:pPr>
    </w:p>
    <w:p w14:paraId="0E71A3FE" w14:textId="77777777" w:rsidR="00E100C3" w:rsidRPr="002916D4" w:rsidRDefault="00E100C3" w:rsidP="00E100C3">
      <w:pPr>
        <w:rPr>
          <w:rFonts w:cs="Times New Roman"/>
          <w:szCs w:val="26"/>
        </w:rPr>
      </w:pPr>
      <w:r w:rsidRPr="002916D4">
        <w:rPr>
          <w:rFonts w:cs="Times New Roman"/>
          <w:szCs w:val="26"/>
        </w:rPr>
        <w:t>Sau đó áp dụng Softmax:</w:t>
      </w:r>
    </w:p>
    <w:tbl>
      <w:tblPr>
        <w:tblStyle w:val="TableGrid"/>
        <w:tblW w:w="0" w:type="auto"/>
        <w:tblLook w:val="04A0" w:firstRow="1" w:lastRow="0" w:firstColumn="1" w:lastColumn="0" w:noHBand="0" w:noVBand="1"/>
      </w:tblPr>
      <w:tblGrid>
        <w:gridCol w:w="9350"/>
      </w:tblGrid>
      <w:tr w:rsidR="00D70414" w14:paraId="46CADB87" w14:textId="77777777" w:rsidTr="00D70414">
        <w:tc>
          <w:tcPr>
            <w:tcW w:w="9350" w:type="dxa"/>
          </w:tcPr>
          <w:p w14:paraId="0DA324E3" w14:textId="5E830AA4" w:rsidR="00D70414" w:rsidRDefault="00000000" w:rsidP="00E100C3">
            <w:pPr>
              <w:rPr>
                <w:rFonts w:cs="Times New Roman"/>
                <w:szCs w:val="26"/>
              </w:rPr>
            </w:pPr>
            <m:oMathPara>
              <m:oMath>
                <m:sSub>
                  <m:sSubPr>
                    <m:ctrlPr>
                      <w:rPr>
                        <w:rFonts w:ascii="Cambria Math" w:hAnsi="Cambria Math" w:cs="Times New Roman"/>
                        <w:szCs w:val="26"/>
                      </w:rPr>
                    </m:ctrlPr>
                  </m:sSubPr>
                  <m:e>
                    <m:acc>
                      <m:accPr>
                        <m:ctrlPr>
                          <w:rPr>
                            <w:rFonts w:ascii="Cambria Math" w:hAnsi="Cambria Math" w:cs="Times New Roman"/>
                            <w:szCs w:val="26"/>
                          </w:rPr>
                        </m:ctrlPr>
                      </m:accPr>
                      <m:e>
                        <m:r>
                          <w:rPr>
                            <w:rFonts w:ascii="Cambria Math" w:hAnsi="Cambria Math" w:cs="Times New Roman"/>
                            <w:szCs w:val="26"/>
                          </w:rPr>
                          <m:t>y</m:t>
                        </m:r>
                      </m:e>
                    </m:acc>
                  </m:e>
                  <m:sub>
                    <m:r>
                      <w:rPr>
                        <w:rFonts w:ascii="Cambria Math" w:hAnsi="Cambria Math" w:cs="Times New Roman"/>
                        <w:szCs w:val="26"/>
                      </w:rPr>
                      <m:t>i</m:t>
                    </m:r>
                  </m:sub>
                </m:sSub>
                <m:r>
                  <w:rPr>
                    <w:rFonts w:ascii="Cambria Math" w:hAnsi="Cambria Math" w:cs="Times New Roman"/>
                    <w:szCs w:val="26"/>
                  </w:rPr>
                  <m:t>=</m:t>
                </m:r>
                <m:f>
                  <m:fPr>
                    <m:ctrlPr>
                      <w:rPr>
                        <w:rFonts w:ascii="Cambria Math" w:hAnsi="Cambria Math" w:cs="Times New Roman"/>
                        <w:szCs w:val="26"/>
                      </w:rPr>
                    </m:ctrlPr>
                  </m:fPr>
                  <m:num>
                    <m:sSup>
                      <m:sSupPr>
                        <m:ctrlPr>
                          <w:rPr>
                            <w:rFonts w:ascii="Cambria Math" w:hAnsi="Cambria Math" w:cs="Times New Roman"/>
                            <w:szCs w:val="26"/>
                          </w:rPr>
                        </m:ctrlPr>
                      </m:sSupPr>
                      <m:e>
                        <m:r>
                          <w:rPr>
                            <w:rFonts w:ascii="Cambria Math" w:hAnsi="Cambria Math" w:cs="Times New Roman"/>
                            <w:szCs w:val="26"/>
                          </w:rPr>
                          <m:t>e</m:t>
                        </m:r>
                      </m:e>
                      <m:sup>
                        <m:sSub>
                          <m:sSubPr>
                            <m:ctrlPr>
                              <w:rPr>
                                <w:rFonts w:ascii="Cambria Math" w:hAnsi="Cambria Math" w:cs="Times New Roman"/>
                                <w:szCs w:val="26"/>
                              </w:rPr>
                            </m:ctrlPr>
                          </m:sSubPr>
                          <m:e>
                            <m:r>
                              <w:rPr>
                                <w:rFonts w:ascii="Cambria Math" w:hAnsi="Cambria Math" w:cs="Times New Roman"/>
                                <w:szCs w:val="26"/>
                              </w:rPr>
                              <m:t>z</m:t>
                            </m:r>
                          </m:e>
                          <m:sub>
                            <m:r>
                              <w:rPr>
                                <w:rFonts w:ascii="Cambria Math" w:hAnsi="Cambria Math" w:cs="Times New Roman"/>
                                <w:szCs w:val="26"/>
                              </w:rPr>
                              <m:t>i</m:t>
                            </m:r>
                          </m:sub>
                        </m:sSub>
                      </m:sup>
                    </m:sSup>
                  </m:num>
                  <m:den>
                    <m:nary>
                      <m:naryPr>
                        <m:chr m:val="∑"/>
                        <m:limLoc m:val="undOvr"/>
                        <m:grow m:val="1"/>
                        <m:ctrlPr>
                          <w:rPr>
                            <w:rFonts w:ascii="Cambria Math" w:hAnsi="Cambria Math" w:cs="Times New Roman"/>
                            <w:szCs w:val="26"/>
                          </w:rPr>
                        </m:ctrlPr>
                      </m:naryPr>
                      <m:sub>
                        <m:r>
                          <w:rPr>
                            <w:rFonts w:ascii="Cambria Math" w:hAnsi="Cambria Math" w:cs="Times New Roman"/>
                            <w:szCs w:val="26"/>
                          </w:rPr>
                          <m:t>j=1</m:t>
                        </m:r>
                      </m:sub>
                      <m:sup>
                        <m:r>
                          <w:rPr>
                            <w:rFonts w:ascii="Cambria Math" w:hAnsi="Cambria Math" w:cs="Times New Roman"/>
                            <w:szCs w:val="26"/>
                          </w:rPr>
                          <m:t>C</m:t>
                        </m:r>
                      </m:sup>
                      <m:e>
                        <m:sSup>
                          <m:sSupPr>
                            <m:ctrlPr>
                              <w:rPr>
                                <w:rFonts w:ascii="Cambria Math" w:hAnsi="Cambria Math" w:cs="Times New Roman"/>
                                <w:szCs w:val="26"/>
                              </w:rPr>
                            </m:ctrlPr>
                          </m:sSupPr>
                          <m:e>
                            <m:r>
                              <w:rPr>
                                <w:rFonts w:ascii="Cambria Math" w:hAnsi="Cambria Math" w:cs="Times New Roman"/>
                                <w:szCs w:val="26"/>
                              </w:rPr>
                              <m:t>e</m:t>
                            </m:r>
                          </m:e>
                          <m:sup>
                            <m:sSub>
                              <m:sSubPr>
                                <m:ctrlPr>
                                  <w:rPr>
                                    <w:rFonts w:ascii="Cambria Math" w:hAnsi="Cambria Math" w:cs="Times New Roman"/>
                                    <w:szCs w:val="26"/>
                                  </w:rPr>
                                </m:ctrlPr>
                              </m:sSubPr>
                              <m:e>
                                <m:r>
                                  <w:rPr>
                                    <w:rFonts w:ascii="Cambria Math" w:hAnsi="Cambria Math" w:cs="Times New Roman"/>
                                    <w:szCs w:val="26"/>
                                  </w:rPr>
                                  <m:t>z</m:t>
                                </m:r>
                              </m:e>
                              <m:sub>
                                <m:r>
                                  <w:rPr>
                                    <w:rFonts w:ascii="Cambria Math" w:hAnsi="Cambria Math" w:cs="Times New Roman"/>
                                    <w:szCs w:val="26"/>
                                  </w:rPr>
                                  <m:t>j</m:t>
                                </m:r>
                              </m:sub>
                            </m:sSub>
                          </m:sup>
                        </m:sSup>
                      </m:e>
                    </m:nary>
                  </m:den>
                </m:f>
              </m:oMath>
            </m:oMathPara>
          </w:p>
        </w:tc>
      </w:tr>
    </w:tbl>
    <w:p w14:paraId="38ACF654" w14:textId="4F18CAFF" w:rsidR="00E100C3" w:rsidRPr="002916D4" w:rsidRDefault="00E100C3" w:rsidP="00E100C3">
      <w:pPr>
        <w:rPr>
          <w:rFonts w:cs="Times New Roman"/>
          <w:szCs w:val="26"/>
        </w:rPr>
      </w:pPr>
    </w:p>
    <w:p w14:paraId="5E72D10D" w14:textId="77777777" w:rsidR="00E100C3" w:rsidRPr="002916D4" w:rsidRDefault="00E100C3" w:rsidP="00E100C3">
      <w:pPr>
        <w:rPr>
          <w:rFonts w:cs="Times New Roman"/>
          <w:szCs w:val="26"/>
        </w:rPr>
      </w:pPr>
      <w:r w:rsidRPr="002916D4">
        <w:rPr>
          <w:rFonts w:cs="Times New Roman"/>
          <w:szCs w:val="26"/>
        </w:rPr>
        <w:t>Trong đó:</w:t>
      </w:r>
    </w:p>
    <w:p w14:paraId="75CAC612" w14:textId="77777777" w:rsidR="00E100C3" w:rsidRPr="002916D4" w:rsidRDefault="00000000" w:rsidP="00E100C3">
      <w:pPr>
        <w:ind w:left="720"/>
        <w:rPr>
          <w:rFonts w:cs="Times New Roman"/>
          <w:szCs w:val="26"/>
        </w:rPr>
      </w:pPr>
      <m:oMath>
        <m:sSub>
          <m:sSubPr>
            <m:ctrlPr>
              <w:rPr>
                <w:rFonts w:ascii="Cambria Math" w:hAnsi="Cambria Math" w:cs="Times New Roman"/>
                <w:szCs w:val="26"/>
              </w:rPr>
            </m:ctrlPr>
          </m:sSubPr>
          <m:e>
            <m:acc>
              <m:accPr>
                <m:ctrlPr>
                  <w:rPr>
                    <w:rFonts w:ascii="Cambria Math" w:hAnsi="Cambria Math" w:cs="Times New Roman"/>
                    <w:szCs w:val="26"/>
                  </w:rPr>
                </m:ctrlPr>
              </m:accPr>
              <m:e>
                <m:r>
                  <w:rPr>
                    <w:rFonts w:ascii="Cambria Math" w:hAnsi="Cambria Math" w:cs="Times New Roman"/>
                    <w:szCs w:val="26"/>
                  </w:rPr>
                  <m:t>y</m:t>
                </m:r>
              </m:e>
            </m:acc>
          </m:e>
          <m:sub>
            <m:r>
              <w:rPr>
                <w:rFonts w:ascii="Cambria Math" w:hAnsi="Cambria Math" w:cs="Times New Roman"/>
                <w:szCs w:val="26"/>
              </w:rPr>
              <m:t>i</m:t>
            </m:r>
          </m:sub>
        </m:sSub>
      </m:oMath>
      <w:r w:rsidR="00E100C3" w:rsidRPr="002916D4">
        <w:rPr>
          <w:rFonts w:cs="Times New Roman"/>
          <w:szCs w:val="26"/>
        </w:rPr>
        <w:t>là xác suất lớp i</w:t>
      </w:r>
    </w:p>
    <w:p w14:paraId="7F1DA562" w14:textId="77777777" w:rsidR="00E100C3" w:rsidRPr="002916D4" w:rsidRDefault="00E100C3" w:rsidP="00E100C3">
      <w:pPr>
        <w:ind w:left="720"/>
        <w:rPr>
          <w:rFonts w:cs="Times New Roman"/>
          <w:szCs w:val="26"/>
          <w:lang w:val="vi-VN"/>
        </w:rPr>
      </w:pPr>
      <w:r w:rsidRPr="002916D4">
        <w:rPr>
          <w:rFonts w:cs="Times New Roman"/>
          <w:szCs w:val="26"/>
        </w:rPr>
        <w:t xml:space="preserve">C = </w:t>
      </w:r>
      <w:r>
        <w:rPr>
          <w:rFonts w:cs="Times New Roman"/>
          <w:szCs w:val="26"/>
        </w:rPr>
        <w:t>7</w:t>
      </w:r>
    </w:p>
    <w:p w14:paraId="2F5EA2C1" w14:textId="77777777" w:rsidR="00E100C3" w:rsidRDefault="00E100C3" w:rsidP="00E100C3">
      <w:pPr>
        <w:rPr>
          <w:rFonts w:cs="Times New Roman"/>
          <w:szCs w:val="26"/>
        </w:rPr>
      </w:pPr>
      <w:r w:rsidRPr="002916D4">
        <w:rPr>
          <w:rFonts w:cs="Times New Roman"/>
          <w:szCs w:val="26"/>
        </w:rPr>
        <w:t>Lớp dự đoán:</w:t>
      </w:r>
    </w:p>
    <w:tbl>
      <w:tblPr>
        <w:tblStyle w:val="TableGrid"/>
        <w:tblW w:w="0" w:type="auto"/>
        <w:tblLook w:val="04A0" w:firstRow="1" w:lastRow="0" w:firstColumn="1" w:lastColumn="0" w:noHBand="0" w:noVBand="1"/>
      </w:tblPr>
      <w:tblGrid>
        <w:gridCol w:w="9350"/>
      </w:tblGrid>
      <w:tr w:rsidR="00D70414" w14:paraId="7D13010E" w14:textId="77777777" w:rsidTr="00D70414">
        <w:tc>
          <w:tcPr>
            <w:tcW w:w="9350" w:type="dxa"/>
          </w:tcPr>
          <w:p w14:paraId="6DF0539B" w14:textId="77777777" w:rsidR="00D70414" w:rsidRPr="00500511" w:rsidRDefault="00000000" w:rsidP="00D70414">
            <w:pPr>
              <w:rPr>
                <w:rFonts w:cs="Times New Roman"/>
                <w:szCs w:val="26"/>
              </w:rPr>
            </w:pPr>
            <m:oMathPara>
              <m:oMath>
                <m:sSub>
                  <m:sSubPr>
                    <m:ctrlPr>
                      <w:rPr>
                        <w:rFonts w:ascii="Cambria Math" w:hAnsi="Cambria Math" w:cs="Times New Roman"/>
                        <w:szCs w:val="26"/>
                      </w:rPr>
                    </m:ctrlPr>
                  </m:sSubPr>
                  <m:e>
                    <m:r>
                      <w:rPr>
                        <w:rFonts w:ascii="Cambria Math" w:hAnsi="Cambria Math" w:cs="Times New Roman"/>
                        <w:szCs w:val="26"/>
                      </w:rPr>
                      <m:t>y</m:t>
                    </m:r>
                  </m:e>
                  <m:sub>
                    <m:r>
                      <w:rPr>
                        <w:rFonts w:ascii="Cambria Math" w:hAnsi="Cambria Math" w:cs="Times New Roman"/>
                        <w:szCs w:val="26"/>
                      </w:rPr>
                      <m:t>pred</m:t>
                    </m:r>
                  </m:sub>
                </m:sSub>
                <m:r>
                  <w:rPr>
                    <w:rFonts w:ascii="Cambria Math" w:hAnsi="Cambria Math" w:cs="Times New Roman"/>
                    <w:szCs w:val="26"/>
                  </w:rPr>
                  <m:t>=argmax(</m:t>
                </m:r>
                <m:acc>
                  <m:accPr>
                    <m:ctrlPr>
                      <w:rPr>
                        <w:rFonts w:ascii="Cambria Math" w:hAnsi="Cambria Math" w:cs="Times New Roman"/>
                        <w:szCs w:val="26"/>
                      </w:rPr>
                    </m:ctrlPr>
                  </m:accPr>
                  <m:e>
                    <m:r>
                      <w:rPr>
                        <w:rFonts w:ascii="Cambria Math" w:hAnsi="Cambria Math" w:cs="Times New Roman"/>
                        <w:szCs w:val="26"/>
                      </w:rPr>
                      <m:t>y</m:t>
                    </m:r>
                  </m:e>
                </m:acc>
                <m:r>
                  <w:rPr>
                    <w:rFonts w:ascii="Cambria Math" w:hAnsi="Cambria Math" w:cs="Times New Roman"/>
                    <w:szCs w:val="26"/>
                  </w:rPr>
                  <m:t>)</m:t>
                </m:r>
              </m:oMath>
            </m:oMathPara>
          </w:p>
          <w:p w14:paraId="3A161AE8" w14:textId="77777777" w:rsidR="00D70414" w:rsidRDefault="00D70414" w:rsidP="00E100C3">
            <w:pPr>
              <w:rPr>
                <w:rFonts w:cs="Times New Roman"/>
                <w:szCs w:val="26"/>
              </w:rPr>
            </w:pPr>
          </w:p>
        </w:tc>
      </w:tr>
    </w:tbl>
    <w:p w14:paraId="67819F55" w14:textId="77777777" w:rsidR="00D70414" w:rsidRPr="002916D4" w:rsidRDefault="00D70414" w:rsidP="00E100C3">
      <w:pPr>
        <w:rPr>
          <w:rFonts w:cs="Times New Roman"/>
          <w:szCs w:val="26"/>
        </w:rPr>
      </w:pPr>
    </w:p>
    <w:p w14:paraId="5C968D38" w14:textId="2F9B7303" w:rsidR="00E100C3" w:rsidRDefault="00500511" w:rsidP="00942887">
      <w:pPr>
        <w:pStyle w:val="Heading2"/>
      </w:pPr>
      <w:r>
        <w:t>Hàm mất mát</w:t>
      </w:r>
      <m:oMath>
        <m:r>
          <m:rPr>
            <m:sty m:val="b"/>
          </m:rPr>
          <w:rPr>
            <w:rFonts w:ascii="Cambria Math" w:hAnsi="Cambria Math"/>
          </w:rPr>
          <w:br/>
        </m:r>
      </m:oMath>
    </w:p>
    <w:p w14:paraId="16B485A6" w14:textId="77777777" w:rsidR="00E100C3" w:rsidRPr="002916D4" w:rsidRDefault="00E100C3" w:rsidP="00E100C3">
      <w:pPr>
        <w:rPr>
          <w:rFonts w:cs="Times New Roman"/>
          <w:szCs w:val="26"/>
        </w:rPr>
      </w:pPr>
      <w:r w:rsidRPr="002916D4">
        <w:rPr>
          <w:rFonts w:cs="Times New Roman"/>
          <w:szCs w:val="26"/>
        </w:rPr>
        <w:t xml:space="preserve">Mô hình được tối ưu bằng hàm </w:t>
      </w:r>
      <w:r w:rsidRPr="002916D4">
        <w:rPr>
          <w:rFonts w:cs="Times New Roman"/>
          <w:b/>
          <w:bCs/>
          <w:szCs w:val="26"/>
        </w:rPr>
        <w:t>Cross-Entropy Loss</w:t>
      </w:r>
      <w:r w:rsidRPr="002916D4">
        <w:rPr>
          <w:rFonts w:cs="Times New Roman"/>
          <w:szCs w:val="26"/>
        </w:rPr>
        <w:t>:</w:t>
      </w:r>
    </w:p>
    <w:tbl>
      <w:tblPr>
        <w:tblStyle w:val="TableGrid"/>
        <w:tblW w:w="0" w:type="auto"/>
        <w:tblLook w:val="04A0" w:firstRow="1" w:lastRow="0" w:firstColumn="1" w:lastColumn="0" w:noHBand="0" w:noVBand="1"/>
      </w:tblPr>
      <w:tblGrid>
        <w:gridCol w:w="9350"/>
      </w:tblGrid>
      <w:tr w:rsidR="00D70414" w14:paraId="48A89426" w14:textId="77777777" w:rsidTr="00D70414">
        <w:tc>
          <w:tcPr>
            <w:tcW w:w="9350" w:type="dxa"/>
          </w:tcPr>
          <w:p w14:paraId="6E2626BA" w14:textId="2F5399C3" w:rsidR="00D70414" w:rsidRDefault="00D70414" w:rsidP="00E100C3">
            <w:pPr>
              <w:rPr>
                <w:rFonts w:cs="Times New Roman"/>
                <w:szCs w:val="26"/>
              </w:rPr>
            </w:pPr>
            <m:oMathPara>
              <m:oMath>
                <m:r>
                  <w:rPr>
                    <w:rFonts w:ascii="Cambria Math" w:hAnsi="Cambria Math" w:cs="Times New Roman"/>
                    <w:szCs w:val="26"/>
                  </w:rPr>
                  <m:t>L=-</m:t>
                </m:r>
                <m:nary>
                  <m:naryPr>
                    <m:chr m:val="∑"/>
                    <m:limLoc m:val="undOvr"/>
                    <m:grow m:val="1"/>
                    <m:ctrlPr>
                      <w:rPr>
                        <w:rFonts w:ascii="Cambria Math" w:hAnsi="Cambria Math" w:cs="Times New Roman"/>
                        <w:szCs w:val="26"/>
                      </w:rPr>
                    </m:ctrlPr>
                  </m:naryPr>
                  <m:sub>
                    <m:r>
                      <w:rPr>
                        <w:rFonts w:ascii="Cambria Math" w:hAnsi="Cambria Math" w:cs="Times New Roman"/>
                        <w:szCs w:val="26"/>
                      </w:rPr>
                      <m:t>i=1</m:t>
                    </m:r>
                  </m:sub>
                  <m:sup>
                    <m:r>
                      <w:rPr>
                        <w:rFonts w:ascii="Cambria Math" w:hAnsi="Cambria Math" w:cs="Times New Roman"/>
                        <w:szCs w:val="26"/>
                      </w:rPr>
                      <m:t>C</m:t>
                    </m:r>
                  </m:sup>
                  <m:e>
                    <m:sSub>
                      <m:sSubPr>
                        <m:ctrlPr>
                          <w:rPr>
                            <w:rFonts w:ascii="Cambria Math" w:hAnsi="Cambria Math" w:cs="Times New Roman"/>
                            <w:szCs w:val="26"/>
                          </w:rPr>
                        </m:ctrlPr>
                      </m:sSubPr>
                      <m:e>
                        <m:r>
                          <w:rPr>
                            <w:rFonts w:ascii="Cambria Math" w:hAnsi="Cambria Math" w:cs="Times New Roman"/>
                            <w:szCs w:val="26"/>
                          </w:rPr>
                          <m:t>y</m:t>
                        </m:r>
                      </m:e>
                      <m:sub>
                        <m:r>
                          <w:rPr>
                            <w:rFonts w:ascii="Cambria Math" w:hAnsi="Cambria Math" w:cs="Times New Roman"/>
                            <w:szCs w:val="26"/>
                          </w:rPr>
                          <m:t>i</m:t>
                        </m:r>
                      </m:sub>
                    </m:sSub>
                  </m:e>
                </m:nary>
                <m:r>
                  <m:rPr>
                    <m:sty m:val="p"/>
                  </m:rPr>
                  <w:rPr>
                    <w:rFonts w:ascii="Cambria Math" w:hAnsi="Cambria Math" w:cs="Times New Roman"/>
                    <w:szCs w:val="26"/>
                  </w:rPr>
                  <m:t>log</m:t>
                </m:r>
                <m:r>
                  <w:rPr>
                    <w:rFonts w:ascii="Cambria Math" w:hAnsi="Cambria Math" w:cs="Times New Roman"/>
                    <w:szCs w:val="26"/>
                  </w:rPr>
                  <m:t>⁡(</m:t>
                </m:r>
                <m:sSub>
                  <m:sSubPr>
                    <m:ctrlPr>
                      <w:rPr>
                        <w:rFonts w:ascii="Cambria Math" w:hAnsi="Cambria Math" w:cs="Times New Roman"/>
                        <w:szCs w:val="26"/>
                      </w:rPr>
                    </m:ctrlPr>
                  </m:sSubPr>
                  <m:e>
                    <m:acc>
                      <m:accPr>
                        <m:ctrlPr>
                          <w:rPr>
                            <w:rFonts w:ascii="Cambria Math" w:hAnsi="Cambria Math" w:cs="Times New Roman"/>
                            <w:szCs w:val="26"/>
                          </w:rPr>
                        </m:ctrlPr>
                      </m:accPr>
                      <m:e>
                        <m:r>
                          <w:rPr>
                            <w:rFonts w:ascii="Cambria Math" w:hAnsi="Cambria Math" w:cs="Times New Roman"/>
                            <w:szCs w:val="26"/>
                          </w:rPr>
                          <m:t>y</m:t>
                        </m:r>
                      </m:e>
                    </m:acc>
                  </m:e>
                  <m:sub>
                    <m:r>
                      <w:rPr>
                        <w:rFonts w:ascii="Cambria Math" w:hAnsi="Cambria Math" w:cs="Times New Roman"/>
                        <w:szCs w:val="26"/>
                      </w:rPr>
                      <m:t>i</m:t>
                    </m:r>
                  </m:sub>
                </m:sSub>
                <m:r>
                  <w:rPr>
                    <w:rFonts w:ascii="Cambria Math" w:hAnsi="Cambria Math" w:cs="Times New Roman"/>
                    <w:szCs w:val="26"/>
                  </w:rPr>
                  <m:t>)</m:t>
                </m:r>
              </m:oMath>
            </m:oMathPara>
          </w:p>
        </w:tc>
      </w:tr>
    </w:tbl>
    <w:p w14:paraId="2677DECA" w14:textId="45F32AB4" w:rsidR="00E100C3" w:rsidRPr="002916D4" w:rsidRDefault="00E100C3" w:rsidP="00E100C3">
      <w:pPr>
        <w:rPr>
          <w:rFonts w:cs="Times New Roman"/>
          <w:szCs w:val="26"/>
        </w:rPr>
      </w:pPr>
    </w:p>
    <w:p w14:paraId="5FAAA8AC" w14:textId="77777777" w:rsidR="00E100C3" w:rsidRDefault="00E100C3" w:rsidP="00E100C3">
      <w:pPr>
        <w:rPr>
          <w:rFonts w:cs="Times New Roman"/>
          <w:szCs w:val="26"/>
        </w:rPr>
      </w:pPr>
      <w:r w:rsidRPr="002916D4">
        <w:rPr>
          <w:rFonts w:cs="Times New Roman"/>
          <w:szCs w:val="26"/>
        </w:rPr>
        <w:t>Với tập N mẫu:</w:t>
      </w:r>
    </w:p>
    <w:tbl>
      <w:tblPr>
        <w:tblStyle w:val="TableGrid"/>
        <w:tblW w:w="0" w:type="auto"/>
        <w:tblLook w:val="04A0" w:firstRow="1" w:lastRow="0" w:firstColumn="1" w:lastColumn="0" w:noHBand="0" w:noVBand="1"/>
      </w:tblPr>
      <w:tblGrid>
        <w:gridCol w:w="9350"/>
      </w:tblGrid>
      <w:tr w:rsidR="00D70414" w14:paraId="7CBEB14D" w14:textId="77777777" w:rsidTr="00D70414">
        <w:tc>
          <w:tcPr>
            <w:tcW w:w="9350" w:type="dxa"/>
          </w:tcPr>
          <w:p w14:paraId="60772740" w14:textId="5815175B" w:rsidR="00D70414" w:rsidRPr="00500511" w:rsidRDefault="00D70414" w:rsidP="00D70414">
            <w:pPr>
              <w:rPr>
                <w:rStyle w:val="Heading2Char"/>
                <w:rFonts w:eastAsiaTheme="minorEastAsia" w:cs="Times New Roman"/>
                <w:b w:val="0"/>
                <w:bCs w:val="0"/>
                <w:sz w:val="26"/>
                <w:lang w:val="en-US"/>
              </w:rPr>
            </w:pPr>
            <m:oMathPara>
              <m:oMath>
                <m:r>
                  <w:rPr>
                    <w:rFonts w:ascii="Cambria Math" w:hAnsi="Cambria Math" w:cs="Times New Roman"/>
                    <w:szCs w:val="26"/>
                  </w:rPr>
                  <w:lastRenderedPageBreak/>
                  <m:t>L=-</m:t>
                </m:r>
                <m:f>
                  <m:fPr>
                    <m:ctrlPr>
                      <w:rPr>
                        <w:rFonts w:ascii="Cambria Math" w:hAnsi="Cambria Math" w:cs="Times New Roman"/>
                        <w:szCs w:val="26"/>
                      </w:rPr>
                    </m:ctrlPr>
                  </m:fPr>
                  <m:num>
                    <m:r>
                      <w:rPr>
                        <w:rFonts w:ascii="Cambria Math" w:hAnsi="Cambria Math" w:cs="Times New Roman"/>
                        <w:szCs w:val="26"/>
                      </w:rPr>
                      <m:t>1</m:t>
                    </m:r>
                  </m:num>
                  <m:den>
                    <m:r>
                      <w:rPr>
                        <w:rFonts w:ascii="Cambria Math" w:hAnsi="Cambria Math" w:cs="Times New Roman"/>
                        <w:szCs w:val="26"/>
                      </w:rPr>
                      <m:t>N</m:t>
                    </m:r>
                  </m:den>
                </m:f>
                <m:nary>
                  <m:naryPr>
                    <m:chr m:val="∑"/>
                    <m:limLoc m:val="undOvr"/>
                    <m:grow m:val="1"/>
                    <m:ctrlPr>
                      <w:rPr>
                        <w:rFonts w:ascii="Cambria Math" w:hAnsi="Cambria Math" w:cs="Times New Roman"/>
                        <w:szCs w:val="26"/>
                      </w:rPr>
                    </m:ctrlPr>
                  </m:naryPr>
                  <m:sub>
                    <m:r>
                      <w:rPr>
                        <w:rFonts w:ascii="Cambria Math" w:hAnsi="Cambria Math" w:cs="Times New Roman"/>
                        <w:szCs w:val="26"/>
                      </w:rPr>
                      <m:t>n=1</m:t>
                    </m:r>
                  </m:sub>
                  <m:sup>
                    <m:r>
                      <w:rPr>
                        <w:rFonts w:ascii="Cambria Math" w:hAnsi="Cambria Math" w:cs="Times New Roman"/>
                        <w:szCs w:val="26"/>
                      </w:rPr>
                      <m:t>N</m:t>
                    </m:r>
                  </m:sup>
                  <m:e>
                    <m:nary>
                      <m:naryPr>
                        <m:chr m:val="∑"/>
                        <m:limLoc m:val="undOvr"/>
                        <m:grow m:val="1"/>
                        <m:ctrlPr>
                          <w:rPr>
                            <w:rFonts w:ascii="Cambria Math" w:hAnsi="Cambria Math" w:cs="Times New Roman"/>
                            <w:szCs w:val="26"/>
                          </w:rPr>
                        </m:ctrlPr>
                      </m:naryPr>
                      <m:sub>
                        <m:r>
                          <w:rPr>
                            <w:rFonts w:ascii="Cambria Math" w:hAnsi="Cambria Math" w:cs="Times New Roman"/>
                            <w:szCs w:val="26"/>
                          </w:rPr>
                          <m:t>i=1</m:t>
                        </m:r>
                      </m:sub>
                      <m:sup>
                        <m:r>
                          <w:rPr>
                            <w:rFonts w:ascii="Cambria Math" w:hAnsi="Cambria Math" w:cs="Times New Roman"/>
                            <w:szCs w:val="26"/>
                          </w:rPr>
                          <m:t>C</m:t>
                        </m:r>
                      </m:sup>
                      <m:e>
                        <m:sSubSup>
                          <m:sSubSupPr>
                            <m:ctrlPr>
                              <w:rPr>
                                <w:rFonts w:ascii="Cambria Math" w:hAnsi="Cambria Math" w:cs="Times New Roman"/>
                                <w:szCs w:val="26"/>
                              </w:rPr>
                            </m:ctrlPr>
                          </m:sSubSupPr>
                          <m:e>
                            <m:r>
                              <w:rPr>
                                <w:rFonts w:ascii="Cambria Math" w:hAnsi="Cambria Math" w:cs="Times New Roman"/>
                                <w:szCs w:val="26"/>
                              </w:rPr>
                              <m:t>y</m:t>
                            </m:r>
                          </m:e>
                          <m:sub>
                            <m:r>
                              <w:rPr>
                                <w:rFonts w:ascii="Cambria Math" w:hAnsi="Cambria Math" w:cs="Times New Roman"/>
                                <w:szCs w:val="26"/>
                              </w:rPr>
                              <m:t>i</m:t>
                            </m:r>
                          </m:sub>
                          <m:sup>
                            <m:d>
                              <m:dPr>
                                <m:ctrlPr>
                                  <w:rPr>
                                    <w:rFonts w:ascii="Cambria Math" w:hAnsi="Cambria Math" w:cs="Times New Roman"/>
                                    <w:szCs w:val="26"/>
                                  </w:rPr>
                                </m:ctrlPr>
                              </m:dPr>
                              <m:e>
                                <m:r>
                                  <w:rPr>
                                    <w:rFonts w:ascii="Cambria Math" w:hAnsi="Cambria Math" w:cs="Times New Roman"/>
                                    <w:szCs w:val="26"/>
                                  </w:rPr>
                                  <m:t>n</m:t>
                                </m:r>
                              </m:e>
                            </m:d>
                          </m:sup>
                        </m:sSubSup>
                      </m:e>
                    </m:nary>
                  </m:e>
                </m:nary>
                <m:r>
                  <m:rPr>
                    <m:sty m:val="p"/>
                  </m:rPr>
                  <w:rPr>
                    <w:rFonts w:ascii="Cambria Math" w:hAnsi="Cambria Math" w:cs="Times New Roman"/>
                    <w:szCs w:val="26"/>
                  </w:rPr>
                  <m:t>log</m:t>
                </m:r>
                <m:r>
                  <w:rPr>
                    <w:rFonts w:ascii="Cambria Math" w:hAnsi="Cambria Math" w:cs="Times New Roman"/>
                    <w:szCs w:val="26"/>
                  </w:rPr>
                  <m:t>⁡(</m:t>
                </m:r>
                <m:sSubSup>
                  <m:sSubSupPr>
                    <m:ctrlPr>
                      <w:rPr>
                        <w:rFonts w:ascii="Cambria Math" w:hAnsi="Cambria Math" w:cs="Times New Roman"/>
                        <w:szCs w:val="26"/>
                      </w:rPr>
                    </m:ctrlPr>
                  </m:sSubSupPr>
                  <m:e>
                    <m:acc>
                      <m:accPr>
                        <m:ctrlPr>
                          <w:rPr>
                            <w:rFonts w:ascii="Cambria Math" w:hAnsi="Cambria Math" w:cs="Times New Roman"/>
                            <w:szCs w:val="26"/>
                          </w:rPr>
                        </m:ctrlPr>
                      </m:accPr>
                      <m:e>
                        <m:r>
                          <w:rPr>
                            <w:rFonts w:ascii="Cambria Math" w:hAnsi="Cambria Math" w:cs="Times New Roman"/>
                            <w:szCs w:val="26"/>
                          </w:rPr>
                          <m:t>y</m:t>
                        </m:r>
                      </m:e>
                    </m:acc>
                  </m:e>
                  <m:sub>
                    <m:r>
                      <w:rPr>
                        <w:rFonts w:ascii="Cambria Math" w:hAnsi="Cambria Math" w:cs="Times New Roman"/>
                        <w:szCs w:val="26"/>
                      </w:rPr>
                      <m:t>i</m:t>
                    </m:r>
                  </m:sub>
                  <m:sup>
                    <m:d>
                      <m:dPr>
                        <m:ctrlPr>
                          <w:rPr>
                            <w:rFonts w:ascii="Cambria Math" w:hAnsi="Cambria Math" w:cs="Times New Roman"/>
                            <w:szCs w:val="26"/>
                          </w:rPr>
                        </m:ctrlPr>
                      </m:dPr>
                      <m:e>
                        <m:r>
                          <w:rPr>
                            <w:rFonts w:ascii="Cambria Math" w:hAnsi="Cambria Math" w:cs="Times New Roman"/>
                            <w:szCs w:val="26"/>
                          </w:rPr>
                          <m:t>n</m:t>
                        </m:r>
                      </m:e>
                    </m:d>
                  </m:sup>
                </m:sSubSup>
                <m:r>
                  <w:rPr>
                    <w:rFonts w:ascii="Cambria Math" w:hAnsi="Cambria Math" w:cs="Times New Roman"/>
                    <w:szCs w:val="26"/>
                  </w:rPr>
                  <m:t>)</m:t>
                </m:r>
              </m:oMath>
            </m:oMathPara>
          </w:p>
          <w:p w14:paraId="11080BF0" w14:textId="08B30D62" w:rsidR="00D70414" w:rsidRDefault="00D70414" w:rsidP="00E100C3">
            <w:pPr>
              <w:rPr>
                <w:rFonts w:cs="Times New Roman"/>
                <w:szCs w:val="26"/>
              </w:rPr>
            </w:pPr>
          </w:p>
        </w:tc>
      </w:tr>
    </w:tbl>
    <w:p w14:paraId="6D53C565" w14:textId="77777777" w:rsidR="00D70414" w:rsidRPr="002916D4" w:rsidRDefault="00D70414" w:rsidP="00E100C3">
      <w:pPr>
        <w:rPr>
          <w:rFonts w:cs="Times New Roman"/>
          <w:szCs w:val="26"/>
        </w:rPr>
      </w:pPr>
    </w:p>
    <w:p w14:paraId="3115BEA7" w14:textId="0E7B34A7" w:rsidR="00E100C3" w:rsidRPr="00942887" w:rsidRDefault="00E100C3" w:rsidP="00942887">
      <w:pPr>
        <w:pStyle w:val="Heading2"/>
        <w:rPr>
          <w:rFonts w:cs="Times New Roman"/>
        </w:rPr>
      </w:pPr>
      <w:r w:rsidRPr="00942887">
        <w:rPr>
          <w:rStyle w:val="Heading2Char"/>
          <w:b/>
          <w:bCs/>
        </w:rPr>
        <w:t>Cấu hình huấn luyện</w:t>
      </w:r>
    </w:p>
    <w:p w14:paraId="2A3FE349" w14:textId="77777777" w:rsidR="00E100C3" w:rsidRPr="002916D4" w:rsidRDefault="00E100C3" w:rsidP="00E100C3">
      <w:pPr>
        <w:ind w:left="720"/>
        <w:rPr>
          <w:rFonts w:cs="Times New Roman"/>
          <w:szCs w:val="26"/>
        </w:rPr>
      </w:pPr>
      <w:r w:rsidRPr="002916D4">
        <w:rPr>
          <w:rFonts w:cs="Times New Roman"/>
          <w:szCs w:val="26"/>
        </w:rPr>
        <w:t>Optimizer: AdamW</w:t>
      </w:r>
    </w:p>
    <w:p w14:paraId="6FFF4075" w14:textId="77777777" w:rsidR="00E100C3" w:rsidRPr="002916D4" w:rsidRDefault="00E100C3" w:rsidP="00E100C3">
      <w:pPr>
        <w:ind w:left="720"/>
        <w:rPr>
          <w:rFonts w:cs="Times New Roman"/>
          <w:szCs w:val="26"/>
        </w:rPr>
      </w:pPr>
      <w:r w:rsidRPr="002916D4">
        <w:rPr>
          <w:rFonts w:cs="Times New Roman"/>
          <w:szCs w:val="26"/>
        </w:rPr>
        <w:t>Learning rate: 2e-5</w:t>
      </w:r>
    </w:p>
    <w:p w14:paraId="2E58B9A6" w14:textId="77777777" w:rsidR="00E100C3" w:rsidRPr="002916D4" w:rsidRDefault="00E100C3" w:rsidP="00E100C3">
      <w:pPr>
        <w:ind w:left="720"/>
        <w:rPr>
          <w:rFonts w:cs="Times New Roman"/>
          <w:szCs w:val="26"/>
        </w:rPr>
      </w:pPr>
      <w:r w:rsidRPr="002916D4">
        <w:rPr>
          <w:rFonts w:cs="Times New Roman"/>
          <w:szCs w:val="26"/>
        </w:rPr>
        <w:t>Batch size: 16</w:t>
      </w:r>
    </w:p>
    <w:p w14:paraId="1CD6D393" w14:textId="77777777" w:rsidR="00E100C3" w:rsidRPr="002916D4" w:rsidRDefault="00E100C3" w:rsidP="00E100C3">
      <w:pPr>
        <w:ind w:left="720"/>
        <w:rPr>
          <w:rFonts w:cs="Times New Roman"/>
          <w:szCs w:val="26"/>
        </w:rPr>
      </w:pPr>
      <w:r w:rsidRPr="002916D4">
        <w:rPr>
          <w:rFonts w:cs="Times New Roman"/>
          <w:szCs w:val="26"/>
        </w:rPr>
        <w:t>Epochs: 5</w:t>
      </w:r>
    </w:p>
    <w:p w14:paraId="787F5FB4" w14:textId="77777777" w:rsidR="00E100C3" w:rsidRPr="002916D4" w:rsidRDefault="00E100C3" w:rsidP="00E100C3">
      <w:pPr>
        <w:ind w:left="720"/>
        <w:rPr>
          <w:rFonts w:cs="Times New Roman"/>
          <w:szCs w:val="26"/>
        </w:rPr>
      </w:pPr>
      <w:r w:rsidRPr="002916D4">
        <w:rPr>
          <w:rFonts w:cs="Times New Roman"/>
          <w:szCs w:val="26"/>
        </w:rPr>
        <w:t>Weight decay: 0.01</w:t>
      </w:r>
    </w:p>
    <w:p w14:paraId="49876A29" w14:textId="77777777" w:rsidR="00E100C3" w:rsidRPr="002916D4" w:rsidRDefault="00E100C3" w:rsidP="00E100C3">
      <w:pPr>
        <w:ind w:left="720"/>
        <w:rPr>
          <w:rFonts w:cs="Times New Roman"/>
          <w:szCs w:val="26"/>
        </w:rPr>
      </w:pPr>
      <w:r w:rsidRPr="002916D4">
        <w:rPr>
          <w:rFonts w:cs="Times New Roman"/>
          <w:szCs w:val="26"/>
        </w:rPr>
        <w:t>Dropout: 0.1</w:t>
      </w:r>
    </w:p>
    <w:p w14:paraId="6B0084C7" w14:textId="77777777" w:rsidR="00E100C3" w:rsidRPr="002916D4" w:rsidRDefault="00E100C3" w:rsidP="00E100C3">
      <w:pPr>
        <w:rPr>
          <w:rFonts w:cs="Times New Roman"/>
          <w:szCs w:val="26"/>
        </w:rPr>
      </w:pPr>
      <w:r w:rsidRPr="002916D4">
        <w:rPr>
          <w:rFonts w:cs="Times New Roman"/>
          <w:szCs w:val="26"/>
        </w:rPr>
        <w:t>Mô hình tốt nhất được chọn theo Validation F1-score.</w:t>
      </w:r>
    </w:p>
    <w:p w14:paraId="0DF2B6FD" w14:textId="6D9E919A" w:rsidR="00E100C3" w:rsidRDefault="00E100C3" w:rsidP="00942887">
      <w:pPr>
        <w:pStyle w:val="Heading2"/>
      </w:pPr>
      <w:r w:rsidRPr="002916D4">
        <w:t>Phương pháp đánh giá</w:t>
      </w:r>
    </w:p>
    <w:p w14:paraId="3362C295" w14:textId="77777777" w:rsidR="00E100C3" w:rsidRPr="002916D4" w:rsidRDefault="00E100C3" w:rsidP="00E100C3">
      <w:pPr>
        <w:rPr>
          <w:rFonts w:cs="Times New Roman"/>
          <w:szCs w:val="26"/>
        </w:rPr>
      </w:pPr>
      <w:r w:rsidRPr="002916D4">
        <w:rPr>
          <w:rFonts w:cs="Times New Roman"/>
          <w:szCs w:val="26"/>
        </w:rPr>
        <w:t>Các chỉ số sử dụng:</w:t>
      </w:r>
    </w:p>
    <w:p w14:paraId="6ECF8A38" w14:textId="77777777" w:rsidR="00E100C3" w:rsidRPr="002916D4" w:rsidRDefault="00E100C3" w:rsidP="00E100C3">
      <w:pPr>
        <w:rPr>
          <w:rFonts w:cs="Times New Roman"/>
          <w:b/>
          <w:bCs/>
          <w:szCs w:val="26"/>
        </w:rPr>
      </w:pPr>
      <w:r w:rsidRPr="002916D4">
        <w:rPr>
          <w:rFonts w:cs="Times New Roman"/>
          <w:b/>
          <w:bCs/>
          <w:szCs w:val="26"/>
        </w:rPr>
        <w:t>Accuracy</w:t>
      </w:r>
    </w:p>
    <w:tbl>
      <w:tblPr>
        <w:tblStyle w:val="TableGrid"/>
        <w:tblW w:w="0" w:type="auto"/>
        <w:tblLook w:val="04A0" w:firstRow="1" w:lastRow="0" w:firstColumn="1" w:lastColumn="0" w:noHBand="0" w:noVBand="1"/>
      </w:tblPr>
      <w:tblGrid>
        <w:gridCol w:w="9350"/>
      </w:tblGrid>
      <w:tr w:rsidR="00015F52" w14:paraId="661A44E6" w14:textId="77777777" w:rsidTr="00015F52">
        <w:tc>
          <w:tcPr>
            <w:tcW w:w="9350" w:type="dxa"/>
          </w:tcPr>
          <w:p w14:paraId="2CFFA2EE" w14:textId="75FCAC4B" w:rsidR="00015F52" w:rsidRDefault="00565A61" w:rsidP="00E100C3">
            <w:pPr>
              <w:rPr>
                <w:rFonts w:cs="Times New Roman"/>
                <w:szCs w:val="26"/>
              </w:rPr>
            </w:pPr>
            <m:oMathPara>
              <m:oMath>
                <m:r>
                  <w:rPr>
                    <w:rFonts w:ascii="Cambria Math" w:hAnsi="Cambria Math" w:cs="Times New Roman"/>
                    <w:szCs w:val="26"/>
                  </w:rPr>
                  <m:t>Accuracy=</m:t>
                </m:r>
                <m:f>
                  <m:fPr>
                    <m:ctrlPr>
                      <w:rPr>
                        <w:rFonts w:ascii="Cambria Math" w:hAnsi="Cambria Math" w:cs="Times New Roman"/>
                        <w:szCs w:val="26"/>
                      </w:rPr>
                    </m:ctrlPr>
                  </m:fPr>
                  <m:num>
                    <m:r>
                      <w:rPr>
                        <w:rFonts w:ascii="Cambria Math" w:hAnsi="Cambria Math" w:cs="Times New Roman"/>
                        <w:szCs w:val="26"/>
                      </w:rPr>
                      <m:t>TP+TN</m:t>
                    </m:r>
                  </m:num>
                  <m:den>
                    <m:r>
                      <w:rPr>
                        <w:rFonts w:ascii="Cambria Math" w:hAnsi="Cambria Math" w:cs="Times New Roman"/>
                        <w:szCs w:val="26"/>
                      </w:rPr>
                      <m:t>TP+TN+FP+FN</m:t>
                    </m:r>
                  </m:den>
                </m:f>
              </m:oMath>
            </m:oMathPara>
          </w:p>
        </w:tc>
      </w:tr>
    </w:tbl>
    <w:p w14:paraId="2AF67A1C" w14:textId="7CD08967" w:rsidR="00E100C3" w:rsidRPr="002916D4" w:rsidRDefault="00E100C3" w:rsidP="00E100C3">
      <w:pPr>
        <w:rPr>
          <w:rFonts w:cs="Times New Roman"/>
          <w:szCs w:val="26"/>
        </w:rPr>
      </w:pPr>
    </w:p>
    <w:p w14:paraId="4CB75013" w14:textId="77777777" w:rsidR="00E100C3" w:rsidRPr="002916D4" w:rsidRDefault="00E100C3" w:rsidP="00E100C3">
      <w:pPr>
        <w:rPr>
          <w:rFonts w:cs="Times New Roman"/>
          <w:b/>
          <w:bCs/>
          <w:szCs w:val="26"/>
        </w:rPr>
      </w:pPr>
      <w:r w:rsidRPr="002916D4">
        <w:rPr>
          <w:rFonts w:cs="Times New Roman"/>
          <w:b/>
          <w:bCs/>
          <w:szCs w:val="26"/>
        </w:rPr>
        <w:t>Precision</w:t>
      </w:r>
    </w:p>
    <w:tbl>
      <w:tblPr>
        <w:tblStyle w:val="TableGrid"/>
        <w:tblW w:w="0" w:type="auto"/>
        <w:tblLook w:val="04A0" w:firstRow="1" w:lastRow="0" w:firstColumn="1" w:lastColumn="0" w:noHBand="0" w:noVBand="1"/>
      </w:tblPr>
      <w:tblGrid>
        <w:gridCol w:w="9350"/>
      </w:tblGrid>
      <w:tr w:rsidR="00565A61" w14:paraId="574E88E9" w14:textId="77777777" w:rsidTr="00565A61">
        <w:tc>
          <w:tcPr>
            <w:tcW w:w="9350" w:type="dxa"/>
          </w:tcPr>
          <w:p w14:paraId="7D08D7DF" w14:textId="7AA2BD85" w:rsidR="00565A61" w:rsidRDefault="00565A61" w:rsidP="00E100C3">
            <w:pPr>
              <w:rPr>
                <w:rFonts w:cs="Times New Roman"/>
                <w:szCs w:val="26"/>
              </w:rPr>
            </w:pPr>
            <m:oMathPara>
              <m:oMath>
                <m:r>
                  <w:rPr>
                    <w:rFonts w:ascii="Cambria Math" w:hAnsi="Cambria Math" w:cs="Times New Roman"/>
                    <w:szCs w:val="26"/>
                  </w:rPr>
                  <m:t>Precision=</m:t>
                </m:r>
                <m:f>
                  <m:fPr>
                    <m:ctrlPr>
                      <w:rPr>
                        <w:rFonts w:ascii="Cambria Math" w:hAnsi="Cambria Math" w:cs="Times New Roman"/>
                        <w:szCs w:val="26"/>
                      </w:rPr>
                    </m:ctrlPr>
                  </m:fPr>
                  <m:num>
                    <m:r>
                      <w:rPr>
                        <w:rFonts w:ascii="Cambria Math" w:hAnsi="Cambria Math" w:cs="Times New Roman"/>
                        <w:szCs w:val="26"/>
                      </w:rPr>
                      <m:t>TP</m:t>
                    </m:r>
                  </m:num>
                  <m:den>
                    <m:r>
                      <w:rPr>
                        <w:rFonts w:ascii="Cambria Math" w:hAnsi="Cambria Math" w:cs="Times New Roman"/>
                        <w:szCs w:val="26"/>
                      </w:rPr>
                      <m:t>TP+FP</m:t>
                    </m:r>
                  </m:den>
                </m:f>
              </m:oMath>
            </m:oMathPara>
          </w:p>
        </w:tc>
      </w:tr>
    </w:tbl>
    <w:p w14:paraId="2F87C2D1" w14:textId="53EF0C42" w:rsidR="00E100C3" w:rsidRPr="002916D4" w:rsidRDefault="00E100C3" w:rsidP="00E100C3">
      <w:pPr>
        <w:rPr>
          <w:rFonts w:cs="Times New Roman"/>
          <w:szCs w:val="26"/>
        </w:rPr>
      </w:pPr>
    </w:p>
    <w:p w14:paraId="0649A492" w14:textId="77777777" w:rsidR="00E100C3" w:rsidRPr="002916D4" w:rsidRDefault="00E100C3" w:rsidP="00E100C3">
      <w:pPr>
        <w:rPr>
          <w:rFonts w:cs="Times New Roman"/>
          <w:b/>
          <w:bCs/>
          <w:szCs w:val="26"/>
        </w:rPr>
      </w:pPr>
      <w:r w:rsidRPr="002916D4">
        <w:rPr>
          <w:rFonts w:cs="Times New Roman"/>
          <w:b/>
          <w:bCs/>
          <w:szCs w:val="26"/>
        </w:rPr>
        <w:t>Recall</w:t>
      </w:r>
    </w:p>
    <w:tbl>
      <w:tblPr>
        <w:tblStyle w:val="TableGrid"/>
        <w:tblW w:w="0" w:type="auto"/>
        <w:tblLook w:val="04A0" w:firstRow="1" w:lastRow="0" w:firstColumn="1" w:lastColumn="0" w:noHBand="0" w:noVBand="1"/>
      </w:tblPr>
      <w:tblGrid>
        <w:gridCol w:w="9350"/>
      </w:tblGrid>
      <w:tr w:rsidR="00565A61" w14:paraId="7E0E59C6" w14:textId="77777777" w:rsidTr="00565A61">
        <w:tc>
          <w:tcPr>
            <w:tcW w:w="9350" w:type="dxa"/>
          </w:tcPr>
          <w:p w14:paraId="16DB81C6" w14:textId="152D5035" w:rsidR="00565A61" w:rsidRDefault="00565A61" w:rsidP="00E100C3">
            <w:pPr>
              <w:rPr>
                <w:rFonts w:cs="Times New Roman"/>
                <w:szCs w:val="26"/>
              </w:rPr>
            </w:pPr>
            <m:oMathPara>
              <m:oMath>
                <m:r>
                  <w:rPr>
                    <w:rFonts w:ascii="Cambria Math" w:hAnsi="Cambria Math" w:cs="Times New Roman"/>
                    <w:szCs w:val="26"/>
                  </w:rPr>
                  <m:t>Recall=</m:t>
                </m:r>
                <m:f>
                  <m:fPr>
                    <m:ctrlPr>
                      <w:rPr>
                        <w:rFonts w:ascii="Cambria Math" w:hAnsi="Cambria Math" w:cs="Times New Roman"/>
                        <w:szCs w:val="26"/>
                      </w:rPr>
                    </m:ctrlPr>
                  </m:fPr>
                  <m:num>
                    <m:r>
                      <w:rPr>
                        <w:rFonts w:ascii="Cambria Math" w:hAnsi="Cambria Math" w:cs="Times New Roman"/>
                        <w:szCs w:val="26"/>
                      </w:rPr>
                      <m:t>TP</m:t>
                    </m:r>
                  </m:num>
                  <m:den>
                    <m:r>
                      <w:rPr>
                        <w:rFonts w:ascii="Cambria Math" w:hAnsi="Cambria Math" w:cs="Times New Roman"/>
                        <w:szCs w:val="26"/>
                      </w:rPr>
                      <m:t>TP+FN</m:t>
                    </m:r>
                  </m:den>
                </m:f>
              </m:oMath>
            </m:oMathPara>
          </w:p>
        </w:tc>
      </w:tr>
    </w:tbl>
    <w:p w14:paraId="523B23F2" w14:textId="55BF7FA0" w:rsidR="00E100C3" w:rsidRPr="002916D4" w:rsidRDefault="00E100C3" w:rsidP="00E100C3">
      <w:pPr>
        <w:rPr>
          <w:rFonts w:cs="Times New Roman"/>
          <w:szCs w:val="26"/>
        </w:rPr>
      </w:pPr>
    </w:p>
    <w:p w14:paraId="41DEC984" w14:textId="77777777" w:rsidR="00E100C3" w:rsidRDefault="00E100C3" w:rsidP="00E100C3">
      <w:pPr>
        <w:rPr>
          <w:rFonts w:cs="Times New Roman"/>
          <w:b/>
          <w:bCs/>
          <w:szCs w:val="26"/>
        </w:rPr>
      </w:pPr>
      <w:r w:rsidRPr="002916D4">
        <w:rPr>
          <w:rFonts w:cs="Times New Roman"/>
          <w:b/>
          <w:bCs/>
          <w:szCs w:val="26"/>
        </w:rPr>
        <w:t>F1-score</w:t>
      </w:r>
    </w:p>
    <w:tbl>
      <w:tblPr>
        <w:tblStyle w:val="TableGrid"/>
        <w:tblW w:w="0" w:type="auto"/>
        <w:tblLook w:val="04A0" w:firstRow="1" w:lastRow="0" w:firstColumn="1" w:lastColumn="0" w:noHBand="0" w:noVBand="1"/>
      </w:tblPr>
      <w:tblGrid>
        <w:gridCol w:w="9350"/>
      </w:tblGrid>
      <w:tr w:rsidR="00565A61" w14:paraId="179B5551" w14:textId="77777777" w:rsidTr="00565A61">
        <w:tc>
          <w:tcPr>
            <w:tcW w:w="9350" w:type="dxa"/>
          </w:tcPr>
          <w:p w14:paraId="0196F756" w14:textId="22FEAFF0" w:rsidR="00565A61" w:rsidRPr="00565A61" w:rsidRDefault="00565A61" w:rsidP="00E100C3">
            <w:pPr>
              <w:rPr>
                <w:rFonts w:cs="Times New Roman"/>
                <w:szCs w:val="26"/>
              </w:rPr>
            </w:pPr>
            <m:oMathPara>
              <m:oMath>
                <m:r>
                  <w:rPr>
                    <w:rFonts w:ascii="Cambria Math" w:hAnsi="Cambria Math" w:cs="Times New Roman"/>
                    <w:szCs w:val="26"/>
                  </w:rPr>
                  <m:t>F1=</m:t>
                </m:r>
                <m:f>
                  <m:fPr>
                    <m:ctrlPr>
                      <w:rPr>
                        <w:rFonts w:ascii="Cambria Math" w:hAnsi="Cambria Math" w:cs="Times New Roman"/>
                        <w:szCs w:val="26"/>
                      </w:rPr>
                    </m:ctrlPr>
                  </m:fPr>
                  <m:num>
                    <m:r>
                      <w:rPr>
                        <w:rFonts w:ascii="Cambria Math" w:hAnsi="Cambria Math" w:cs="Times New Roman"/>
                        <w:szCs w:val="26"/>
                      </w:rPr>
                      <m:t>2PR</m:t>
                    </m:r>
                  </m:num>
                  <m:den>
                    <m:r>
                      <w:rPr>
                        <w:rFonts w:ascii="Cambria Math" w:hAnsi="Cambria Math" w:cs="Times New Roman"/>
                        <w:szCs w:val="26"/>
                      </w:rPr>
                      <m:t>P+R</m:t>
                    </m:r>
                  </m:den>
                </m:f>
              </m:oMath>
            </m:oMathPara>
          </w:p>
        </w:tc>
      </w:tr>
    </w:tbl>
    <w:p w14:paraId="72B1D68B" w14:textId="77777777" w:rsidR="00565A61" w:rsidRPr="002916D4" w:rsidRDefault="00565A61" w:rsidP="00E100C3">
      <w:pPr>
        <w:rPr>
          <w:rFonts w:cs="Times New Roman"/>
          <w:b/>
          <w:bCs/>
          <w:szCs w:val="26"/>
        </w:rPr>
      </w:pPr>
    </w:p>
    <w:p w14:paraId="749909CE" w14:textId="77777777" w:rsidR="00E100C3" w:rsidRPr="002916D4" w:rsidRDefault="00E100C3" w:rsidP="00E100C3">
      <w:pPr>
        <w:rPr>
          <w:rFonts w:cs="Times New Roman"/>
          <w:b/>
          <w:bCs/>
          <w:szCs w:val="26"/>
        </w:rPr>
      </w:pPr>
      <w:r w:rsidRPr="002916D4">
        <w:rPr>
          <w:rFonts w:cs="Times New Roman"/>
          <w:b/>
          <w:bCs/>
          <w:szCs w:val="26"/>
        </w:rPr>
        <w:t>Macro-F1</w:t>
      </w:r>
    </w:p>
    <w:tbl>
      <w:tblPr>
        <w:tblStyle w:val="TableGrid"/>
        <w:tblW w:w="0" w:type="auto"/>
        <w:tblLook w:val="04A0" w:firstRow="1" w:lastRow="0" w:firstColumn="1" w:lastColumn="0" w:noHBand="0" w:noVBand="1"/>
      </w:tblPr>
      <w:tblGrid>
        <w:gridCol w:w="9350"/>
      </w:tblGrid>
      <w:tr w:rsidR="00565A61" w14:paraId="308ED455" w14:textId="77777777" w:rsidTr="00565A61">
        <w:tc>
          <w:tcPr>
            <w:tcW w:w="9350" w:type="dxa"/>
          </w:tcPr>
          <w:p w14:paraId="06F643AC" w14:textId="446FFC51" w:rsidR="00565A61" w:rsidRDefault="00565A61" w:rsidP="00E100C3">
            <w:pPr>
              <w:rPr>
                <w:rFonts w:cs="Times New Roman"/>
                <w:szCs w:val="26"/>
              </w:rPr>
            </w:pPr>
            <m:oMathPara>
              <m:oMath>
                <m:r>
                  <w:rPr>
                    <w:rFonts w:ascii="Cambria Math" w:hAnsi="Cambria Math" w:cs="Times New Roman"/>
                    <w:szCs w:val="26"/>
                  </w:rPr>
                  <m:t>MacroF1=</m:t>
                </m:r>
                <m:f>
                  <m:fPr>
                    <m:ctrlPr>
                      <w:rPr>
                        <w:rFonts w:ascii="Cambria Math" w:hAnsi="Cambria Math" w:cs="Times New Roman"/>
                        <w:szCs w:val="26"/>
                      </w:rPr>
                    </m:ctrlPr>
                  </m:fPr>
                  <m:num>
                    <m:r>
                      <w:rPr>
                        <w:rFonts w:ascii="Cambria Math" w:hAnsi="Cambria Math" w:cs="Times New Roman"/>
                        <w:szCs w:val="26"/>
                      </w:rPr>
                      <m:t>1</m:t>
                    </m:r>
                  </m:num>
                  <m:den>
                    <m:r>
                      <w:rPr>
                        <w:rFonts w:ascii="Cambria Math" w:hAnsi="Cambria Math" w:cs="Times New Roman"/>
                        <w:szCs w:val="26"/>
                      </w:rPr>
                      <m:t>C</m:t>
                    </m:r>
                  </m:den>
                </m:f>
                <m:nary>
                  <m:naryPr>
                    <m:chr m:val="∑"/>
                    <m:limLoc m:val="undOvr"/>
                    <m:grow m:val="1"/>
                    <m:ctrlPr>
                      <w:rPr>
                        <w:rFonts w:ascii="Cambria Math" w:hAnsi="Cambria Math" w:cs="Times New Roman"/>
                        <w:szCs w:val="26"/>
                      </w:rPr>
                    </m:ctrlPr>
                  </m:naryPr>
                  <m:sub>
                    <m:r>
                      <w:rPr>
                        <w:rFonts w:ascii="Cambria Math" w:hAnsi="Cambria Math" w:cs="Times New Roman"/>
                        <w:szCs w:val="26"/>
                      </w:rPr>
                      <m:t>i=1</m:t>
                    </m:r>
                  </m:sub>
                  <m:sup>
                    <m:r>
                      <w:rPr>
                        <w:rFonts w:ascii="Cambria Math" w:hAnsi="Cambria Math" w:cs="Times New Roman"/>
                        <w:szCs w:val="26"/>
                      </w:rPr>
                      <m:t>C</m:t>
                    </m:r>
                  </m:sup>
                  <m:e>
                    <m:r>
                      <w:rPr>
                        <w:rFonts w:ascii="Cambria Math" w:hAnsi="Cambria Math" w:cs="Times New Roman"/>
                        <w:szCs w:val="26"/>
                      </w:rPr>
                      <m:t>F</m:t>
                    </m:r>
                  </m:e>
                </m:nary>
                <m:sSub>
                  <m:sSubPr>
                    <m:ctrlPr>
                      <w:rPr>
                        <w:rFonts w:ascii="Cambria Math" w:hAnsi="Cambria Math" w:cs="Times New Roman"/>
                        <w:szCs w:val="26"/>
                      </w:rPr>
                    </m:ctrlPr>
                  </m:sSubPr>
                  <m:e>
                    <m:r>
                      <w:rPr>
                        <w:rFonts w:ascii="Cambria Math" w:hAnsi="Cambria Math" w:cs="Times New Roman"/>
                        <w:szCs w:val="26"/>
                      </w:rPr>
                      <m:t>1</m:t>
                    </m:r>
                  </m:e>
                  <m:sub>
                    <m:r>
                      <w:rPr>
                        <w:rFonts w:ascii="Cambria Math" w:hAnsi="Cambria Math" w:cs="Times New Roman"/>
                        <w:szCs w:val="26"/>
                      </w:rPr>
                      <m:t>i</m:t>
                    </m:r>
                  </m:sub>
                </m:sSub>
              </m:oMath>
            </m:oMathPara>
          </w:p>
        </w:tc>
      </w:tr>
    </w:tbl>
    <w:p w14:paraId="2E1A2CF5" w14:textId="35F97AEC" w:rsidR="00E100C3" w:rsidRPr="002916D4" w:rsidRDefault="00E100C3" w:rsidP="00E100C3">
      <w:pPr>
        <w:rPr>
          <w:rFonts w:cs="Times New Roman"/>
          <w:szCs w:val="26"/>
        </w:rPr>
      </w:pPr>
    </w:p>
    <w:p w14:paraId="3D3B7611" w14:textId="77777777" w:rsidR="00E100C3" w:rsidRDefault="00E100C3" w:rsidP="00E100C3">
      <w:pPr>
        <w:rPr>
          <w:rFonts w:cs="Times New Roman"/>
          <w:szCs w:val="26"/>
        </w:rPr>
      </w:pPr>
      <w:r w:rsidRPr="005D281F">
        <w:rPr>
          <w:rFonts w:cs="Times New Roman"/>
          <w:b/>
          <w:bCs/>
          <w:szCs w:val="26"/>
        </w:rPr>
        <w:t>Macro-F1</w:t>
      </w:r>
      <w:r w:rsidRPr="002916D4">
        <w:rPr>
          <w:rFonts w:cs="Times New Roman"/>
          <w:szCs w:val="26"/>
        </w:rPr>
        <w:t xml:space="preserve"> đặc biệt quan trọng trong trường hợp dữ liệu mất cân bằng.</w:t>
      </w:r>
    </w:p>
    <w:p w14:paraId="35CF1CD2" w14:textId="77777777" w:rsidR="005D281F" w:rsidRDefault="005D281F" w:rsidP="005D281F">
      <w:r w:rsidRPr="005D281F">
        <w:t xml:space="preserve">Vì tập dữ liệu VSMEC bị mất cân bằng lớp nghiêm trọng, việc chỉ sử dụng độ chính xác tổng thể (Accuracy) hoặc chỉ số Weighted-F1 sẽ không phản ánh đúng năng lực thực sự của mô hình. </w:t>
      </w:r>
    </w:p>
    <w:p w14:paraId="015BABC4" w14:textId="07071577" w:rsidR="005D281F" w:rsidRPr="005D281F" w:rsidRDefault="005D281F" w:rsidP="005D281F">
      <w:r w:rsidRPr="005D281F">
        <w:t xml:space="preserve">Cụ thể, chỉ số </w:t>
      </w:r>
      <w:r w:rsidRPr="005D281F">
        <w:rPr>
          <w:b/>
          <w:bCs/>
        </w:rPr>
        <w:t>Weighted-F1</w:t>
      </w:r>
      <w:r w:rsidRPr="005D281F">
        <w:t xml:space="preserve"> tính toán giá trị trung bình dựa trên trọng số tỷ lệ thuận với số lượng mẫu thực tế của từng lớp. Do đó, điểm số này dễ dàng bị kéo lên cao bởi lớp đa số (như </w:t>
      </w:r>
      <w:r w:rsidRPr="005D281F">
        <w:rPr>
          <w:i/>
          <w:iCs/>
        </w:rPr>
        <w:t>Enjoyment</w:t>
      </w:r>
      <w:r w:rsidRPr="005D281F">
        <w:t>), che lấp đi hiệu suất kém của mô hình trên các lớp thiểu số.</w:t>
      </w:r>
    </w:p>
    <w:p w14:paraId="2860075C" w14:textId="77777777" w:rsidR="005D281F" w:rsidRDefault="005D281F" w:rsidP="005D281F">
      <w:r w:rsidRPr="005D281F">
        <w:t xml:space="preserve">Để khắc phục hạn chế này, khóa luận sử dụng </w:t>
      </w:r>
      <w:r w:rsidRPr="005D281F">
        <w:rPr>
          <w:b/>
          <w:bCs/>
        </w:rPr>
        <w:t>Macro-F1</w:t>
      </w:r>
      <w:r w:rsidRPr="005D281F">
        <w:t xml:space="preserve"> làm tiêu chí đánh giá cốt lõi. Khác với Weighted-F1, chỉ số Macro-F1 tính toán giá trị F1 độc lập cho từng lớp cảm xúc, sau đó chia trung bình cộng đều cho toàn bộ 7 lớp mà không quan tâm đến kích thước của chúng. </w:t>
      </w:r>
    </w:p>
    <w:p w14:paraId="34D929BD" w14:textId="316C720C" w:rsidR="005D281F" w:rsidRPr="005D281F" w:rsidRDefault="005D281F" w:rsidP="005D281F">
      <w:r w:rsidRPr="005D281F">
        <w:t xml:space="preserve">Đặc tính toán học này bắt buộc các mô hình tiền huấn luyện phải nhận diện tốt ngay cả ở những lớp khan hiếm dữ liệu như </w:t>
      </w:r>
      <w:r w:rsidRPr="005D281F">
        <w:rPr>
          <w:i/>
          <w:iCs/>
        </w:rPr>
        <w:t>Surprise</w:t>
      </w:r>
      <w:r w:rsidRPr="005D281F">
        <w:t xml:space="preserve"> hay </w:t>
      </w:r>
      <w:r w:rsidRPr="005D281F">
        <w:rPr>
          <w:i/>
          <w:iCs/>
        </w:rPr>
        <w:t>Fear</w:t>
      </w:r>
      <w:r w:rsidRPr="005D281F">
        <w:t xml:space="preserve"> mới có thể đạt được điểm số cao, qua đó cung cấp một đánh giá công bằng và toàn diện nhất về hiệu năng của mô hình.</w:t>
      </w:r>
    </w:p>
    <w:p w14:paraId="13BC9910" w14:textId="77777777" w:rsidR="005D281F" w:rsidRPr="002916D4" w:rsidRDefault="005D281F" w:rsidP="00E100C3">
      <w:pPr>
        <w:rPr>
          <w:rFonts w:cs="Times New Roman"/>
          <w:szCs w:val="26"/>
          <w:lang w:val="vi-VN"/>
        </w:rPr>
      </w:pPr>
    </w:p>
    <w:p w14:paraId="3CA88983" w14:textId="6E9E3EE7" w:rsidR="00E100C3" w:rsidRPr="00942887" w:rsidRDefault="00E100C3" w:rsidP="00D70414">
      <w:pPr>
        <w:pStyle w:val="Heading1"/>
        <w:numPr>
          <w:ilvl w:val="0"/>
          <w:numId w:val="0"/>
        </w:numPr>
        <w:jc w:val="center"/>
        <w:rPr>
          <w:rFonts w:cs="Times New Roman"/>
          <w:sz w:val="52"/>
          <w:szCs w:val="52"/>
          <w:lang w:val="vi-VN"/>
        </w:rPr>
      </w:pPr>
      <w:r w:rsidRPr="00942887">
        <w:rPr>
          <w:sz w:val="52"/>
          <w:szCs w:val="52"/>
          <w:lang w:val="vi-VN"/>
        </w:rPr>
        <w:lastRenderedPageBreak/>
        <w:t>Chương 4: Thực nghiệm và kết quả</w:t>
      </w:r>
    </w:p>
    <w:p w14:paraId="063C1184" w14:textId="77777777" w:rsidR="00942887" w:rsidRPr="00942887" w:rsidRDefault="00942887">
      <w:pPr>
        <w:pStyle w:val="ListParagraph"/>
        <w:keepNext/>
        <w:keepLines/>
        <w:numPr>
          <w:ilvl w:val="0"/>
          <w:numId w:val="11"/>
        </w:numPr>
        <w:spacing w:before="480" w:after="0"/>
        <w:contextualSpacing w:val="0"/>
        <w:outlineLvl w:val="0"/>
        <w:rPr>
          <w:rFonts w:eastAsiaTheme="majorEastAsia" w:cstheme="majorBidi"/>
          <w:b/>
          <w:bCs/>
          <w:vanish/>
          <w:sz w:val="28"/>
          <w:szCs w:val="28"/>
        </w:rPr>
      </w:pPr>
    </w:p>
    <w:p w14:paraId="28B02A07" w14:textId="0EEF1D19" w:rsidR="00E100C3" w:rsidRDefault="00E100C3" w:rsidP="00942887">
      <w:pPr>
        <w:pStyle w:val="Heading2"/>
      </w:pPr>
      <w:r w:rsidRPr="00623890">
        <w:t>Thiết lập thực nghiệm</w:t>
      </w:r>
    </w:p>
    <w:p w14:paraId="0949144E" w14:textId="77777777" w:rsidR="00E100C3" w:rsidRDefault="00E100C3" w:rsidP="00E100C3">
      <w:pPr>
        <w:rPr>
          <w:rFonts w:cs="Times New Roman"/>
          <w:szCs w:val="26"/>
          <w:lang w:val="vi-VN"/>
        </w:rPr>
      </w:pPr>
      <w:r w:rsidRPr="00623890">
        <w:rPr>
          <w:rFonts w:cs="Times New Roman"/>
          <w:szCs w:val="26"/>
        </w:rPr>
        <w:t>Các thí nghiệm được thực hiện nhằm đánh giá và so sánh hiệu quả của các mô hình ngôn ngữ tiền huấn luyện trong bài toán nhận diện cảm xúc Tiếng Việt trên bộ dữ liệu VSMEC.</w:t>
      </w:r>
    </w:p>
    <w:p w14:paraId="539CABEF" w14:textId="4E4AF165" w:rsidR="00E100C3" w:rsidRPr="00623890" w:rsidRDefault="00E100C3" w:rsidP="00942887">
      <w:pPr>
        <w:pStyle w:val="Heading3"/>
      </w:pPr>
      <w:r w:rsidRPr="00623890">
        <w:t>Môi trường thực nghiệm</w:t>
      </w:r>
    </w:p>
    <w:p w14:paraId="3C7CC11F" w14:textId="77777777" w:rsidR="00E100C3" w:rsidRPr="00623890" w:rsidRDefault="00E100C3" w:rsidP="00942887">
      <w:r w:rsidRPr="00623890">
        <w:t>Ngôn ngữ lập trình: Python</w:t>
      </w:r>
    </w:p>
    <w:p w14:paraId="19099F2D" w14:textId="77777777" w:rsidR="00E100C3" w:rsidRPr="00623890" w:rsidRDefault="00E100C3" w:rsidP="00942887">
      <w:r w:rsidRPr="00623890">
        <w:t>Thư viện: PyTorch, HuggingFace Transformers</w:t>
      </w:r>
    </w:p>
    <w:p w14:paraId="212C3DD1" w14:textId="77777777" w:rsidR="00E100C3" w:rsidRPr="00623890" w:rsidRDefault="00E100C3" w:rsidP="00942887">
      <w:r w:rsidRPr="00623890">
        <w:t>Thiết bị: GPU NVIDIA (hoặc CPU trong trường hợp không có GPU)</w:t>
      </w:r>
    </w:p>
    <w:p w14:paraId="394C44CE" w14:textId="77777777" w:rsidR="00E100C3" w:rsidRPr="00623890" w:rsidRDefault="00E100C3" w:rsidP="00942887">
      <w:r w:rsidRPr="00623890">
        <w:t>Hệ điều hành: Windows / Linux</w:t>
      </w:r>
    </w:p>
    <w:p w14:paraId="3DF8706C" w14:textId="77777777" w:rsidR="00E100C3" w:rsidRDefault="00E100C3" w:rsidP="00E100C3">
      <w:pPr>
        <w:rPr>
          <w:rFonts w:cs="Times New Roman"/>
          <w:szCs w:val="26"/>
          <w:lang w:val="vi-VN"/>
        </w:rPr>
      </w:pPr>
      <w:r w:rsidRPr="00623890">
        <w:rPr>
          <w:rFonts w:cs="Times New Roman"/>
          <w:szCs w:val="26"/>
        </w:rPr>
        <w:t>Toàn bộ mô hình được huấn luyện và đánh giá dưới cùng một cấu hình tham số nhằm đảm bảo tính công bằng trong so sánh.</w:t>
      </w:r>
    </w:p>
    <w:p w14:paraId="7EFDB40D" w14:textId="799F9D61" w:rsidR="00E100C3" w:rsidRDefault="00E100C3" w:rsidP="00942887">
      <w:pPr>
        <w:pStyle w:val="Heading3"/>
      </w:pPr>
      <w:r w:rsidRPr="00623890">
        <w:t>Cấu hình huấn luyện</w:t>
      </w:r>
    </w:p>
    <w:p w14:paraId="65F1483D" w14:textId="77777777" w:rsidR="00E100C3" w:rsidRPr="00623890" w:rsidRDefault="00E100C3" w:rsidP="00942887">
      <w:r w:rsidRPr="00623890">
        <w:t>Các mô hình được fine-tune với các tham số chung:</w:t>
      </w:r>
    </w:p>
    <w:p w14:paraId="746D2D30" w14:textId="77777777" w:rsidR="00E100C3" w:rsidRPr="00623890" w:rsidRDefault="00E100C3">
      <w:pPr>
        <w:pStyle w:val="ListParagraph"/>
        <w:numPr>
          <w:ilvl w:val="0"/>
          <w:numId w:val="24"/>
        </w:numPr>
        <w:spacing w:line="360" w:lineRule="auto"/>
      </w:pPr>
      <w:r w:rsidRPr="00623890">
        <w:t>Optimizer: AdamW</w:t>
      </w:r>
    </w:p>
    <w:p w14:paraId="1B6B9342" w14:textId="77777777" w:rsidR="00E100C3" w:rsidRPr="00623890" w:rsidRDefault="00E100C3">
      <w:pPr>
        <w:pStyle w:val="ListParagraph"/>
        <w:numPr>
          <w:ilvl w:val="0"/>
          <w:numId w:val="24"/>
        </w:numPr>
        <w:spacing w:line="360" w:lineRule="auto"/>
      </w:pPr>
      <w:r w:rsidRPr="00623890">
        <w:t>Learning rate: 2e-5</w:t>
      </w:r>
    </w:p>
    <w:p w14:paraId="08FD1888" w14:textId="77777777" w:rsidR="00E100C3" w:rsidRPr="00623890" w:rsidRDefault="00E100C3">
      <w:pPr>
        <w:pStyle w:val="ListParagraph"/>
        <w:numPr>
          <w:ilvl w:val="0"/>
          <w:numId w:val="24"/>
        </w:numPr>
        <w:spacing w:line="360" w:lineRule="auto"/>
      </w:pPr>
      <w:r w:rsidRPr="00623890">
        <w:t>Batch size: 16</w:t>
      </w:r>
    </w:p>
    <w:p w14:paraId="70A2CCCE" w14:textId="77777777" w:rsidR="00E100C3" w:rsidRPr="00623890" w:rsidRDefault="00E100C3">
      <w:pPr>
        <w:pStyle w:val="ListParagraph"/>
        <w:numPr>
          <w:ilvl w:val="0"/>
          <w:numId w:val="24"/>
        </w:numPr>
        <w:spacing w:line="360" w:lineRule="auto"/>
      </w:pPr>
      <w:r w:rsidRPr="00623890">
        <w:t>Số epoch: 5</w:t>
      </w:r>
    </w:p>
    <w:p w14:paraId="3097EBE7" w14:textId="77777777" w:rsidR="00E100C3" w:rsidRPr="00623890" w:rsidRDefault="00E100C3">
      <w:pPr>
        <w:pStyle w:val="ListParagraph"/>
        <w:numPr>
          <w:ilvl w:val="0"/>
          <w:numId w:val="24"/>
        </w:numPr>
        <w:spacing w:line="360" w:lineRule="auto"/>
      </w:pPr>
      <w:r w:rsidRPr="00623890">
        <w:t>Weight decay: 0.01</w:t>
      </w:r>
    </w:p>
    <w:p w14:paraId="4F41DA81" w14:textId="77777777" w:rsidR="00E100C3" w:rsidRPr="00623890" w:rsidRDefault="00E100C3">
      <w:pPr>
        <w:pStyle w:val="ListParagraph"/>
        <w:numPr>
          <w:ilvl w:val="0"/>
          <w:numId w:val="24"/>
        </w:numPr>
        <w:spacing w:line="360" w:lineRule="auto"/>
      </w:pPr>
      <w:r w:rsidRPr="00623890">
        <w:t>Gradient clipping: 1.0</w:t>
      </w:r>
    </w:p>
    <w:p w14:paraId="3A9213BA" w14:textId="6D679962" w:rsidR="00E100C3" w:rsidRPr="00942887" w:rsidRDefault="00E100C3" w:rsidP="00E100C3">
      <w:r w:rsidRPr="00623890">
        <w:t>Mô hình tốt nhất được lựa chọn dựa trên Macro-F1 trên tập validation.</w:t>
      </w:r>
    </w:p>
    <w:p w14:paraId="110BA788" w14:textId="7E4ED477" w:rsidR="00E100C3" w:rsidRDefault="00E100C3" w:rsidP="00942887">
      <w:pPr>
        <w:pStyle w:val="Heading2"/>
      </w:pPr>
      <w:r>
        <w:t xml:space="preserve">Bảng kết quả theo từng nhãn </w:t>
      </w:r>
    </w:p>
    <w:p w14:paraId="0726C189" w14:textId="77777777" w:rsidR="00E100C3" w:rsidRDefault="00E100C3" w:rsidP="00E100C3">
      <w:pPr>
        <w:rPr>
          <w:rFonts w:cs="Times New Roman"/>
          <w:szCs w:val="26"/>
        </w:rPr>
      </w:pPr>
      <w:r w:rsidRPr="008B50B9">
        <w:rPr>
          <w:rFonts w:cs="Times New Roman"/>
          <w:szCs w:val="26"/>
        </w:rPr>
        <w:t xml:space="preserve">Sau quá trình fine-tune, các mô hình được đánh giá trên tập kiểm thử và thu được các chỉ số </w:t>
      </w:r>
      <w:r w:rsidRPr="0034460F">
        <w:rPr>
          <w:rFonts w:cs="Times New Roman"/>
          <w:b/>
          <w:bCs/>
          <w:szCs w:val="26"/>
        </w:rPr>
        <w:t>Precision</w:t>
      </w:r>
      <w:r w:rsidRPr="008B50B9">
        <w:rPr>
          <w:rFonts w:cs="Times New Roman"/>
          <w:szCs w:val="26"/>
        </w:rPr>
        <w:t xml:space="preserve">, </w:t>
      </w:r>
      <w:r w:rsidRPr="0034460F">
        <w:rPr>
          <w:rFonts w:cs="Times New Roman"/>
          <w:b/>
          <w:bCs/>
          <w:szCs w:val="26"/>
        </w:rPr>
        <w:t>Recall</w:t>
      </w:r>
      <w:r w:rsidRPr="008B50B9">
        <w:rPr>
          <w:rFonts w:cs="Times New Roman"/>
          <w:szCs w:val="26"/>
        </w:rPr>
        <w:t xml:space="preserve"> và </w:t>
      </w:r>
      <w:r w:rsidRPr="0034460F">
        <w:rPr>
          <w:rFonts w:cs="Times New Roman"/>
          <w:b/>
          <w:bCs/>
          <w:szCs w:val="26"/>
        </w:rPr>
        <w:t>F1-score</w:t>
      </w:r>
      <w:r w:rsidRPr="008B50B9">
        <w:rPr>
          <w:rFonts w:cs="Times New Roman"/>
          <w:szCs w:val="26"/>
        </w:rPr>
        <w:t xml:space="preserve"> cho từng nhãn cảm xúc.</w:t>
      </w:r>
    </w:p>
    <w:p w14:paraId="5D1EA1B8" w14:textId="77777777" w:rsidR="0034460F" w:rsidRDefault="0034460F" w:rsidP="00E100C3">
      <w:pPr>
        <w:rPr>
          <w:rFonts w:cs="Times New Roman"/>
          <w:szCs w:val="26"/>
        </w:rPr>
      </w:pPr>
    </w:p>
    <w:p w14:paraId="533A7F90" w14:textId="77777777" w:rsidR="0034460F" w:rsidRDefault="0034460F" w:rsidP="00E100C3">
      <w:pPr>
        <w:rPr>
          <w:rFonts w:cs="Times New Roman"/>
          <w:szCs w:val="26"/>
        </w:rPr>
      </w:pPr>
    </w:p>
    <w:p w14:paraId="1E2CD727" w14:textId="68B2BFBF" w:rsidR="0034460F" w:rsidRPr="008B50B9" w:rsidRDefault="0034460F" w:rsidP="00E100C3">
      <w:pPr>
        <w:rPr>
          <w:rFonts w:cs="Times New Roman"/>
          <w:szCs w:val="26"/>
        </w:rPr>
      </w:pPr>
    </w:p>
    <w:p w14:paraId="74DB4FED" w14:textId="77777777" w:rsidR="00E100C3" w:rsidRDefault="00E100C3" w:rsidP="00E100C3">
      <w:pPr>
        <w:rPr>
          <w:rFonts w:cs="Times New Roman"/>
          <w:szCs w:val="26"/>
        </w:rPr>
      </w:pPr>
      <w:r w:rsidRPr="00942887">
        <w:rPr>
          <w:rFonts w:cs="Times New Roman"/>
          <w:b/>
          <w:bCs/>
          <w:szCs w:val="26"/>
        </w:rPr>
        <w:lastRenderedPageBreak/>
        <w:t>Bảng dưới đây trình bày kết quả chi tiết theo từng nhãn</w:t>
      </w:r>
      <w:r w:rsidRPr="008B50B9">
        <w:rPr>
          <w:rFonts w:cs="Times New Roman"/>
          <w:szCs w:val="26"/>
        </w:rPr>
        <w:t>:</w:t>
      </w:r>
    </w:p>
    <w:p w14:paraId="095DB3FC" w14:textId="77777777" w:rsidR="002530CF" w:rsidRDefault="002530CF" w:rsidP="00E100C3">
      <w:pPr>
        <w:rPr>
          <w:rFonts w:cs="Times New Roman"/>
          <w:szCs w:val="26"/>
        </w:rPr>
      </w:pPr>
    </w:p>
    <w:p w14:paraId="5FEA3BCD" w14:textId="77777777" w:rsidR="002530CF" w:rsidRDefault="002530CF" w:rsidP="00E100C3">
      <w:pPr>
        <w:rPr>
          <w:rFonts w:cs="Times New Roman"/>
          <w:szCs w:val="26"/>
        </w:rPr>
      </w:pPr>
    </w:p>
    <w:tbl>
      <w:tblPr>
        <w:tblStyle w:val="TableGrid"/>
        <w:tblW w:w="0" w:type="auto"/>
        <w:tblLook w:val="04A0" w:firstRow="1" w:lastRow="0" w:firstColumn="1" w:lastColumn="0" w:noHBand="0" w:noVBand="1"/>
      </w:tblPr>
      <w:tblGrid>
        <w:gridCol w:w="2013"/>
        <w:gridCol w:w="1955"/>
        <w:gridCol w:w="1872"/>
        <w:gridCol w:w="1872"/>
        <w:gridCol w:w="1638"/>
      </w:tblGrid>
      <w:tr w:rsidR="0034460F" w14:paraId="4C2CA0A6" w14:textId="77777777" w:rsidTr="002530CF">
        <w:trPr>
          <w:gridAfter w:val="4"/>
          <w:wAfter w:w="7337" w:type="dxa"/>
        </w:trPr>
        <w:tc>
          <w:tcPr>
            <w:tcW w:w="2013" w:type="dxa"/>
          </w:tcPr>
          <w:p w14:paraId="0C1EEA89" w14:textId="05E8F8A0" w:rsidR="0034460F" w:rsidRPr="0034460F" w:rsidRDefault="0034460F" w:rsidP="00E100C3">
            <w:pPr>
              <w:rPr>
                <w:rFonts w:cs="Times New Roman"/>
                <w:b/>
                <w:bCs/>
                <w:szCs w:val="26"/>
              </w:rPr>
            </w:pPr>
            <w:r w:rsidRPr="0034460F">
              <w:rPr>
                <w:rFonts w:cs="Times New Roman"/>
                <w:b/>
                <w:bCs/>
                <w:szCs w:val="26"/>
              </w:rPr>
              <w:t>PhoBERT</w:t>
            </w:r>
          </w:p>
        </w:tc>
      </w:tr>
      <w:tr w:rsidR="002530CF" w14:paraId="55AEA8D9" w14:textId="40A6CDBF" w:rsidTr="002530CF">
        <w:tc>
          <w:tcPr>
            <w:tcW w:w="2013" w:type="dxa"/>
          </w:tcPr>
          <w:p w14:paraId="6171002A" w14:textId="2001179D" w:rsidR="002530CF" w:rsidRDefault="002530CF" w:rsidP="00E100C3">
            <w:pPr>
              <w:rPr>
                <w:rFonts w:cs="Times New Roman"/>
                <w:szCs w:val="26"/>
              </w:rPr>
            </w:pPr>
            <w:r>
              <w:rPr>
                <w:rFonts w:cs="Times New Roman"/>
                <w:szCs w:val="26"/>
              </w:rPr>
              <w:t xml:space="preserve">Nhãn dán cảm xúc </w:t>
            </w:r>
          </w:p>
        </w:tc>
        <w:tc>
          <w:tcPr>
            <w:tcW w:w="1955" w:type="dxa"/>
          </w:tcPr>
          <w:p w14:paraId="47202971" w14:textId="323886DA" w:rsidR="002530CF" w:rsidRDefault="002530CF" w:rsidP="00E100C3">
            <w:pPr>
              <w:rPr>
                <w:rFonts w:cs="Times New Roman"/>
                <w:szCs w:val="26"/>
              </w:rPr>
            </w:pPr>
            <w:r>
              <w:rPr>
                <w:rFonts w:cs="Times New Roman"/>
                <w:szCs w:val="26"/>
              </w:rPr>
              <w:t>Precision</w:t>
            </w:r>
          </w:p>
        </w:tc>
        <w:tc>
          <w:tcPr>
            <w:tcW w:w="1872" w:type="dxa"/>
          </w:tcPr>
          <w:p w14:paraId="37E2BA41" w14:textId="623F8F95" w:rsidR="002530CF" w:rsidRDefault="002530CF" w:rsidP="00E100C3">
            <w:pPr>
              <w:rPr>
                <w:rFonts w:cs="Times New Roman"/>
                <w:szCs w:val="26"/>
              </w:rPr>
            </w:pPr>
            <w:r>
              <w:rPr>
                <w:rFonts w:cs="Times New Roman"/>
                <w:szCs w:val="26"/>
              </w:rPr>
              <w:t>Recall</w:t>
            </w:r>
          </w:p>
        </w:tc>
        <w:tc>
          <w:tcPr>
            <w:tcW w:w="1872" w:type="dxa"/>
          </w:tcPr>
          <w:p w14:paraId="1010202A" w14:textId="751BDCDA" w:rsidR="002530CF" w:rsidRDefault="002530CF" w:rsidP="00E100C3">
            <w:pPr>
              <w:rPr>
                <w:rFonts w:cs="Times New Roman"/>
                <w:szCs w:val="26"/>
              </w:rPr>
            </w:pPr>
            <w:r>
              <w:rPr>
                <w:rFonts w:cs="Times New Roman"/>
                <w:szCs w:val="26"/>
              </w:rPr>
              <w:t>F1-score</w:t>
            </w:r>
          </w:p>
        </w:tc>
        <w:tc>
          <w:tcPr>
            <w:tcW w:w="1638" w:type="dxa"/>
          </w:tcPr>
          <w:p w14:paraId="5A2FDF0B" w14:textId="5EDEE6A6" w:rsidR="002530CF" w:rsidRDefault="002530CF" w:rsidP="00E100C3">
            <w:pPr>
              <w:rPr>
                <w:rFonts w:cs="Times New Roman"/>
                <w:szCs w:val="26"/>
              </w:rPr>
            </w:pPr>
            <w:r>
              <w:rPr>
                <w:rFonts w:cs="Times New Roman"/>
                <w:szCs w:val="26"/>
              </w:rPr>
              <w:t>Support</w:t>
            </w:r>
          </w:p>
        </w:tc>
      </w:tr>
      <w:tr w:rsidR="002530CF" w14:paraId="3A4C416C" w14:textId="798C8DD9" w:rsidTr="002530CF">
        <w:tc>
          <w:tcPr>
            <w:tcW w:w="2013" w:type="dxa"/>
          </w:tcPr>
          <w:p w14:paraId="28907283" w14:textId="54B044AF" w:rsidR="002530CF" w:rsidRDefault="0034460F" w:rsidP="00E100C3">
            <w:pPr>
              <w:rPr>
                <w:rFonts w:cs="Times New Roman"/>
                <w:szCs w:val="26"/>
              </w:rPr>
            </w:pPr>
            <w:r>
              <w:rPr>
                <w:rFonts w:cs="Times New Roman"/>
                <w:szCs w:val="26"/>
              </w:rPr>
              <w:t>Enjoyment</w:t>
            </w:r>
          </w:p>
        </w:tc>
        <w:tc>
          <w:tcPr>
            <w:tcW w:w="1955" w:type="dxa"/>
          </w:tcPr>
          <w:p w14:paraId="4885D1B9" w14:textId="18268E80" w:rsidR="002530CF" w:rsidRDefault="0034460F" w:rsidP="00E100C3">
            <w:pPr>
              <w:rPr>
                <w:rFonts w:cs="Times New Roman"/>
                <w:szCs w:val="26"/>
              </w:rPr>
            </w:pPr>
            <w:r>
              <w:rPr>
                <w:rFonts w:cs="Times New Roman"/>
                <w:szCs w:val="26"/>
              </w:rPr>
              <w:t>0.</w:t>
            </w:r>
            <w:r w:rsidR="0032344D">
              <w:rPr>
                <w:rFonts w:cs="Times New Roman"/>
                <w:szCs w:val="26"/>
              </w:rPr>
              <w:t>7258</w:t>
            </w:r>
          </w:p>
        </w:tc>
        <w:tc>
          <w:tcPr>
            <w:tcW w:w="1872" w:type="dxa"/>
          </w:tcPr>
          <w:p w14:paraId="50CB80A5" w14:textId="713CDE49" w:rsidR="002530CF" w:rsidRDefault="0032344D" w:rsidP="00E100C3">
            <w:pPr>
              <w:rPr>
                <w:rFonts w:cs="Times New Roman"/>
                <w:szCs w:val="26"/>
              </w:rPr>
            </w:pPr>
            <w:r>
              <w:rPr>
                <w:rFonts w:cs="Times New Roman"/>
                <w:szCs w:val="26"/>
              </w:rPr>
              <w:t>0.8015</w:t>
            </w:r>
          </w:p>
        </w:tc>
        <w:tc>
          <w:tcPr>
            <w:tcW w:w="1872" w:type="dxa"/>
          </w:tcPr>
          <w:p w14:paraId="2A131D00" w14:textId="18D7FFFC" w:rsidR="002530CF" w:rsidRDefault="0032344D" w:rsidP="00E100C3">
            <w:pPr>
              <w:rPr>
                <w:rFonts w:cs="Times New Roman"/>
                <w:szCs w:val="26"/>
              </w:rPr>
            </w:pPr>
            <w:r>
              <w:rPr>
                <w:rFonts w:cs="Times New Roman"/>
                <w:szCs w:val="26"/>
              </w:rPr>
              <w:t>0.7618</w:t>
            </w:r>
          </w:p>
        </w:tc>
        <w:tc>
          <w:tcPr>
            <w:tcW w:w="1638" w:type="dxa"/>
          </w:tcPr>
          <w:p w14:paraId="202AAA68" w14:textId="4A39AE87" w:rsidR="002530CF" w:rsidRDefault="0032344D" w:rsidP="00E100C3">
            <w:pPr>
              <w:rPr>
                <w:rFonts w:cs="Times New Roman"/>
                <w:szCs w:val="26"/>
              </w:rPr>
            </w:pPr>
            <w:r>
              <w:rPr>
                <w:rFonts w:cs="Times New Roman"/>
                <w:szCs w:val="26"/>
              </w:rPr>
              <w:t>393</w:t>
            </w:r>
          </w:p>
        </w:tc>
      </w:tr>
      <w:tr w:rsidR="002530CF" w14:paraId="11A2C9DA" w14:textId="1FD812E7" w:rsidTr="002530CF">
        <w:tc>
          <w:tcPr>
            <w:tcW w:w="2013" w:type="dxa"/>
          </w:tcPr>
          <w:p w14:paraId="1A769D76" w14:textId="381E7FF6" w:rsidR="002530CF" w:rsidRDefault="0034460F" w:rsidP="00E100C3">
            <w:pPr>
              <w:rPr>
                <w:rFonts w:cs="Times New Roman"/>
                <w:szCs w:val="26"/>
              </w:rPr>
            </w:pPr>
            <w:r>
              <w:rPr>
                <w:rFonts w:cs="Times New Roman"/>
                <w:szCs w:val="26"/>
              </w:rPr>
              <w:t>Sadness</w:t>
            </w:r>
          </w:p>
        </w:tc>
        <w:tc>
          <w:tcPr>
            <w:tcW w:w="1955" w:type="dxa"/>
          </w:tcPr>
          <w:p w14:paraId="53836772" w14:textId="6AE30D52" w:rsidR="002530CF" w:rsidRDefault="0032344D" w:rsidP="00E100C3">
            <w:pPr>
              <w:rPr>
                <w:rFonts w:cs="Times New Roman"/>
                <w:szCs w:val="26"/>
              </w:rPr>
            </w:pPr>
            <w:r>
              <w:rPr>
                <w:rFonts w:cs="Times New Roman"/>
                <w:szCs w:val="26"/>
              </w:rPr>
              <w:t>0.6654</w:t>
            </w:r>
          </w:p>
        </w:tc>
        <w:tc>
          <w:tcPr>
            <w:tcW w:w="1872" w:type="dxa"/>
          </w:tcPr>
          <w:p w14:paraId="7324675D" w14:textId="18112347" w:rsidR="002530CF" w:rsidRDefault="0032344D" w:rsidP="00E100C3">
            <w:pPr>
              <w:rPr>
                <w:rFonts w:cs="Times New Roman"/>
                <w:szCs w:val="26"/>
              </w:rPr>
            </w:pPr>
            <w:r>
              <w:rPr>
                <w:rFonts w:cs="Times New Roman"/>
                <w:szCs w:val="26"/>
              </w:rPr>
              <w:t>0.7609</w:t>
            </w:r>
          </w:p>
        </w:tc>
        <w:tc>
          <w:tcPr>
            <w:tcW w:w="1872" w:type="dxa"/>
          </w:tcPr>
          <w:p w14:paraId="569E4AA7" w14:textId="6ED4BC2A" w:rsidR="002530CF" w:rsidRDefault="0032344D" w:rsidP="00E100C3">
            <w:pPr>
              <w:rPr>
                <w:rFonts w:cs="Times New Roman"/>
                <w:szCs w:val="26"/>
              </w:rPr>
            </w:pPr>
            <w:r>
              <w:rPr>
                <w:rFonts w:cs="Times New Roman"/>
                <w:szCs w:val="26"/>
              </w:rPr>
              <w:t>0.7099</w:t>
            </w:r>
          </w:p>
        </w:tc>
        <w:tc>
          <w:tcPr>
            <w:tcW w:w="1638" w:type="dxa"/>
          </w:tcPr>
          <w:p w14:paraId="3F59E775" w14:textId="3F7F3F3D" w:rsidR="002530CF" w:rsidRDefault="0032344D" w:rsidP="00E100C3">
            <w:pPr>
              <w:rPr>
                <w:rFonts w:cs="Times New Roman"/>
                <w:szCs w:val="26"/>
              </w:rPr>
            </w:pPr>
            <w:r>
              <w:rPr>
                <w:rFonts w:cs="Times New Roman"/>
                <w:szCs w:val="26"/>
              </w:rPr>
              <w:t>230</w:t>
            </w:r>
          </w:p>
        </w:tc>
      </w:tr>
      <w:tr w:rsidR="002530CF" w14:paraId="25631C31" w14:textId="77114E8A" w:rsidTr="002530CF">
        <w:tc>
          <w:tcPr>
            <w:tcW w:w="2013" w:type="dxa"/>
          </w:tcPr>
          <w:p w14:paraId="2D267A3A" w14:textId="5E122184" w:rsidR="002530CF" w:rsidRDefault="0034460F" w:rsidP="00E100C3">
            <w:pPr>
              <w:rPr>
                <w:rFonts w:cs="Times New Roman"/>
                <w:szCs w:val="26"/>
              </w:rPr>
            </w:pPr>
            <w:r>
              <w:rPr>
                <w:rFonts w:cs="Times New Roman"/>
                <w:szCs w:val="26"/>
              </w:rPr>
              <w:t>Anger</w:t>
            </w:r>
          </w:p>
        </w:tc>
        <w:tc>
          <w:tcPr>
            <w:tcW w:w="1955" w:type="dxa"/>
          </w:tcPr>
          <w:p w14:paraId="382BC83B" w14:textId="36D14290" w:rsidR="002530CF" w:rsidRDefault="0032344D" w:rsidP="00E100C3">
            <w:pPr>
              <w:rPr>
                <w:rFonts w:cs="Times New Roman"/>
                <w:szCs w:val="26"/>
              </w:rPr>
            </w:pPr>
            <w:r>
              <w:rPr>
                <w:rFonts w:cs="Times New Roman"/>
                <w:szCs w:val="26"/>
              </w:rPr>
              <w:t>0.5714</w:t>
            </w:r>
          </w:p>
        </w:tc>
        <w:tc>
          <w:tcPr>
            <w:tcW w:w="1872" w:type="dxa"/>
          </w:tcPr>
          <w:p w14:paraId="02AD4C04" w14:textId="4A6C7331" w:rsidR="002530CF" w:rsidRDefault="0032344D" w:rsidP="00E100C3">
            <w:pPr>
              <w:rPr>
                <w:rFonts w:cs="Times New Roman"/>
                <w:szCs w:val="26"/>
              </w:rPr>
            </w:pPr>
            <w:r>
              <w:rPr>
                <w:rFonts w:cs="Times New Roman"/>
                <w:szCs w:val="26"/>
              </w:rPr>
              <w:t>0.3750</w:t>
            </w:r>
          </w:p>
        </w:tc>
        <w:tc>
          <w:tcPr>
            <w:tcW w:w="1872" w:type="dxa"/>
          </w:tcPr>
          <w:p w14:paraId="4D49DAFE" w14:textId="6CDA86FE" w:rsidR="002530CF" w:rsidRDefault="0032344D" w:rsidP="00E100C3">
            <w:pPr>
              <w:rPr>
                <w:rFonts w:cs="Times New Roman"/>
                <w:szCs w:val="26"/>
              </w:rPr>
            </w:pPr>
            <w:r>
              <w:rPr>
                <w:rFonts w:cs="Times New Roman"/>
                <w:szCs w:val="26"/>
              </w:rPr>
              <w:t>0.4528</w:t>
            </w:r>
          </w:p>
        </w:tc>
        <w:tc>
          <w:tcPr>
            <w:tcW w:w="1638" w:type="dxa"/>
          </w:tcPr>
          <w:p w14:paraId="6DFEF892" w14:textId="1DA0303B" w:rsidR="002530CF" w:rsidRDefault="0032344D" w:rsidP="00E100C3">
            <w:pPr>
              <w:rPr>
                <w:rFonts w:cs="Times New Roman"/>
                <w:szCs w:val="26"/>
              </w:rPr>
            </w:pPr>
            <w:r>
              <w:rPr>
                <w:rFonts w:cs="Times New Roman"/>
                <w:szCs w:val="26"/>
              </w:rPr>
              <w:t>96</w:t>
            </w:r>
          </w:p>
        </w:tc>
      </w:tr>
      <w:tr w:rsidR="002530CF" w14:paraId="76C0D10A" w14:textId="6992DD5E" w:rsidTr="002530CF">
        <w:tc>
          <w:tcPr>
            <w:tcW w:w="2013" w:type="dxa"/>
          </w:tcPr>
          <w:p w14:paraId="663D4D14" w14:textId="1D7DF138" w:rsidR="002530CF" w:rsidRDefault="0034460F" w:rsidP="00E100C3">
            <w:pPr>
              <w:rPr>
                <w:rFonts w:cs="Times New Roman"/>
                <w:szCs w:val="26"/>
              </w:rPr>
            </w:pPr>
            <w:r>
              <w:rPr>
                <w:rFonts w:cs="Times New Roman"/>
                <w:szCs w:val="26"/>
              </w:rPr>
              <w:t>Fear</w:t>
            </w:r>
          </w:p>
        </w:tc>
        <w:tc>
          <w:tcPr>
            <w:tcW w:w="1955" w:type="dxa"/>
          </w:tcPr>
          <w:p w14:paraId="58C2EAD4" w14:textId="281CE080" w:rsidR="002530CF" w:rsidRDefault="0032344D" w:rsidP="00E100C3">
            <w:pPr>
              <w:rPr>
                <w:rFonts w:cs="Times New Roman"/>
                <w:szCs w:val="26"/>
              </w:rPr>
            </w:pPr>
            <w:r>
              <w:rPr>
                <w:rFonts w:cs="Times New Roman"/>
                <w:szCs w:val="26"/>
              </w:rPr>
              <w:t>0.6173</w:t>
            </w:r>
          </w:p>
        </w:tc>
        <w:tc>
          <w:tcPr>
            <w:tcW w:w="1872" w:type="dxa"/>
          </w:tcPr>
          <w:p w14:paraId="48B7BCCD" w14:textId="23FB6C3C" w:rsidR="002530CF" w:rsidRDefault="0032344D" w:rsidP="00E100C3">
            <w:pPr>
              <w:rPr>
                <w:rFonts w:cs="Times New Roman"/>
                <w:szCs w:val="26"/>
              </w:rPr>
            </w:pPr>
            <w:r>
              <w:rPr>
                <w:rFonts w:cs="Times New Roman"/>
                <w:szCs w:val="26"/>
              </w:rPr>
              <w:t>0.6329</w:t>
            </w:r>
          </w:p>
        </w:tc>
        <w:tc>
          <w:tcPr>
            <w:tcW w:w="1872" w:type="dxa"/>
          </w:tcPr>
          <w:p w14:paraId="4BD2F2FE" w14:textId="687D4364" w:rsidR="002530CF" w:rsidRDefault="0032344D" w:rsidP="00E100C3">
            <w:pPr>
              <w:rPr>
                <w:rFonts w:cs="Times New Roman"/>
                <w:szCs w:val="26"/>
              </w:rPr>
            </w:pPr>
            <w:r>
              <w:rPr>
                <w:rFonts w:cs="Times New Roman"/>
                <w:szCs w:val="26"/>
              </w:rPr>
              <w:t>0.6250</w:t>
            </w:r>
          </w:p>
        </w:tc>
        <w:tc>
          <w:tcPr>
            <w:tcW w:w="1638" w:type="dxa"/>
          </w:tcPr>
          <w:p w14:paraId="42434161" w14:textId="1E81BFDD" w:rsidR="002530CF" w:rsidRDefault="0034460F" w:rsidP="00E100C3">
            <w:pPr>
              <w:rPr>
                <w:rFonts w:cs="Times New Roman"/>
                <w:szCs w:val="26"/>
              </w:rPr>
            </w:pPr>
            <w:r>
              <w:rPr>
                <w:rFonts w:cs="Times New Roman"/>
                <w:szCs w:val="26"/>
              </w:rPr>
              <w:t>79</w:t>
            </w:r>
          </w:p>
        </w:tc>
      </w:tr>
      <w:tr w:rsidR="002530CF" w14:paraId="5D4738F7" w14:textId="29300519" w:rsidTr="002530CF">
        <w:tc>
          <w:tcPr>
            <w:tcW w:w="2013" w:type="dxa"/>
          </w:tcPr>
          <w:p w14:paraId="5E205382" w14:textId="77CC77BB" w:rsidR="002530CF" w:rsidRDefault="0034460F" w:rsidP="00E100C3">
            <w:pPr>
              <w:rPr>
                <w:rFonts w:cs="Times New Roman"/>
                <w:szCs w:val="26"/>
              </w:rPr>
            </w:pPr>
            <w:r>
              <w:rPr>
                <w:rFonts w:cs="Times New Roman"/>
                <w:szCs w:val="26"/>
              </w:rPr>
              <w:t>Disgust</w:t>
            </w:r>
          </w:p>
        </w:tc>
        <w:tc>
          <w:tcPr>
            <w:tcW w:w="1955" w:type="dxa"/>
          </w:tcPr>
          <w:p w14:paraId="19308B34" w14:textId="0B63B2E1" w:rsidR="002530CF" w:rsidRDefault="0034460F" w:rsidP="00E100C3">
            <w:pPr>
              <w:rPr>
                <w:rFonts w:cs="Times New Roman"/>
                <w:szCs w:val="26"/>
              </w:rPr>
            </w:pPr>
            <w:r>
              <w:rPr>
                <w:rFonts w:cs="Times New Roman"/>
                <w:szCs w:val="26"/>
              </w:rPr>
              <w:t>0.</w:t>
            </w:r>
            <w:r w:rsidR="0032344D">
              <w:rPr>
                <w:rFonts w:cs="Times New Roman"/>
                <w:szCs w:val="26"/>
              </w:rPr>
              <w:t>6600</w:t>
            </w:r>
          </w:p>
        </w:tc>
        <w:tc>
          <w:tcPr>
            <w:tcW w:w="1872" w:type="dxa"/>
          </w:tcPr>
          <w:p w14:paraId="76590FB9" w14:textId="6EB8A1F3" w:rsidR="002530CF" w:rsidRDefault="0032344D" w:rsidP="00E100C3">
            <w:pPr>
              <w:rPr>
                <w:rFonts w:cs="Times New Roman"/>
                <w:szCs w:val="26"/>
              </w:rPr>
            </w:pPr>
            <w:r>
              <w:rPr>
                <w:rFonts w:cs="Times New Roman"/>
                <w:szCs w:val="26"/>
              </w:rPr>
              <w:t>0.6157</w:t>
            </w:r>
          </w:p>
        </w:tc>
        <w:tc>
          <w:tcPr>
            <w:tcW w:w="1872" w:type="dxa"/>
          </w:tcPr>
          <w:p w14:paraId="51BD1122" w14:textId="30CFC9CF" w:rsidR="002530CF" w:rsidRDefault="0032344D" w:rsidP="00E100C3">
            <w:pPr>
              <w:rPr>
                <w:rFonts w:cs="Times New Roman"/>
                <w:szCs w:val="26"/>
              </w:rPr>
            </w:pPr>
            <w:r>
              <w:rPr>
                <w:rFonts w:cs="Times New Roman"/>
                <w:szCs w:val="26"/>
              </w:rPr>
              <w:t>0.6371</w:t>
            </w:r>
          </w:p>
        </w:tc>
        <w:tc>
          <w:tcPr>
            <w:tcW w:w="1638" w:type="dxa"/>
          </w:tcPr>
          <w:p w14:paraId="32406846" w14:textId="1264F946" w:rsidR="002530CF" w:rsidRDefault="0032344D" w:rsidP="00E100C3">
            <w:pPr>
              <w:rPr>
                <w:rFonts w:cs="Times New Roman"/>
                <w:szCs w:val="26"/>
              </w:rPr>
            </w:pPr>
            <w:r>
              <w:rPr>
                <w:rFonts w:cs="Times New Roman"/>
                <w:szCs w:val="26"/>
              </w:rPr>
              <w:t>268</w:t>
            </w:r>
          </w:p>
        </w:tc>
      </w:tr>
      <w:tr w:rsidR="002530CF" w14:paraId="116E7D84" w14:textId="6BED1740" w:rsidTr="002530CF">
        <w:tc>
          <w:tcPr>
            <w:tcW w:w="2013" w:type="dxa"/>
          </w:tcPr>
          <w:p w14:paraId="15D175EA" w14:textId="012FD9DF" w:rsidR="002530CF" w:rsidRDefault="0034460F" w:rsidP="00E100C3">
            <w:pPr>
              <w:rPr>
                <w:rFonts w:cs="Times New Roman"/>
                <w:szCs w:val="26"/>
              </w:rPr>
            </w:pPr>
            <w:r>
              <w:rPr>
                <w:rFonts w:cs="Times New Roman"/>
                <w:szCs w:val="26"/>
              </w:rPr>
              <w:t>Surprise</w:t>
            </w:r>
          </w:p>
        </w:tc>
        <w:tc>
          <w:tcPr>
            <w:tcW w:w="1955" w:type="dxa"/>
          </w:tcPr>
          <w:p w14:paraId="1FA547E2" w14:textId="619221A4" w:rsidR="002530CF" w:rsidRDefault="0032344D" w:rsidP="00E100C3">
            <w:pPr>
              <w:rPr>
                <w:rFonts w:cs="Times New Roman"/>
                <w:szCs w:val="26"/>
              </w:rPr>
            </w:pPr>
            <w:r>
              <w:rPr>
                <w:rFonts w:cs="Times New Roman"/>
                <w:szCs w:val="26"/>
              </w:rPr>
              <w:t>0.5660</w:t>
            </w:r>
          </w:p>
        </w:tc>
        <w:tc>
          <w:tcPr>
            <w:tcW w:w="1872" w:type="dxa"/>
          </w:tcPr>
          <w:p w14:paraId="22C37395" w14:textId="5E1F555A" w:rsidR="002530CF" w:rsidRDefault="0032344D" w:rsidP="00E100C3">
            <w:pPr>
              <w:rPr>
                <w:rFonts w:cs="Times New Roman"/>
                <w:szCs w:val="26"/>
              </w:rPr>
            </w:pPr>
            <w:r>
              <w:rPr>
                <w:rFonts w:cs="Times New Roman"/>
                <w:szCs w:val="26"/>
              </w:rPr>
              <w:t>0.4839</w:t>
            </w:r>
          </w:p>
        </w:tc>
        <w:tc>
          <w:tcPr>
            <w:tcW w:w="1872" w:type="dxa"/>
          </w:tcPr>
          <w:p w14:paraId="3F35E3BC" w14:textId="5CFB0361" w:rsidR="002530CF" w:rsidRDefault="0032344D" w:rsidP="00E100C3">
            <w:pPr>
              <w:rPr>
                <w:rFonts w:cs="Times New Roman"/>
                <w:szCs w:val="26"/>
              </w:rPr>
            </w:pPr>
            <w:r>
              <w:rPr>
                <w:rFonts w:cs="Times New Roman"/>
                <w:szCs w:val="26"/>
              </w:rPr>
              <w:t>0.5217</w:t>
            </w:r>
          </w:p>
        </w:tc>
        <w:tc>
          <w:tcPr>
            <w:tcW w:w="1638" w:type="dxa"/>
          </w:tcPr>
          <w:p w14:paraId="01A1D995" w14:textId="008824BA" w:rsidR="002530CF" w:rsidRDefault="0032344D" w:rsidP="00E100C3">
            <w:pPr>
              <w:rPr>
                <w:rFonts w:cs="Times New Roman"/>
                <w:szCs w:val="26"/>
              </w:rPr>
            </w:pPr>
            <w:r>
              <w:rPr>
                <w:rFonts w:cs="Times New Roman"/>
                <w:szCs w:val="26"/>
              </w:rPr>
              <w:t>62</w:t>
            </w:r>
          </w:p>
        </w:tc>
      </w:tr>
      <w:tr w:rsidR="002530CF" w14:paraId="7F54D0F0" w14:textId="3924C8D3" w:rsidTr="002530CF">
        <w:tc>
          <w:tcPr>
            <w:tcW w:w="2013" w:type="dxa"/>
          </w:tcPr>
          <w:p w14:paraId="56D1D8BD" w14:textId="74487687" w:rsidR="002530CF" w:rsidRDefault="0034460F" w:rsidP="00E100C3">
            <w:pPr>
              <w:rPr>
                <w:rFonts w:cs="Times New Roman"/>
                <w:szCs w:val="26"/>
              </w:rPr>
            </w:pPr>
            <w:r>
              <w:rPr>
                <w:rFonts w:cs="Times New Roman"/>
                <w:szCs w:val="26"/>
              </w:rPr>
              <w:t>Other</w:t>
            </w:r>
          </w:p>
        </w:tc>
        <w:tc>
          <w:tcPr>
            <w:tcW w:w="1955" w:type="dxa"/>
          </w:tcPr>
          <w:p w14:paraId="4B74B5CF" w14:textId="770CBE5E" w:rsidR="002530CF" w:rsidRDefault="0032344D" w:rsidP="00E100C3">
            <w:pPr>
              <w:rPr>
                <w:rFonts w:cs="Times New Roman"/>
                <w:szCs w:val="26"/>
              </w:rPr>
            </w:pPr>
            <w:r>
              <w:rPr>
                <w:rFonts w:cs="Times New Roman"/>
                <w:szCs w:val="26"/>
              </w:rPr>
              <w:t>0.5579</w:t>
            </w:r>
          </w:p>
        </w:tc>
        <w:tc>
          <w:tcPr>
            <w:tcW w:w="1872" w:type="dxa"/>
          </w:tcPr>
          <w:p w14:paraId="576F964C" w14:textId="3FCC02D7" w:rsidR="002530CF" w:rsidRDefault="0032344D" w:rsidP="00E100C3">
            <w:pPr>
              <w:rPr>
                <w:rFonts w:cs="Times New Roman"/>
                <w:szCs w:val="26"/>
              </w:rPr>
            </w:pPr>
            <w:r>
              <w:rPr>
                <w:rFonts w:cs="Times New Roman"/>
                <w:szCs w:val="26"/>
              </w:rPr>
              <w:t>0.5233</w:t>
            </w:r>
          </w:p>
        </w:tc>
        <w:tc>
          <w:tcPr>
            <w:tcW w:w="1872" w:type="dxa"/>
          </w:tcPr>
          <w:p w14:paraId="6EE5C21D" w14:textId="74210DA0" w:rsidR="002530CF" w:rsidRDefault="0032344D" w:rsidP="00E100C3">
            <w:pPr>
              <w:rPr>
                <w:rFonts w:cs="Times New Roman"/>
                <w:szCs w:val="26"/>
              </w:rPr>
            </w:pPr>
            <w:r>
              <w:rPr>
                <w:rFonts w:cs="Times New Roman"/>
                <w:szCs w:val="26"/>
              </w:rPr>
              <w:t>0.5400</w:t>
            </w:r>
          </w:p>
        </w:tc>
        <w:tc>
          <w:tcPr>
            <w:tcW w:w="1638" w:type="dxa"/>
          </w:tcPr>
          <w:p w14:paraId="53391A1F" w14:textId="1815A8AB" w:rsidR="002530CF" w:rsidRDefault="0032344D" w:rsidP="00E100C3">
            <w:pPr>
              <w:rPr>
                <w:rFonts w:cs="Times New Roman"/>
                <w:szCs w:val="26"/>
              </w:rPr>
            </w:pPr>
            <w:r>
              <w:rPr>
                <w:rFonts w:cs="Times New Roman"/>
                <w:szCs w:val="26"/>
              </w:rPr>
              <w:t>258</w:t>
            </w:r>
          </w:p>
        </w:tc>
      </w:tr>
    </w:tbl>
    <w:p w14:paraId="675088D8" w14:textId="77777777" w:rsidR="002530CF" w:rsidRDefault="002530CF" w:rsidP="00E100C3">
      <w:pPr>
        <w:rPr>
          <w:rFonts w:cs="Times New Roman"/>
          <w:szCs w:val="26"/>
        </w:rPr>
      </w:pPr>
    </w:p>
    <w:tbl>
      <w:tblPr>
        <w:tblStyle w:val="TableGrid"/>
        <w:tblW w:w="0" w:type="auto"/>
        <w:tblLook w:val="04A0" w:firstRow="1" w:lastRow="0" w:firstColumn="1" w:lastColumn="0" w:noHBand="0" w:noVBand="1"/>
      </w:tblPr>
      <w:tblGrid>
        <w:gridCol w:w="2013"/>
        <w:gridCol w:w="1955"/>
        <w:gridCol w:w="1872"/>
        <w:gridCol w:w="1872"/>
        <w:gridCol w:w="1638"/>
      </w:tblGrid>
      <w:tr w:rsidR="0034460F" w14:paraId="67B998CD" w14:textId="77777777" w:rsidTr="00DE0BCA">
        <w:trPr>
          <w:gridAfter w:val="4"/>
          <w:wAfter w:w="7337" w:type="dxa"/>
        </w:trPr>
        <w:tc>
          <w:tcPr>
            <w:tcW w:w="2013" w:type="dxa"/>
          </w:tcPr>
          <w:p w14:paraId="281FD19F" w14:textId="1B296354" w:rsidR="0034460F" w:rsidRPr="0034460F" w:rsidRDefault="0034460F" w:rsidP="00DE0BCA">
            <w:pPr>
              <w:rPr>
                <w:rFonts w:cs="Times New Roman"/>
                <w:b/>
                <w:bCs/>
                <w:szCs w:val="26"/>
              </w:rPr>
            </w:pPr>
            <w:r w:rsidRPr="0034460F">
              <w:rPr>
                <w:rFonts w:cs="Times New Roman"/>
                <w:b/>
                <w:bCs/>
                <w:szCs w:val="26"/>
              </w:rPr>
              <w:t>mBERT</w:t>
            </w:r>
          </w:p>
        </w:tc>
      </w:tr>
      <w:tr w:rsidR="0034460F" w14:paraId="1AA03DBB" w14:textId="77777777" w:rsidTr="00DE0BCA">
        <w:tc>
          <w:tcPr>
            <w:tcW w:w="2013" w:type="dxa"/>
          </w:tcPr>
          <w:p w14:paraId="5627DAB8" w14:textId="02410DE9" w:rsidR="0034460F" w:rsidRDefault="0034460F" w:rsidP="00DE0BCA">
            <w:pPr>
              <w:rPr>
                <w:rFonts w:cs="Times New Roman"/>
                <w:szCs w:val="26"/>
              </w:rPr>
            </w:pPr>
            <w:r>
              <w:rPr>
                <w:rFonts w:cs="Times New Roman"/>
                <w:szCs w:val="26"/>
              </w:rPr>
              <w:t>Nhãn dán cảm xúc</w:t>
            </w:r>
          </w:p>
        </w:tc>
        <w:tc>
          <w:tcPr>
            <w:tcW w:w="1955" w:type="dxa"/>
          </w:tcPr>
          <w:p w14:paraId="51FEB469" w14:textId="77777777" w:rsidR="0034460F" w:rsidRDefault="0034460F" w:rsidP="00DE0BCA">
            <w:pPr>
              <w:rPr>
                <w:rFonts w:cs="Times New Roman"/>
                <w:szCs w:val="26"/>
              </w:rPr>
            </w:pPr>
            <w:r>
              <w:rPr>
                <w:rFonts w:cs="Times New Roman"/>
                <w:szCs w:val="26"/>
              </w:rPr>
              <w:t>Precision</w:t>
            </w:r>
          </w:p>
        </w:tc>
        <w:tc>
          <w:tcPr>
            <w:tcW w:w="1872" w:type="dxa"/>
          </w:tcPr>
          <w:p w14:paraId="335C0BBE" w14:textId="77777777" w:rsidR="0034460F" w:rsidRDefault="0034460F" w:rsidP="00DE0BCA">
            <w:pPr>
              <w:rPr>
                <w:rFonts w:cs="Times New Roman"/>
                <w:szCs w:val="26"/>
              </w:rPr>
            </w:pPr>
            <w:r>
              <w:rPr>
                <w:rFonts w:cs="Times New Roman"/>
                <w:szCs w:val="26"/>
              </w:rPr>
              <w:t>Recall</w:t>
            </w:r>
          </w:p>
        </w:tc>
        <w:tc>
          <w:tcPr>
            <w:tcW w:w="1872" w:type="dxa"/>
          </w:tcPr>
          <w:p w14:paraId="6D3B4B91" w14:textId="77777777" w:rsidR="0034460F" w:rsidRDefault="0034460F" w:rsidP="00DE0BCA">
            <w:pPr>
              <w:rPr>
                <w:rFonts w:cs="Times New Roman"/>
                <w:szCs w:val="26"/>
              </w:rPr>
            </w:pPr>
            <w:r>
              <w:rPr>
                <w:rFonts w:cs="Times New Roman"/>
                <w:szCs w:val="26"/>
              </w:rPr>
              <w:t>F1-score</w:t>
            </w:r>
          </w:p>
        </w:tc>
        <w:tc>
          <w:tcPr>
            <w:tcW w:w="1638" w:type="dxa"/>
          </w:tcPr>
          <w:p w14:paraId="16CEE7D3" w14:textId="77777777" w:rsidR="0034460F" w:rsidRDefault="0034460F" w:rsidP="00DE0BCA">
            <w:pPr>
              <w:rPr>
                <w:rFonts w:cs="Times New Roman"/>
                <w:szCs w:val="26"/>
              </w:rPr>
            </w:pPr>
            <w:r>
              <w:rPr>
                <w:rFonts w:cs="Times New Roman"/>
                <w:szCs w:val="26"/>
              </w:rPr>
              <w:t>Support</w:t>
            </w:r>
          </w:p>
        </w:tc>
      </w:tr>
      <w:tr w:rsidR="0034460F" w14:paraId="5DEED1B4" w14:textId="77777777" w:rsidTr="00DE0BCA">
        <w:tc>
          <w:tcPr>
            <w:tcW w:w="2013" w:type="dxa"/>
          </w:tcPr>
          <w:p w14:paraId="106CEBA1" w14:textId="77777777" w:rsidR="0034460F" w:rsidRDefault="0034460F" w:rsidP="00DE0BCA">
            <w:pPr>
              <w:rPr>
                <w:rFonts w:cs="Times New Roman"/>
                <w:szCs w:val="26"/>
              </w:rPr>
            </w:pPr>
            <w:r>
              <w:rPr>
                <w:rFonts w:cs="Times New Roman"/>
                <w:szCs w:val="26"/>
              </w:rPr>
              <w:t>Enjoyment</w:t>
            </w:r>
          </w:p>
        </w:tc>
        <w:tc>
          <w:tcPr>
            <w:tcW w:w="1955" w:type="dxa"/>
          </w:tcPr>
          <w:p w14:paraId="3D9837E9" w14:textId="57036A6E" w:rsidR="0034460F" w:rsidRDefault="0034460F" w:rsidP="00DE0BCA">
            <w:pPr>
              <w:rPr>
                <w:rFonts w:cs="Times New Roman"/>
                <w:szCs w:val="26"/>
              </w:rPr>
            </w:pPr>
            <w:r>
              <w:rPr>
                <w:rFonts w:cs="Times New Roman"/>
                <w:szCs w:val="26"/>
              </w:rPr>
              <w:t>0</w:t>
            </w:r>
            <w:r w:rsidR="005E7C97">
              <w:rPr>
                <w:rFonts w:cs="Times New Roman"/>
                <w:szCs w:val="26"/>
              </w:rPr>
              <w:t>.</w:t>
            </w:r>
            <w:r w:rsidR="003A0246">
              <w:rPr>
                <w:rFonts w:cs="Times New Roman"/>
                <w:szCs w:val="26"/>
              </w:rPr>
              <w:t>7047</w:t>
            </w:r>
          </w:p>
        </w:tc>
        <w:tc>
          <w:tcPr>
            <w:tcW w:w="1872" w:type="dxa"/>
          </w:tcPr>
          <w:p w14:paraId="13A5B6DF" w14:textId="30D8BB03" w:rsidR="0034460F" w:rsidRDefault="003A0246" w:rsidP="00DE0BCA">
            <w:pPr>
              <w:rPr>
                <w:rFonts w:cs="Times New Roman"/>
                <w:szCs w:val="26"/>
              </w:rPr>
            </w:pPr>
            <w:r>
              <w:rPr>
                <w:rFonts w:cs="Times New Roman"/>
                <w:szCs w:val="26"/>
              </w:rPr>
              <w:t>0.7226</w:t>
            </w:r>
          </w:p>
        </w:tc>
        <w:tc>
          <w:tcPr>
            <w:tcW w:w="1872" w:type="dxa"/>
          </w:tcPr>
          <w:p w14:paraId="57653897" w14:textId="5739E8B1" w:rsidR="0034460F" w:rsidRDefault="003A0246" w:rsidP="00DE0BCA">
            <w:pPr>
              <w:rPr>
                <w:rFonts w:cs="Times New Roman"/>
                <w:szCs w:val="26"/>
              </w:rPr>
            </w:pPr>
            <w:r>
              <w:rPr>
                <w:rFonts w:cs="Times New Roman"/>
                <w:szCs w:val="26"/>
              </w:rPr>
              <w:t>0.7136</w:t>
            </w:r>
          </w:p>
        </w:tc>
        <w:tc>
          <w:tcPr>
            <w:tcW w:w="1638" w:type="dxa"/>
          </w:tcPr>
          <w:p w14:paraId="6138DFCE" w14:textId="7172B96D" w:rsidR="0034460F" w:rsidRDefault="003A0246" w:rsidP="00DE0BCA">
            <w:pPr>
              <w:rPr>
                <w:rFonts w:cs="Times New Roman"/>
                <w:szCs w:val="26"/>
              </w:rPr>
            </w:pPr>
            <w:r>
              <w:rPr>
                <w:rFonts w:cs="Times New Roman"/>
                <w:szCs w:val="26"/>
              </w:rPr>
              <w:t>393</w:t>
            </w:r>
          </w:p>
        </w:tc>
      </w:tr>
      <w:tr w:rsidR="0034460F" w14:paraId="0755998E" w14:textId="77777777" w:rsidTr="00DE0BCA">
        <w:tc>
          <w:tcPr>
            <w:tcW w:w="2013" w:type="dxa"/>
          </w:tcPr>
          <w:p w14:paraId="2DEFC780" w14:textId="77777777" w:rsidR="0034460F" w:rsidRDefault="0034460F" w:rsidP="00DE0BCA">
            <w:pPr>
              <w:rPr>
                <w:rFonts w:cs="Times New Roman"/>
                <w:szCs w:val="26"/>
              </w:rPr>
            </w:pPr>
            <w:r>
              <w:rPr>
                <w:rFonts w:cs="Times New Roman"/>
                <w:szCs w:val="26"/>
              </w:rPr>
              <w:t>Sadness</w:t>
            </w:r>
          </w:p>
        </w:tc>
        <w:tc>
          <w:tcPr>
            <w:tcW w:w="1955" w:type="dxa"/>
          </w:tcPr>
          <w:p w14:paraId="62C53C8F" w14:textId="1FBC3203" w:rsidR="0034460F" w:rsidRDefault="003A0246" w:rsidP="00DE0BCA">
            <w:pPr>
              <w:rPr>
                <w:rFonts w:cs="Times New Roman"/>
                <w:szCs w:val="26"/>
              </w:rPr>
            </w:pPr>
            <w:r>
              <w:rPr>
                <w:rFonts w:cs="Times New Roman"/>
                <w:szCs w:val="26"/>
              </w:rPr>
              <w:t>0.6180</w:t>
            </w:r>
          </w:p>
        </w:tc>
        <w:tc>
          <w:tcPr>
            <w:tcW w:w="1872" w:type="dxa"/>
          </w:tcPr>
          <w:p w14:paraId="43B12998" w14:textId="5B8F81AE" w:rsidR="0034460F" w:rsidRDefault="003A0246" w:rsidP="00DE0BCA">
            <w:pPr>
              <w:rPr>
                <w:rFonts w:cs="Times New Roman"/>
                <w:szCs w:val="26"/>
              </w:rPr>
            </w:pPr>
            <w:r>
              <w:rPr>
                <w:rFonts w:cs="Times New Roman"/>
                <w:szCs w:val="26"/>
              </w:rPr>
              <w:t>0.6261</w:t>
            </w:r>
          </w:p>
        </w:tc>
        <w:tc>
          <w:tcPr>
            <w:tcW w:w="1872" w:type="dxa"/>
          </w:tcPr>
          <w:p w14:paraId="7E95786B" w14:textId="4350EFA0" w:rsidR="0034460F" w:rsidRDefault="003A0246" w:rsidP="00DE0BCA">
            <w:pPr>
              <w:rPr>
                <w:rFonts w:cs="Times New Roman"/>
                <w:szCs w:val="26"/>
              </w:rPr>
            </w:pPr>
            <w:r>
              <w:rPr>
                <w:rFonts w:cs="Times New Roman"/>
                <w:szCs w:val="26"/>
              </w:rPr>
              <w:t>0.6220</w:t>
            </w:r>
          </w:p>
        </w:tc>
        <w:tc>
          <w:tcPr>
            <w:tcW w:w="1638" w:type="dxa"/>
          </w:tcPr>
          <w:p w14:paraId="473996A9" w14:textId="7817C849" w:rsidR="0034460F" w:rsidRDefault="003A0246" w:rsidP="00DE0BCA">
            <w:pPr>
              <w:rPr>
                <w:rFonts w:cs="Times New Roman"/>
                <w:szCs w:val="26"/>
              </w:rPr>
            </w:pPr>
            <w:r>
              <w:rPr>
                <w:rFonts w:cs="Times New Roman"/>
                <w:szCs w:val="26"/>
              </w:rPr>
              <w:t>230</w:t>
            </w:r>
          </w:p>
        </w:tc>
      </w:tr>
      <w:tr w:rsidR="0034460F" w14:paraId="50A8ACDB" w14:textId="77777777" w:rsidTr="00DE0BCA">
        <w:tc>
          <w:tcPr>
            <w:tcW w:w="2013" w:type="dxa"/>
          </w:tcPr>
          <w:p w14:paraId="79F08CFD" w14:textId="77777777" w:rsidR="0034460F" w:rsidRDefault="0034460F" w:rsidP="00DE0BCA">
            <w:pPr>
              <w:rPr>
                <w:rFonts w:cs="Times New Roman"/>
                <w:szCs w:val="26"/>
              </w:rPr>
            </w:pPr>
            <w:r>
              <w:rPr>
                <w:rFonts w:cs="Times New Roman"/>
                <w:szCs w:val="26"/>
              </w:rPr>
              <w:t>Anger</w:t>
            </w:r>
          </w:p>
        </w:tc>
        <w:tc>
          <w:tcPr>
            <w:tcW w:w="1955" w:type="dxa"/>
          </w:tcPr>
          <w:p w14:paraId="1C5DACCA" w14:textId="4CAB3AE0" w:rsidR="0034460F" w:rsidRDefault="003A0246" w:rsidP="00DE0BCA">
            <w:pPr>
              <w:rPr>
                <w:rFonts w:cs="Times New Roman"/>
                <w:szCs w:val="26"/>
              </w:rPr>
            </w:pPr>
            <w:r>
              <w:rPr>
                <w:rFonts w:cs="Times New Roman"/>
                <w:szCs w:val="26"/>
              </w:rPr>
              <w:t>0.5072</w:t>
            </w:r>
          </w:p>
        </w:tc>
        <w:tc>
          <w:tcPr>
            <w:tcW w:w="1872" w:type="dxa"/>
          </w:tcPr>
          <w:p w14:paraId="50BA83FE" w14:textId="68C624F1" w:rsidR="0034460F" w:rsidRDefault="003A0246" w:rsidP="00DE0BCA">
            <w:pPr>
              <w:rPr>
                <w:rFonts w:cs="Times New Roman"/>
                <w:szCs w:val="26"/>
              </w:rPr>
            </w:pPr>
            <w:r>
              <w:rPr>
                <w:rFonts w:cs="Times New Roman"/>
                <w:szCs w:val="26"/>
              </w:rPr>
              <w:t>0.3646</w:t>
            </w:r>
          </w:p>
        </w:tc>
        <w:tc>
          <w:tcPr>
            <w:tcW w:w="1872" w:type="dxa"/>
          </w:tcPr>
          <w:p w14:paraId="1E669379" w14:textId="48F86B99" w:rsidR="0034460F" w:rsidRDefault="003A0246" w:rsidP="00DE0BCA">
            <w:pPr>
              <w:rPr>
                <w:rFonts w:cs="Times New Roman"/>
                <w:szCs w:val="26"/>
              </w:rPr>
            </w:pPr>
            <w:r>
              <w:rPr>
                <w:rFonts w:cs="Times New Roman"/>
                <w:szCs w:val="26"/>
              </w:rPr>
              <w:t>0.4242</w:t>
            </w:r>
          </w:p>
        </w:tc>
        <w:tc>
          <w:tcPr>
            <w:tcW w:w="1638" w:type="dxa"/>
          </w:tcPr>
          <w:p w14:paraId="60344785" w14:textId="690749C4" w:rsidR="0034460F" w:rsidRDefault="003A0246" w:rsidP="00DE0BCA">
            <w:pPr>
              <w:rPr>
                <w:rFonts w:cs="Times New Roman"/>
                <w:szCs w:val="26"/>
              </w:rPr>
            </w:pPr>
            <w:r>
              <w:rPr>
                <w:rFonts w:cs="Times New Roman"/>
                <w:szCs w:val="26"/>
              </w:rPr>
              <w:t>96</w:t>
            </w:r>
          </w:p>
        </w:tc>
      </w:tr>
      <w:tr w:rsidR="0034460F" w14:paraId="2EB5C606" w14:textId="77777777" w:rsidTr="00DE0BCA">
        <w:tc>
          <w:tcPr>
            <w:tcW w:w="2013" w:type="dxa"/>
          </w:tcPr>
          <w:p w14:paraId="71FC2AD7" w14:textId="77777777" w:rsidR="0034460F" w:rsidRDefault="0034460F" w:rsidP="00DE0BCA">
            <w:pPr>
              <w:rPr>
                <w:rFonts w:cs="Times New Roman"/>
                <w:szCs w:val="26"/>
              </w:rPr>
            </w:pPr>
            <w:r>
              <w:rPr>
                <w:rFonts w:cs="Times New Roman"/>
                <w:szCs w:val="26"/>
              </w:rPr>
              <w:t>Fear</w:t>
            </w:r>
          </w:p>
        </w:tc>
        <w:tc>
          <w:tcPr>
            <w:tcW w:w="1955" w:type="dxa"/>
          </w:tcPr>
          <w:p w14:paraId="72047FC6" w14:textId="2F74D915" w:rsidR="0034460F" w:rsidRDefault="003A0246" w:rsidP="00DE0BCA">
            <w:pPr>
              <w:rPr>
                <w:rFonts w:cs="Times New Roman"/>
                <w:szCs w:val="26"/>
              </w:rPr>
            </w:pPr>
            <w:r>
              <w:rPr>
                <w:rFonts w:cs="Times New Roman"/>
                <w:szCs w:val="26"/>
              </w:rPr>
              <w:t>0.5775</w:t>
            </w:r>
          </w:p>
        </w:tc>
        <w:tc>
          <w:tcPr>
            <w:tcW w:w="1872" w:type="dxa"/>
          </w:tcPr>
          <w:p w14:paraId="31A6D0EE" w14:textId="581A2E03" w:rsidR="0034460F" w:rsidRDefault="003A0246" w:rsidP="00DE0BCA">
            <w:pPr>
              <w:rPr>
                <w:rFonts w:cs="Times New Roman"/>
                <w:szCs w:val="26"/>
              </w:rPr>
            </w:pPr>
            <w:r>
              <w:rPr>
                <w:rFonts w:cs="Times New Roman"/>
                <w:szCs w:val="26"/>
              </w:rPr>
              <w:t>0.5190</w:t>
            </w:r>
          </w:p>
        </w:tc>
        <w:tc>
          <w:tcPr>
            <w:tcW w:w="1872" w:type="dxa"/>
          </w:tcPr>
          <w:p w14:paraId="67AA19FE" w14:textId="2AFE50B1" w:rsidR="0034460F" w:rsidRDefault="003A0246" w:rsidP="00DE0BCA">
            <w:pPr>
              <w:rPr>
                <w:rFonts w:cs="Times New Roman"/>
                <w:szCs w:val="26"/>
              </w:rPr>
            </w:pPr>
            <w:r>
              <w:rPr>
                <w:rFonts w:cs="Times New Roman"/>
                <w:szCs w:val="26"/>
              </w:rPr>
              <w:t>0.5467</w:t>
            </w:r>
          </w:p>
        </w:tc>
        <w:tc>
          <w:tcPr>
            <w:tcW w:w="1638" w:type="dxa"/>
          </w:tcPr>
          <w:p w14:paraId="03B415D2" w14:textId="5FDA6AFE" w:rsidR="0034460F" w:rsidRDefault="003A0246" w:rsidP="00DE0BCA">
            <w:pPr>
              <w:rPr>
                <w:rFonts w:cs="Times New Roman"/>
                <w:szCs w:val="26"/>
              </w:rPr>
            </w:pPr>
            <w:r>
              <w:rPr>
                <w:rFonts w:cs="Times New Roman"/>
                <w:szCs w:val="26"/>
              </w:rPr>
              <w:t>79</w:t>
            </w:r>
          </w:p>
        </w:tc>
      </w:tr>
      <w:tr w:rsidR="0034460F" w14:paraId="3E7BB97C" w14:textId="77777777" w:rsidTr="00DE0BCA">
        <w:tc>
          <w:tcPr>
            <w:tcW w:w="2013" w:type="dxa"/>
          </w:tcPr>
          <w:p w14:paraId="0E7A9885" w14:textId="77777777" w:rsidR="0034460F" w:rsidRDefault="0034460F" w:rsidP="00DE0BCA">
            <w:pPr>
              <w:rPr>
                <w:rFonts w:cs="Times New Roman"/>
                <w:szCs w:val="26"/>
              </w:rPr>
            </w:pPr>
            <w:r>
              <w:rPr>
                <w:rFonts w:cs="Times New Roman"/>
                <w:szCs w:val="26"/>
              </w:rPr>
              <w:t>Disgust</w:t>
            </w:r>
          </w:p>
        </w:tc>
        <w:tc>
          <w:tcPr>
            <w:tcW w:w="1955" w:type="dxa"/>
          </w:tcPr>
          <w:p w14:paraId="1039CC9C" w14:textId="2A28D794" w:rsidR="0034460F" w:rsidRDefault="003A0246" w:rsidP="00DE0BCA">
            <w:pPr>
              <w:rPr>
                <w:rFonts w:cs="Times New Roman"/>
                <w:szCs w:val="26"/>
              </w:rPr>
            </w:pPr>
            <w:r>
              <w:rPr>
                <w:rFonts w:cs="Times New Roman"/>
                <w:szCs w:val="26"/>
              </w:rPr>
              <w:t>0.5251</w:t>
            </w:r>
          </w:p>
        </w:tc>
        <w:tc>
          <w:tcPr>
            <w:tcW w:w="1872" w:type="dxa"/>
          </w:tcPr>
          <w:p w14:paraId="146B292F" w14:textId="39378D9B" w:rsidR="0034460F" w:rsidRDefault="003A0246" w:rsidP="00DE0BCA">
            <w:pPr>
              <w:rPr>
                <w:rFonts w:cs="Times New Roman"/>
                <w:szCs w:val="26"/>
              </w:rPr>
            </w:pPr>
            <w:r>
              <w:rPr>
                <w:rFonts w:cs="Times New Roman"/>
                <w:szCs w:val="26"/>
              </w:rPr>
              <w:t>0.5075</w:t>
            </w:r>
          </w:p>
        </w:tc>
        <w:tc>
          <w:tcPr>
            <w:tcW w:w="1872" w:type="dxa"/>
          </w:tcPr>
          <w:p w14:paraId="6E179F80" w14:textId="437EC6C8" w:rsidR="0034460F" w:rsidRDefault="003A0246" w:rsidP="00DE0BCA">
            <w:pPr>
              <w:rPr>
                <w:rFonts w:cs="Times New Roman"/>
                <w:szCs w:val="26"/>
              </w:rPr>
            </w:pPr>
            <w:r>
              <w:rPr>
                <w:rFonts w:cs="Times New Roman"/>
                <w:szCs w:val="26"/>
              </w:rPr>
              <w:t>0.5161</w:t>
            </w:r>
          </w:p>
        </w:tc>
        <w:tc>
          <w:tcPr>
            <w:tcW w:w="1638" w:type="dxa"/>
          </w:tcPr>
          <w:p w14:paraId="1B4EF0E1" w14:textId="36B0F649" w:rsidR="0034460F" w:rsidRDefault="003A0246" w:rsidP="00DE0BCA">
            <w:pPr>
              <w:rPr>
                <w:rFonts w:cs="Times New Roman"/>
                <w:szCs w:val="26"/>
              </w:rPr>
            </w:pPr>
            <w:r>
              <w:rPr>
                <w:rFonts w:cs="Times New Roman"/>
                <w:szCs w:val="26"/>
              </w:rPr>
              <w:t>268</w:t>
            </w:r>
          </w:p>
        </w:tc>
      </w:tr>
      <w:tr w:rsidR="0034460F" w14:paraId="68541F2A" w14:textId="77777777" w:rsidTr="00DE0BCA">
        <w:tc>
          <w:tcPr>
            <w:tcW w:w="2013" w:type="dxa"/>
          </w:tcPr>
          <w:p w14:paraId="2B87AA68" w14:textId="77777777" w:rsidR="0034460F" w:rsidRDefault="0034460F" w:rsidP="00DE0BCA">
            <w:pPr>
              <w:rPr>
                <w:rFonts w:cs="Times New Roman"/>
                <w:szCs w:val="26"/>
              </w:rPr>
            </w:pPr>
            <w:r>
              <w:rPr>
                <w:rFonts w:cs="Times New Roman"/>
                <w:szCs w:val="26"/>
              </w:rPr>
              <w:t>Surprise</w:t>
            </w:r>
          </w:p>
        </w:tc>
        <w:tc>
          <w:tcPr>
            <w:tcW w:w="1955" w:type="dxa"/>
          </w:tcPr>
          <w:p w14:paraId="0EA121E3" w14:textId="2979C541" w:rsidR="0034460F" w:rsidRDefault="003A0246" w:rsidP="00DE0BCA">
            <w:pPr>
              <w:rPr>
                <w:rFonts w:cs="Times New Roman"/>
                <w:szCs w:val="26"/>
              </w:rPr>
            </w:pPr>
            <w:r>
              <w:rPr>
                <w:rFonts w:cs="Times New Roman"/>
                <w:szCs w:val="26"/>
              </w:rPr>
              <w:t>0.4865</w:t>
            </w:r>
          </w:p>
        </w:tc>
        <w:tc>
          <w:tcPr>
            <w:tcW w:w="1872" w:type="dxa"/>
          </w:tcPr>
          <w:p w14:paraId="569DCD97" w14:textId="00A28584" w:rsidR="0034460F" w:rsidRDefault="003A0246" w:rsidP="00DE0BCA">
            <w:pPr>
              <w:rPr>
                <w:rFonts w:cs="Times New Roman"/>
                <w:szCs w:val="26"/>
              </w:rPr>
            </w:pPr>
            <w:r>
              <w:rPr>
                <w:rFonts w:cs="Times New Roman"/>
                <w:szCs w:val="26"/>
              </w:rPr>
              <w:t>0.2903</w:t>
            </w:r>
          </w:p>
        </w:tc>
        <w:tc>
          <w:tcPr>
            <w:tcW w:w="1872" w:type="dxa"/>
          </w:tcPr>
          <w:p w14:paraId="7EE508AC" w14:textId="5237A258" w:rsidR="0034460F" w:rsidRDefault="003A0246" w:rsidP="00DE0BCA">
            <w:pPr>
              <w:rPr>
                <w:rFonts w:cs="Times New Roman"/>
                <w:szCs w:val="26"/>
              </w:rPr>
            </w:pPr>
            <w:r>
              <w:rPr>
                <w:rFonts w:cs="Times New Roman"/>
                <w:szCs w:val="26"/>
              </w:rPr>
              <w:t>0.3636</w:t>
            </w:r>
          </w:p>
        </w:tc>
        <w:tc>
          <w:tcPr>
            <w:tcW w:w="1638" w:type="dxa"/>
          </w:tcPr>
          <w:p w14:paraId="338AA120" w14:textId="7365BE7D" w:rsidR="0034460F" w:rsidRDefault="003A0246" w:rsidP="00DE0BCA">
            <w:pPr>
              <w:rPr>
                <w:rFonts w:cs="Times New Roman"/>
                <w:szCs w:val="26"/>
              </w:rPr>
            </w:pPr>
            <w:r>
              <w:rPr>
                <w:rFonts w:cs="Times New Roman"/>
                <w:szCs w:val="26"/>
              </w:rPr>
              <w:t>62</w:t>
            </w:r>
          </w:p>
        </w:tc>
      </w:tr>
      <w:tr w:rsidR="0034460F" w14:paraId="3DDFC92A" w14:textId="77777777" w:rsidTr="00DE0BCA">
        <w:tc>
          <w:tcPr>
            <w:tcW w:w="2013" w:type="dxa"/>
          </w:tcPr>
          <w:p w14:paraId="7E3C8697" w14:textId="77777777" w:rsidR="0034460F" w:rsidRDefault="0034460F" w:rsidP="00DE0BCA">
            <w:pPr>
              <w:rPr>
                <w:rFonts w:cs="Times New Roman"/>
                <w:szCs w:val="26"/>
              </w:rPr>
            </w:pPr>
            <w:r>
              <w:rPr>
                <w:rFonts w:cs="Times New Roman"/>
                <w:szCs w:val="26"/>
              </w:rPr>
              <w:t>Other</w:t>
            </w:r>
          </w:p>
        </w:tc>
        <w:tc>
          <w:tcPr>
            <w:tcW w:w="1955" w:type="dxa"/>
          </w:tcPr>
          <w:p w14:paraId="7304441E" w14:textId="673A26C1" w:rsidR="0034460F" w:rsidRDefault="003A0246" w:rsidP="00DE0BCA">
            <w:pPr>
              <w:rPr>
                <w:rFonts w:cs="Times New Roman"/>
                <w:szCs w:val="26"/>
              </w:rPr>
            </w:pPr>
            <w:r>
              <w:rPr>
                <w:rFonts w:cs="Times New Roman"/>
                <w:szCs w:val="26"/>
              </w:rPr>
              <w:t>0.4650</w:t>
            </w:r>
          </w:p>
        </w:tc>
        <w:tc>
          <w:tcPr>
            <w:tcW w:w="1872" w:type="dxa"/>
          </w:tcPr>
          <w:p w14:paraId="05B61715" w14:textId="6F1DCDBF" w:rsidR="0034460F" w:rsidRDefault="003A0246" w:rsidP="00DE0BCA">
            <w:pPr>
              <w:rPr>
                <w:rFonts w:cs="Times New Roman"/>
                <w:szCs w:val="26"/>
              </w:rPr>
            </w:pPr>
            <w:r>
              <w:rPr>
                <w:rFonts w:cs="Times New Roman"/>
                <w:szCs w:val="26"/>
              </w:rPr>
              <w:t>0.5659</w:t>
            </w:r>
          </w:p>
        </w:tc>
        <w:tc>
          <w:tcPr>
            <w:tcW w:w="1872" w:type="dxa"/>
          </w:tcPr>
          <w:p w14:paraId="35A02E90" w14:textId="48624F70" w:rsidR="0034460F" w:rsidRDefault="003A0246" w:rsidP="00DE0BCA">
            <w:pPr>
              <w:rPr>
                <w:rFonts w:cs="Times New Roman"/>
                <w:szCs w:val="26"/>
              </w:rPr>
            </w:pPr>
            <w:r>
              <w:rPr>
                <w:rFonts w:cs="Times New Roman"/>
                <w:szCs w:val="26"/>
              </w:rPr>
              <w:t>0.5105</w:t>
            </w:r>
          </w:p>
        </w:tc>
        <w:tc>
          <w:tcPr>
            <w:tcW w:w="1638" w:type="dxa"/>
          </w:tcPr>
          <w:p w14:paraId="5D270B0D" w14:textId="72FD80BF" w:rsidR="0034460F" w:rsidRDefault="003A0246" w:rsidP="00DE0BCA">
            <w:pPr>
              <w:rPr>
                <w:rFonts w:cs="Times New Roman"/>
                <w:szCs w:val="26"/>
              </w:rPr>
            </w:pPr>
            <w:r>
              <w:rPr>
                <w:rFonts w:cs="Times New Roman"/>
                <w:szCs w:val="26"/>
              </w:rPr>
              <w:t>258</w:t>
            </w:r>
          </w:p>
        </w:tc>
      </w:tr>
    </w:tbl>
    <w:p w14:paraId="0C4D1BE5" w14:textId="77777777" w:rsidR="0034460F" w:rsidRDefault="0034460F" w:rsidP="00E100C3">
      <w:pPr>
        <w:rPr>
          <w:rFonts w:cs="Times New Roman"/>
          <w:szCs w:val="26"/>
        </w:rPr>
      </w:pPr>
    </w:p>
    <w:tbl>
      <w:tblPr>
        <w:tblStyle w:val="TableGrid"/>
        <w:tblW w:w="0" w:type="auto"/>
        <w:tblLook w:val="04A0" w:firstRow="1" w:lastRow="0" w:firstColumn="1" w:lastColumn="0" w:noHBand="0" w:noVBand="1"/>
      </w:tblPr>
      <w:tblGrid>
        <w:gridCol w:w="2013"/>
        <w:gridCol w:w="1955"/>
        <w:gridCol w:w="1872"/>
        <w:gridCol w:w="1872"/>
        <w:gridCol w:w="1638"/>
      </w:tblGrid>
      <w:tr w:rsidR="005E7C97" w14:paraId="67673D52" w14:textId="77777777" w:rsidTr="00DE0BCA">
        <w:trPr>
          <w:gridAfter w:val="4"/>
          <w:wAfter w:w="7337" w:type="dxa"/>
        </w:trPr>
        <w:tc>
          <w:tcPr>
            <w:tcW w:w="2013" w:type="dxa"/>
          </w:tcPr>
          <w:p w14:paraId="2271160A" w14:textId="2BC5DEF6" w:rsidR="005E7C97" w:rsidRPr="005E7C97" w:rsidRDefault="005E7C97" w:rsidP="00DE0BCA">
            <w:pPr>
              <w:rPr>
                <w:rFonts w:cs="Times New Roman"/>
                <w:b/>
                <w:bCs/>
                <w:szCs w:val="26"/>
              </w:rPr>
            </w:pPr>
            <w:r w:rsidRPr="005E7C97">
              <w:rPr>
                <w:rFonts w:cs="Times New Roman"/>
                <w:b/>
                <w:bCs/>
                <w:szCs w:val="26"/>
              </w:rPr>
              <w:lastRenderedPageBreak/>
              <w:t>XLM-R</w:t>
            </w:r>
          </w:p>
        </w:tc>
      </w:tr>
      <w:tr w:rsidR="005E7C97" w14:paraId="4E8FED28" w14:textId="77777777" w:rsidTr="00DE0BCA">
        <w:tc>
          <w:tcPr>
            <w:tcW w:w="2013" w:type="dxa"/>
          </w:tcPr>
          <w:p w14:paraId="7EA85BC3" w14:textId="77777777" w:rsidR="005E7C97" w:rsidRDefault="005E7C97" w:rsidP="00DE0BCA">
            <w:pPr>
              <w:rPr>
                <w:rFonts w:cs="Times New Roman"/>
                <w:szCs w:val="26"/>
              </w:rPr>
            </w:pPr>
            <w:r>
              <w:rPr>
                <w:rFonts w:cs="Times New Roman"/>
                <w:szCs w:val="26"/>
              </w:rPr>
              <w:t xml:space="preserve">Nhãn dán cảm xúc </w:t>
            </w:r>
          </w:p>
        </w:tc>
        <w:tc>
          <w:tcPr>
            <w:tcW w:w="1955" w:type="dxa"/>
          </w:tcPr>
          <w:p w14:paraId="1BD5340A" w14:textId="77777777" w:rsidR="005E7C97" w:rsidRDefault="005E7C97" w:rsidP="00DE0BCA">
            <w:pPr>
              <w:rPr>
                <w:rFonts w:cs="Times New Roman"/>
                <w:szCs w:val="26"/>
              </w:rPr>
            </w:pPr>
            <w:r>
              <w:rPr>
                <w:rFonts w:cs="Times New Roman"/>
                <w:szCs w:val="26"/>
              </w:rPr>
              <w:t>Precision</w:t>
            </w:r>
          </w:p>
        </w:tc>
        <w:tc>
          <w:tcPr>
            <w:tcW w:w="1872" w:type="dxa"/>
          </w:tcPr>
          <w:p w14:paraId="5D3A2232" w14:textId="77777777" w:rsidR="005E7C97" w:rsidRDefault="005E7C97" w:rsidP="00DE0BCA">
            <w:pPr>
              <w:rPr>
                <w:rFonts w:cs="Times New Roman"/>
                <w:szCs w:val="26"/>
              </w:rPr>
            </w:pPr>
            <w:r>
              <w:rPr>
                <w:rFonts w:cs="Times New Roman"/>
                <w:szCs w:val="26"/>
              </w:rPr>
              <w:t>Recall</w:t>
            </w:r>
          </w:p>
        </w:tc>
        <w:tc>
          <w:tcPr>
            <w:tcW w:w="1872" w:type="dxa"/>
          </w:tcPr>
          <w:p w14:paraId="1A3ECBB5" w14:textId="77777777" w:rsidR="005E7C97" w:rsidRDefault="005E7C97" w:rsidP="00DE0BCA">
            <w:pPr>
              <w:rPr>
                <w:rFonts w:cs="Times New Roman"/>
                <w:szCs w:val="26"/>
              </w:rPr>
            </w:pPr>
            <w:r>
              <w:rPr>
                <w:rFonts w:cs="Times New Roman"/>
                <w:szCs w:val="26"/>
              </w:rPr>
              <w:t>F1-score</w:t>
            </w:r>
          </w:p>
        </w:tc>
        <w:tc>
          <w:tcPr>
            <w:tcW w:w="1638" w:type="dxa"/>
          </w:tcPr>
          <w:p w14:paraId="761995AC" w14:textId="77777777" w:rsidR="005E7C97" w:rsidRDefault="005E7C97" w:rsidP="00DE0BCA">
            <w:pPr>
              <w:rPr>
                <w:rFonts w:cs="Times New Roman"/>
                <w:szCs w:val="26"/>
              </w:rPr>
            </w:pPr>
            <w:r>
              <w:rPr>
                <w:rFonts w:cs="Times New Roman"/>
                <w:szCs w:val="26"/>
              </w:rPr>
              <w:t>Support</w:t>
            </w:r>
          </w:p>
        </w:tc>
      </w:tr>
      <w:tr w:rsidR="005E7C97" w14:paraId="314EB356" w14:textId="77777777" w:rsidTr="00DE0BCA">
        <w:tc>
          <w:tcPr>
            <w:tcW w:w="2013" w:type="dxa"/>
          </w:tcPr>
          <w:p w14:paraId="0289F32C" w14:textId="77777777" w:rsidR="005E7C97" w:rsidRDefault="005E7C97" w:rsidP="00DE0BCA">
            <w:pPr>
              <w:rPr>
                <w:rFonts w:cs="Times New Roman"/>
                <w:szCs w:val="26"/>
              </w:rPr>
            </w:pPr>
            <w:r>
              <w:rPr>
                <w:rFonts w:cs="Times New Roman"/>
                <w:szCs w:val="26"/>
              </w:rPr>
              <w:t>Enjoyment</w:t>
            </w:r>
          </w:p>
        </w:tc>
        <w:tc>
          <w:tcPr>
            <w:tcW w:w="1955" w:type="dxa"/>
          </w:tcPr>
          <w:p w14:paraId="01429815" w14:textId="57E8E5CA" w:rsidR="005E7C97" w:rsidRDefault="005E7C97" w:rsidP="00DE0BCA">
            <w:pPr>
              <w:rPr>
                <w:rFonts w:cs="Times New Roman"/>
                <w:szCs w:val="26"/>
              </w:rPr>
            </w:pPr>
            <w:r w:rsidRPr="005E7C97">
              <w:rPr>
                <w:rFonts w:cs="Times New Roman"/>
                <w:szCs w:val="26"/>
              </w:rPr>
              <w:t>0.</w:t>
            </w:r>
            <w:r w:rsidR="00005B0E">
              <w:rPr>
                <w:rFonts w:cs="Times New Roman"/>
                <w:szCs w:val="26"/>
              </w:rPr>
              <w:t>7102</w:t>
            </w:r>
          </w:p>
        </w:tc>
        <w:tc>
          <w:tcPr>
            <w:tcW w:w="1872" w:type="dxa"/>
          </w:tcPr>
          <w:p w14:paraId="72D120D7" w14:textId="733FEAE0" w:rsidR="005E7C97" w:rsidRDefault="00005B0E" w:rsidP="00DE0BCA">
            <w:pPr>
              <w:rPr>
                <w:rFonts w:cs="Times New Roman"/>
                <w:szCs w:val="26"/>
              </w:rPr>
            </w:pPr>
            <w:r>
              <w:rPr>
                <w:rFonts w:cs="Times New Roman"/>
                <w:szCs w:val="26"/>
              </w:rPr>
              <w:t>0.8168</w:t>
            </w:r>
          </w:p>
        </w:tc>
        <w:tc>
          <w:tcPr>
            <w:tcW w:w="1872" w:type="dxa"/>
          </w:tcPr>
          <w:p w14:paraId="5BE5C651" w14:textId="54AE2B12" w:rsidR="005E7C97" w:rsidRDefault="00005B0E" w:rsidP="00DE0BCA">
            <w:pPr>
              <w:rPr>
                <w:rFonts w:cs="Times New Roman"/>
                <w:szCs w:val="26"/>
              </w:rPr>
            </w:pPr>
            <w:r>
              <w:rPr>
                <w:rFonts w:cs="Times New Roman"/>
                <w:szCs w:val="26"/>
              </w:rPr>
              <w:t>0.7598</w:t>
            </w:r>
          </w:p>
        </w:tc>
        <w:tc>
          <w:tcPr>
            <w:tcW w:w="1638" w:type="dxa"/>
          </w:tcPr>
          <w:p w14:paraId="18F605F1" w14:textId="1355483D" w:rsidR="005E7C97" w:rsidRDefault="00005B0E" w:rsidP="00DE0BCA">
            <w:pPr>
              <w:rPr>
                <w:rFonts w:cs="Times New Roman"/>
                <w:szCs w:val="26"/>
              </w:rPr>
            </w:pPr>
            <w:r>
              <w:rPr>
                <w:rFonts w:cs="Times New Roman"/>
                <w:szCs w:val="26"/>
              </w:rPr>
              <w:t>393</w:t>
            </w:r>
          </w:p>
        </w:tc>
      </w:tr>
      <w:tr w:rsidR="005E7C97" w14:paraId="3182EEAF" w14:textId="77777777" w:rsidTr="00DE0BCA">
        <w:tc>
          <w:tcPr>
            <w:tcW w:w="2013" w:type="dxa"/>
          </w:tcPr>
          <w:p w14:paraId="3342BA57" w14:textId="77777777" w:rsidR="005E7C97" w:rsidRDefault="005E7C97" w:rsidP="00DE0BCA">
            <w:pPr>
              <w:rPr>
                <w:rFonts w:cs="Times New Roman"/>
                <w:szCs w:val="26"/>
              </w:rPr>
            </w:pPr>
            <w:r>
              <w:rPr>
                <w:rFonts w:cs="Times New Roman"/>
                <w:szCs w:val="26"/>
              </w:rPr>
              <w:t>Sadness</w:t>
            </w:r>
          </w:p>
        </w:tc>
        <w:tc>
          <w:tcPr>
            <w:tcW w:w="1955" w:type="dxa"/>
          </w:tcPr>
          <w:p w14:paraId="21F37C1E" w14:textId="5F52DB91" w:rsidR="005E7C97" w:rsidRDefault="00005B0E" w:rsidP="00DE0BCA">
            <w:pPr>
              <w:rPr>
                <w:rFonts w:cs="Times New Roman"/>
                <w:szCs w:val="26"/>
              </w:rPr>
            </w:pPr>
            <w:r>
              <w:rPr>
                <w:rFonts w:cs="Times New Roman"/>
                <w:szCs w:val="26"/>
              </w:rPr>
              <w:t>0.7004</w:t>
            </w:r>
          </w:p>
        </w:tc>
        <w:tc>
          <w:tcPr>
            <w:tcW w:w="1872" w:type="dxa"/>
          </w:tcPr>
          <w:p w14:paraId="14ED3C94" w14:textId="44B420AA" w:rsidR="005E7C97" w:rsidRDefault="00005B0E" w:rsidP="00DE0BCA">
            <w:pPr>
              <w:rPr>
                <w:rFonts w:cs="Times New Roman"/>
                <w:szCs w:val="26"/>
              </w:rPr>
            </w:pPr>
            <w:r>
              <w:rPr>
                <w:rFonts w:cs="Times New Roman"/>
                <w:szCs w:val="26"/>
              </w:rPr>
              <w:t>0.6913</w:t>
            </w:r>
          </w:p>
        </w:tc>
        <w:tc>
          <w:tcPr>
            <w:tcW w:w="1872" w:type="dxa"/>
          </w:tcPr>
          <w:p w14:paraId="6C39BDA6" w14:textId="3C693CEE" w:rsidR="005E7C97" w:rsidRDefault="00005B0E" w:rsidP="00DE0BCA">
            <w:pPr>
              <w:rPr>
                <w:rFonts w:cs="Times New Roman"/>
                <w:szCs w:val="26"/>
              </w:rPr>
            </w:pPr>
            <w:r>
              <w:rPr>
                <w:rFonts w:cs="Times New Roman"/>
                <w:szCs w:val="26"/>
              </w:rPr>
              <w:t>0.6958</w:t>
            </w:r>
          </w:p>
        </w:tc>
        <w:tc>
          <w:tcPr>
            <w:tcW w:w="1638" w:type="dxa"/>
          </w:tcPr>
          <w:p w14:paraId="7E2D78DF" w14:textId="7E75C470" w:rsidR="005E7C97" w:rsidRDefault="00005B0E" w:rsidP="00DE0BCA">
            <w:pPr>
              <w:rPr>
                <w:rFonts w:cs="Times New Roman"/>
                <w:szCs w:val="26"/>
              </w:rPr>
            </w:pPr>
            <w:r>
              <w:rPr>
                <w:rFonts w:cs="Times New Roman"/>
                <w:szCs w:val="26"/>
              </w:rPr>
              <w:t>230</w:t>
            </w:r>
          </w:p>
        </w:tc>
      </w:tr>
      <w:tr w:rsidR="005E7C97" w14:paraId="7FFEA133" w14:textId="77777777" w:rsidTr="00DE0BCA">
        <w:tc>
          <w:tcPr>
            <w:tcW w:w="2013" w:type="dxa"/>
          </w:tcPr>
          <w:p w14:paraId="070B8A2B" w14:textId="77777777" w:rsidR="005E7C97" w:rsidRDefault="005E7C97" w:rsidP="00DE0BCA">
            <w:pPr>
              <w:rPr>
                <w:rFonts w:cs="Times New Roman"/>
                <w:szCs w:val="26"/>
              </w:rPr>
            </w:pPr>
            <w:r>
              <w:rPr>
                <w:rFonts w:cs="Times New Roman"/>
                <w:szCs w:val="26"/>
              </w:rPr>
              <w:t>Anger</w:t>
            </w:r>
          </w:p>
        </w:tc>
        <w:tc>
          <w:tcPr>
            <w:tcW w:w="1955" w:type="dxa"/>
          </w:tcPr>
          <w:p w14:paraId="60C037E2" w14:textId="610322D9" w:rsidR="005E7C97" w:rsidRDefault="00005B0E" w:rsidP="00DE0BCA">
            <w:pPr>
              <w:rPr>
                <w:rFonts w:cs="Times New Roman"/>
                <w:szCs w:val="26"/>
              </w:rPr>
            </w:pPr>
            <w:r>
              <w:rPr>
                <w:rFonts w:cs="Times New Roman"/>
                <w:szCs w:val="26"/>
              </w:rPr>
              <w:t>0.4444</w:t>
            </w:r>
          </w:p>
        </w:tc>
        <w:tc>
          <w:tcPr>
            <w:tcW w:w="1872" w:type="dxa"/>
          </w:tcPr>
          <w:p w14:paraId="492CD602" w14:textId="71C994B1" w:rsidR="005E7C97" w:rsidRDefault="00005B0E" w:rsidP="00DE0BCA">
            <w:pPr>
              <w:rPr>
                <w:rFonts w:cs="Times New Roman"/>
                <w:szCs w:val="26"/>
              </w:rPr>
            </w:pPr>
            <w:r>
              <w:rPr>
                <w:rFonts w:cs="Times New Roman"/>
                <w:szCs w:val="26"/>
              </w:rPr>
              <w:t>0.2500</w:t>
            </w:r>
          </w:p>
        </w:tc>
        <w:tc>
          <w:tcPr>
            <w:tcW w:w="1872" w:type="dxa"/>
          </w:tcPr>
          <w:p w14:paraId="581ADCB2" w14:textId="74607750" w:rsidR="005E7C97" w:rsidRDefault="00005B0E" w:rsidP="00DE0BCA">
            <w:pPr>
              <w:rPr>
                <w:rFonts w:cs="Times New Roman"/>
                <w:szCs w:val="26"/>
              </w:rPr>
            </w:pPr>
            <w:r>
              <w:rPr>
                <w:rFonts w:cs="Times New Roman"/>
                <w:szCs w:val="26"/>
              </w:rPr>
              <w:t>0.3200</w:t>
            </w:r>
          </w:p>
        </w:tc>
        <w:tc>
          <w:tcPr>
            <w:tcW w:w="1638" w:type="dxa"/>
          </w:tcPr>
          <w:p w14:paraId="19918DEE" w14:textId="5C386320" w:rsidR="005E7C97" w:rsidRDefault="00005B0E" w:rsidP="00DE0BCA">
            <w:pPr>
              <w:rPr>
                <w:rFonts w:cs="Times New Roman"/>
                <w:szCs w:val="26"/>
              </w:rPr>
            </w:pPr>
            <w:r>
              <w:rPr>
                <w:rFonts w:cs="Times New Roman"/>
                <w:szCs w:val="26"/>
              </w:rPr>
              <w:t>96</w:t>
            </w:r>
          </w:p>
        </w:tc>
      </w:tr>
      <w:tr w:rsidR="005E7C97" w14:paraId="15BE7237" w14:textId="77777777" w:rsidTr="00DE0BCA">
        <w:tc>
          <w:tcPr>
            <w:tcW w:w="2013" w:type="dxa"/>
          </w:tcPr>
          <w:p w14:paraId="667B1524" w14:textId="77777777" w:rsidR="005E7C97" w:rsidRDefault="005E7C97" w:rsidP="00DE0BCA">
            <w:pPr>
              <w:rPr>
                <w:rFonts w:cs="Times New Roman"/>
                <w:szCs w:val="26"/>
              </w:rPr>
            </w:pPr>
            <w:r>
              <w:rPr>
                <w:rFonts w:cs="Times New Roman"/>
                <w:szCs w:val="26"/>
              </w:rPr>
              <w:t>Fear</w:t>
            </w:r>
          </w:p>
        </w:tc>
        <w:tc>
          <w:tcPr>
            <w:tcW w:w="1955" w:type="dxa"/>
          </w:tcPr>
          <w:p w14:paraId="1AE6EA69" w14:textId="47521623" w:rsidR="005E7C97" w:rsidRDefault="00005B0E" w:rsidP="00DE0BCA">
            <w:pPr>
              <w:rPr>
                <w:rFonts w:cs="Times New Roman"/>
                <w:szCs w:val="26"/>
              </w:rPr>
            </w:pPr>
            <w:r>
              <w:rPr>
                <w:rFonts w:cs="Times New Roman"/>
                <w:szCs w:val="26"/>
              </w:rPr>
              <w:t>0.5795</w:t>
            </w:r>
          </w:p>
        </w:tc>
        <w:tc>
          <w:tcPr>
            <w:tcW w:w="1872" w:type="dxa"/>
          </w:tcPr>
          <w:p w14:paraId="27BB79F0" w14:textId="2B7CD7A3" w:rsidR="005E7C97" w:rsidRDefault="00005B0E" w:rsidP="00DE0BCA">
            <w:pPr>
              <w:rPr>
                <w:rFonts w:cs="Times New Roman"/>
                <w:szCs w:val="26"/>
              </w:rPr>
            </w:pPr>
            <w:r>
              <w:rPr>
                <w:rFonts w:cs="Times New Roman"/>
                <w:szCs w:val="26"/>
              </w:rPr>
              <w:t>0.6456</w:t>
            </w:r>
          </w:p>
        </w:tc>
        <w:tc>
          <w:tcPr>
            <w:tcW w:w="1872" w:type="dxa"/>
          </w:tcPr>
          <w:p w14:paraId="5E41C414" w14:textId="78F268DC" w:rsidR="005E7C97" w:rsidRDefault="00005B0E" w:rsidP="00DE0BCA">
            <w:pPr>
              <w:rPr>
                <w:rFonts w:cs="Times New Roman"/>
                <w:szCs w:val="26"/>
              </w:rPr>
            </w:pPr>
            <w:r>
              <w:rPr>
                <w:rFonts w:cs="Times New Roman"/>
                <w:szCs w:val="26"/>
              </w:rPr>
              <w:t>0.6108</w:t>
            </w:r>
          </w:p>
        </w:tc>
        <w:tc>
          <w:tcPr>
            <w:tcW w:w="1638" w:type="dxa"/>
          </w:tcPr>
          <w:p w14:paraId="1C0C0F94" w14:textId="37FFF587" w:rsidR="005E7C97" w:rsidRDefault="00005B0E" w:rsidP="00DE0BCA">
            <w:pPr>
              <w:rPr>
                <w:rFonts w:cs="Times New Roman"/>
                <w:szCs w:val="26"/>
              </w:rPr>
            </w:pPr>
            <w:r>
              <w:rPr>
                <w:rFonts w:cs="Times New Roman"/>
                <w:szCs w:val="26"/>
              </w:rPr>
              <w:t>79</w:t>
            </w:r>
          </w:p>
        </w:tc>
      </w:tr>
      <w:tr w:rsidR="005E7C97" w14:paraId="6C80BFF4" w14:textId="77777777" w:rsidTr="00DE0BCA">
        <w:tc>
          <w:tcPr>
            <w:tcW w:w="2013" w:type="dxa"/>
          </w:tcPr>
          <w:p w14:paraId="46306C77" w14:textId="77777777" w:rsidR="005E7C97" w:rsidRDefault="005E7C97" w:rsidP="00DE0BCA">
            <w:pPr>
              <w:rPr>
                <w:rFonts w:cs="Times New Roman"/>
                <w:szCs w:val="26"/>
              </w:rPr>
            </w:pPr>
            <w:r>
              <w:rPr>
                <w:rFonts w:cs="Times New Roman"/>
                <w:szCs w:val="26"/>
              </w:rPr>
              <w:t>Disgust</w:t>
            </w:r>
          </w:p>
        </w:tc>
        <w:tc>
          <w:tcPr>
            <w:tcW w:w="1955" w:type="dxa"/>
          </w:tcPr>
          <w:p w14:paraId="4ABDEBD2" w14:textId="7CD420FE" w:rsidR="005E7C97" w:rsidRDefault="00005B0E" w:rsidP="00DE0BCA">
            <w:pPr>
              <w:rPr>
                <w:rFonts w:cs="Times New Roman"/>
                <w:szCs w:val="26"/>
              </w:rPr>
            </w:pPr>
            <w:r>
              <w:rPr>
                <w:rFonts w:cs="Times New Roman"/>
                <w:szCs w:val="26"/>
              </w:rPr>
              <w:t>0.6008</w:t>
            </w:r>
          </w:p>
        </w:tc>
        <w:tc>
          <w:tcPr>
            <w:tcW w:w="1872" w:type="dxa"/>
          </w:tcPr>
          <w:p w14:paraId="730CA1EA" w14:textId="7530B74F" w:rsidR="005E7C97" w:rsidRDefault="00005B0E" w:rsidP="00DE0BCA">
            <w:pPr>
              <w:rPr>
                <w:rFonts w:cs="Times New Roman"/>
                <w:szCs w:val="26"/>
              </w:rPr>
            </w:pPr>
            <w:r>
              <w:rPr>
                <w:rFonts w:cs="Times New Roman"/>
                <w:szCs w:val="26"/>
              </w:rPr>
              <w:t>0.5560</w:t>
            </w:r>
          </w:p>
        </w:tc>
        <w:tc>
          <w:tcPr>
            <w:tcW w:w="1872" w:type="dxa"/>
          </w:tcPr>
          <w:p w14:paraId="46AC8AEA" w14:textId="1F6479D0" w:rsidR="005E7C97" w:rsidRDefault="00005B0E" w:rsidP="00DE0BCA">
            <w:pPr>
              <w:rPr>
                <w:rFonts w:cs="Times New Roman"/>
                <w:szCs w:val="26"/>
              </w:rPr>
            </w:pPr>
            <w:r>
              <w:rPr>
                <w:rFonts w:cs="Times New Roman"/>
                <w:szCs w:val="26"/>
              </w:rPr>
              <w:t>0.5775</w:t>
            </w:r>
          </w:p>
        </w:tc>
        <w:tc>
          <w:tcPr>
            <w:tcW w:w="1638" w:type="dxa"/>
          </w:tcPr>
          <w:p w14:paraId="645A050D" w14:textId="1CB10716" w:rsidR="005E7C97" w:rsidRDefault="00005B0E" w:rsidP="00DE0BCA">
            <w:pPr>
              <w:rPr>
                <w:rFonts w:cs="Times New Roman"/>
                <w:szCs w:val="26"/>
              </w:rPr>
            </w:pPr>
            <w:r>
              <w:rPr>
                <w:rFonts w:cs="Times New Roman"/>
                <w:szCs w:val="26"/>
              </w:rPr>
              <w:t>268</w:t>
            </w:r>
          </w:p>
        </w:tc>
      </w:tr>
      <w:tr w:rsidR="005E7C97" w14:paraId="150FA972" w14:textId="77777777" w:rsidTr="00DE0BCA">
        <w:tc>
          <w:tcPr>
            <w:tcW w:w="2013" w:type="dxa"/>
          </w:tcPr>
          <w:p w14:paraId="2250D3A0" w14:textId="77777777" w:rsidR="005E7C97" w:rsidRDefault="005E7C97" w:rsidP="00DE0BCA">
            <w:pPr>
              <w:rPr>
                <w:rFonts w:cs="Times New Roman"/>
                <w:szCs w:val="26"/>
              </w:rPr>
            </w:pPr>
            <w:r>
              <w:rPr>
                <w:rFonts w:cs="Times New Roman"/>
                <w:szCs w:val="26"/>
              </w:rPr>
              <w:t>Surprise</w:t>
            </w:r>
          </w:p>
        </w:tc>
        <w:tc>
          <w:tcPr>
            <w:tcW w:w="1955" w:type="dxa"/>
          </w:tcPr>
          <w:p w14:paraId="11D36ED4" w14:textId="3DCA5539" w:rsidR="005E7C97" w:rsidRDefault="00005B0E" w:rsidP="00DE0BCA">
            <w:pPr>
              <w:rPr>
                <w:rFonts w:cs="Times New Roman"/>
                <w:szCs w:val="26"/>
              </w:rPr>
            </w:pPr>
            <w:r>
              <w:rPr>
                <w:rFonts w:cs="Times New Roman"/>
                <w:szCs w:val="26"/>
              </w:rPr>
              <w:t>0.5577</w:t>
            </w:r>
          </w:p>
        </w:tc>
        <w:tc>
          <w:tcPr>
            <w:tcW w:w="1872" w:type="dxa"/>
          </w:tcPr>
          <w:p w14:paraId="774F7C5A" w14:textId="2C76F9FB" w:rsidR="005E7C97" w:rsidRDefault="00005B0E" w:rsidP="00DE0BCA">
            <w:pPr>
              <w:rPr>
                <w:rFonts w:cs="Times New Roman"/>
                <w:szCs w:val="26"/>
              </w:rPr>
            </w:pPr>
            <w:r>
              <w:rPr>
                <w:rFonts w:cs="Times New Roman"/>
                <w:szCs w:val="26"/>
              </w:rPr>
              <w:t>0.4677</w:t>
            </w:r>
          </w:p>
        </w:tc>
        <w:tc>
          <w:tcPr>
            <w:tcW w:w="1872" w:type="dxa"/>
          </w:tcPr>
          <w:p w14:paraId="3F627185" w14:textId="65D3B85E" w:rsidR="005E7C97" w:rsidRDefault="00005B0E" w:rsidP="00DE0BCA">
            <w:pPr>
              <w:rPr>
                <w:rFonts w:cs="Times New Roman"/>
                <w:szCs w:val="26"/>
              </w:rPr>
            </w:pPr>
            <w:r>
              <w:rPr>
                <w:rFonts w:cs="Times New Roman"/>
                <w:szCs w:val="26"/>
              </w:rPr>
              <w:t>0.5088</w:t>
            </w:r>
          </w:p>
        </w:tc>
        <w:tc>
          <w:tcPr>
            <w:tcW w:w="1638" w:type="dxa"/>
          </w:tcPr>
          <w:p w14:paraId="3EA9D9A7" w14:textId="260464C7" w:rsidR="005E7C97" w:rsidRDefault="00005B0E" w:rsidP="00DE0BCA">
            <w:pPr>
              <w:rPr>
                <w:rFonts w:cs="Times New Roman"/>
                <w:szCs w:val="26"/>
              </w:rPr>
            </w:pPr>
            <w:r>
              <w:rPr>
                <w:rFonts w:cs="Times New Roman"/>
                <w:szCs w:val="26"/>
              </w:rPr>
              <w:t>62</w:t>
            </w:r>
          </w:p>
        </w:tc>
      </w:tr>
      <w:tr w:rsidR="005E7C97" w14:paraId="7A528912" w14:textId="77777777" w:rsidTr="00DE0BCA">
        <w:tc>
          <w:tcPr>
            <w:tcW w:w="2013" w:type="dxa"/>
          </w:tcPr>
          <w:p w14:paraId="14E442B9" w14:textId="77777777" w:rsidR="005E7C97" w:rsidRDefault="005E7C97" w:rsidP="00DE0BCA">
            <w:pPr>
              <w:rPr>
                <w:rFonts w:cs="Times New Roman"/>
                <w:szCs w:val="26"/>
              </w:rPr>
            </w:pPr>
            <w:r>
              <w:rPr>
                <w:rFonts w:cs="Times New Roman"/>
                <w:szCs w:val="26"/>
              </w:rPr>
              <w:t>Other</w:t>
            </w:r>
          </w:p>
        </w:tc>
        <w:tc>
          <w:tcPr>
            <w:tcW w:w="1955" w:type="dxa"/>
          </w:tcPr>
          <w:p w14:paraId="13E0718D" w14:textId="0CA15F87" w:rsidR="005E7C97" w:rsidRDefault="00005B0E" w:rsidP="00DE0BCA">
            <w:pPr>
              <w:rPr>
                <w:rFonts w:cs="Times New Roman"/>
                <w:szCs w:val="26"/>
              </w:rPr>
            </w:pPr>
            <w:r>
              <w:rPr>
                <w:rFonts w:cs="Times New Roman"/>
                <w:szCs w:val="26"/>
              </w:rPr>
              <w:t>0.5396</w:t>
            </w:r>
          </w:p>
        </w:tc>
        <w:tc>
          <w:tcPr>
            <w:tcW w:w="1872" w:type="dxa"/>
          </w:tcPr>
          <w:p w14:paraId="2470E67F" w14:textId="4FD81623" w:rsidR="005E7C97" w:rsidRDefault="00005B0E" w:rsidP="00DE0BCA">
            <w:pPr>
              <w:rPr>
                <w:rFonts w:cs="Times New Roman"/>
                <w:szCs w:val="26"/>
              </w:rPr>
            </w:pPr>
            <w:r>
              <w:rPr>
                <w:rFonts w:cs="Times New Roman"/>
                <w:szCs w:val="26"/>
              </w:rPr>
              <w:t>0.5543</w:t>
            </w:r>
          </w:p>
        </w:tc>
        <w:tc>
          <w:tcPr>
            <w:tcW w:w="1872" w:type="dxa"/>
          </w:tcPr>
          <w:p w14:paraId="1A47596D" w14:textId="1C0A80B9" w:rsidR="005E7C97" w:rsidRDefault="00005B0E" w:rsidP="00DE0BCA">
            <w:pPr>
              <w:rPr>
                <w:rFonts w:cs="Times New Roman"/>
                <w:szCs w:val="26"/>
              </w:rPr>
            </w:pPr>
            <w:r>
              <w:rPr>
                <w:rFonts w:cs="Times New Roman"/>
                <w:szCs w:val="26"/>
              </w:rPr>
              <w:t>0.5468</w:t>
            </w:r>
          </w:p>
        </w:tc>
        <w:tc>
          <w:tcPr>
            <w:tcW w:w="1638" w:type="dxa"/>
          </w:tcPr>
          <w:p w14:paraId="3E3E626B" w14:textId="63B4BB88" w:rsidR="005E7C97" w:rsidRDefault="00005B0E" w:rsidP="00DE0BCA">
            <w:pPr>
              <w:rPr>
                <w:rFonts w:cs="Times New Roman"/>
                <w:szCs w:val="26"/>
              </w:rPr>
            </w:pPr>
            <w:r>
              <w:rPr>
                <w:rFonts w:cs="Times New Roman"/>
                <w:szCs w:val="26"/>
              </w:rPr>
              <w:t>258</w:t>
            </w:r>
          </w:p>
        </w:tc>
      </w:tr>
    </w:tbl>
    <w:p w14:paraId="3E8F44CF" w14:textId="77777777" w:rsidR="002530CF" w:rsidRDefault="002530CF" w:rsidP="00E100C3">
      <w:pPr>
        <w:rPr>
          <w:rFonts w:cs="Times New Roman"/>
          <w:szCs w:val="26"/>
        </w:rPr>
      </w:pPr>
    </w:p>
    <w:tbl>
      <w:tblPr>
        <w:tblStyle w:val="TableGrid"/>
        <w:tblW w:w="0" w:type="auto"/>
        <w:tblLook w:val="04A0" w:firstRow="1" w:lastRow="0" w:firstColumn="1" w:lastColumn="0" w:noHBand="0" w:noVBand="1"/>
      </w:tblPr>
      <w:tblGrid>
        <w:gridCol w:w="2013"/>
        <w:gridCol w:w="1955"/>
        <w:gridCol w:w="1872"/>
        <w:gridCol w:w="1872"/>
        <w:gridCol w:w="1638"/>
      </w:tblGrid>
      <w:tr w:rsidR="005E7C97" w14:paraId="5635E4B7" w14:textId="77777777" w:rsidTr="00DE0BCA">
        <w:trPr>
          <w:gridAfter w:val="4"/>
          <w:wAfter w:w="7337" w:type="dxa"/>
        </w:trPr>
        <w:tc>
          <w:tcPr>
            <w:tcW w:w="2013" w:type="dxa"/>
          </w:tcPr>
          <w:p w14:paraId="6DB5100E" w14:textId="486CA197" w:rsidR="005E7C97" w:rsidRPr="005E7C97" w:rsidRDefault="005E7C97" w:rsidP="00DE0BCA">
            <w:pPr>
              <w:rPr>
                <w:rFonts w:cs="Times New Roman"/>
                <w:b/>
                <w:bCs/>
                <w:szCs w:val="26"/>
              </w:rPr>
            </w:pPr>
            <w:r w:rsidRPr="005E7C97">
              <w:rPr>
                <w:rFonts w:cs="Times New Roman"/>
                <w:b/>
                <w:bCs/>
                <w:szCs w:val="26"/>
              </w:rPr>
              <w:t>ViBERT</w:t>
            </w:r>
          </w:p>
        </w:tc>
      </w:tr>
      <w:tr w:rsidR="005E7C97" w14:paraId="538E0D02" w14:textId="77777777" w:rsidTr="00DE0BCA">
        <w:tc>
          <w:tcPr>
            <w:tcW w:w="2013" w:type="dxa"/>
          </w:tcPr>
          <w:p w14:paraId="6C943597" w14:textId="77777777" w:rsidR="005E7C97" w:rsidRDefault="005E7C97" w:rsidP="00DE0BCA">
            <w:pPr>
              <w:rPr>
                <w:rFonts w:cs="Times New Roman"/>
                <w:szCs w:val="26"/>
              </w:rPr>
            </w:pPr>
            <w:r>
              <w:rPr>
                <w:rFonts w:cs="Times New Roman"/>
                <w:szCs w:val="26"/>
              </w:rPr>
              <w:t xml:space="preserve">Nhãn dán cảm xúc </w:t>
            </w:r>
          </w:p>
        </w:tc>
        <w:tc>
          <w:tcPr>
            <w:tcW w:w="1955" w:type="dxa"/>
          </w:tcPr>
          <w:p w14:paraId="0CD8DE64" w14:textId="77777777" w:rsidR="005E7C97" w:rsidRDefault="005E7C97" w:rsidP="00DE0BCA">
            <w:pPr>
              <w:rPr>
                <w:rFonts w:cs="Times New Roman"/>
                <w:szCs w:val="26"/>
              </w:rPr>
            </w:pPr>
            <w:r>
              <w:rPr>
                <w:rFonts w:cs="Times New Roman"/>
                <w:szCs w:val="26"/>
              </w:rPr>
              <w:t>Precision</w:t>
            </w:r>
          </w:p>
        </w:tc>
        <w:tc>
          <w:tcPr>
            <w:tcW w:w="1872" w:type="dxa"/>
          </w:tcPr>
          <w:p w14:paraId="76D8519B" w14:textId="77777777" w:rsidR="005E7C97" w:rsidRDefault="005E7C97" w:rsidP="00DE0BCA">
            <w:pPr>
              <w:rPr>
                <w:rFonts w:cs="Times New Roman"/>
                <w:szCs w:val="26"/>
              </w:rPr>
            </w:pPr>
            <w:r>
              <w:rPr>
                <w:rFonts w:cs="Times New Roman"/>
                <w:szCs w:val="26"/>
              </w:rPr>
              <w:t>Recall</w:t>
            </w:r>
          </w:p>
        </w:tc>
        <w:tc>
          <w:tcPr>
            <w:tcW w:w="1872" w:type="dxa"/>
          </w:tcPr>
          <w:p w14:paraId="63BF98C0" w14:textId="77777777" w:rsidR="005E7C97" w:rsidRDefault="005E7C97" w:rsidP="00DE0BCA">
            <w:pPr>
              <w:rPr>
                <w:rFonts w:cs="Times New Roman"/>
                <w:szCs w:val="26"/>
              </w:rPr>
            </w:pPr>
            <w:r>
              <w:rPr>
                <w:rFonts w:cs="Times New Roman"/>
                <w:szCs w:val="26"/>
              </w:rPr>
              <w:t>F1-score</w:t>
            </w:r>
          </w:p>
        </w:tc>
        <w:tc>
          <w:tcPr>
            <w:tcW w:w="1638" w:type="dxa"/>
          </w:tcPr>
          <w:p w14:paraId="4853D7E3" w14:textId="77777777" w:rsidR="005E7C97" w:rsidRDefault="005E7C97" w:rsidP="00DE0BCA">
            <w:pPr>
              <w:rPr>
                <w:rFonts w:cs="Times New Roman"/>
                <w:szCs w:val="26"/>
              </w:rPr>
            </w:pPr>
            <w:r>
              <w:rPr>
                <w:rFonts w:cs="Times New Roman"/>
                <w:szCs w:val="26"/>
              </w:rPr>
              <w:t>Support</w:t>
            </w:r>
          </w:p>
        </w:tc>
      </w:tr>
      <w:tr w:rsidR="005E7C97" w14:paraId="4F17297C" w14:textId="77777777" w:rsidTr="00DE0BCA">
        <w:tc>
          <w:tcPr>
            <w:tcW w:w="2013" w:type="dxa"/>
          </w:tcPr>
          <w:p w14:paraId="0B95F500" w14:textId="77777777" w:rsidR="005E7C97" w:rsidRDefault="005E7C97" w:rsidP="00DE0BCA">
            <w:pPr>
              <w:rPr>
                <w:rFonts w:cs="Times New Roman"/>
                <w:szCs w:val="26"/>
              </w:rPr>
            </w:pPr>
            <w:r>
              <w:rPr>
                <w:rFonts w:cs="Times New Roman"/>
                <w:szCs w:val="26"/>
              </w:rPr>
              <w:t>Enjoyment</w:t>
            </w:r>
          </w:p>
        </w:tc>
        <w:tc>
          <w:tcPr>
            <w:tcW w:w="1955" w:type="dxa"/>
          </w:tcPr>
          <w:p w14:paraId="12E4AA5D" w14:textId="59F9071A" w:rsidR="005E7C97" w:rsidRDefault="005E7C97" w:rsidP="00DE0BCA">
            <w:pPr>
              <w:rPr>
                <w:rFonts w:cs="Times New Roman"/>
                <w:szCs w:val="26"/>
              </w:rPr>
            </w:pPr>
            <w:r w:rsidRPr="005E7C97">
              <w:rPr>
                <w:rFonts w:cs="Times New Roman"/>
                <w:szCs w:val="26"/>
              </w:rPr>
              <w:t>0.</w:t>
            </w:r>
            <w:r w:rsidR="00005B0E">
              <w:rPr>
                <w:rFonts w:cs="Times New Roman"/>
                <w:szCs w:val="26"/>
              </w:rPr>
              <w:t>7538</w:t>
            </w:r>
          </w:p>
        </w:tc>
        <w:tc>
          <w:tcPr>
            <w:tcW w:w="1872" w:type="dxa"/>
          </w:tcPr>
          <w:p w14:paraId="69686F73" w14:textId="78E72F4E" w:rsidR="005E7C97" w:rsidRDefault="00005B0E" w:rsidP="00DE0BCA">
            <w:pPr>
              <w:rPr>
                <w:rFonts w:cs="Times New Roman"/>
                <w:szCs w:val="26"/>
              </w:rPr>
            </w:pPr>
            <w:r>
              <w:rPr>
                <w:rFonts w:cs="Times New Roman"/>
                <w:szCs w:val="26"/>
              </w:rPr>
              <w:t>0.7634</w:t>
            </w:r>
          </w:p>
        </w:tc>
        <w:tc>
          <w:tcPr>
            <w:tcW w:w="1872" w:type="dxa"/>
          </w:tcPr>
          <w:p w14:paraId="66887B6C" w14:textId="7B95EDBD" w:rsidR="005E7C97" w:rsidRDefault="00005B0E" w:rsidP="00DE0BCA">
            <w:pPr>
              <w:rPr>
                <w:rFonts w:cs="Times New Roman"/>
                <w:szCs w:val="26"/>
              </w:rPr>
            </w:pPr>
            <w:r>
              <w:rPr>
                <w:rFonts w:cs="Times New Roman"/>
                <w:szCs w:val="26"/>
              </w:rPr>
              <w:t>0.7585</w:t>
            </w:r>
          </w:p>
        </w:tc>
        <w:tc>
          <w:tcPr>
            <w:tcW w:w="1638" w:type="dxa"/>
          </w:tcPr>
          <w:p w14:paraId="1CF3C69D" w14:textId="41D7C68D" w:rsidR="005E7C97" w:rsidRDefault="00005B0E" w:rsidP="00DE0BCA">
            <w:pPr>
              <w:rPr>
                <w:rFonts w:cs="Times New Roman"/>
                <w:szCs w:val="26"/>
              </w:rPr>
            </w:pPr>
            <w:r>
              <w:rPr>
                <w:rFonts w:cs="Times New Roman"/>
                <w:szCs w:val="26"/>
              </w:rPr>
              <w:t>393</w:t>
            </w:r>
          </w:p>
        </w:tc>
      </w:tr>
      <w:tr w:rsidR="005E7C97" w14:paraId="661D2F1F" w14:textId="77777777" w:rsidTr="00DE0BCA">
        <w:tc>
          <w:tcPr>
            <w:tcW w:w="2013" w:type="dxa"/>
          </w:tcPr>
          <w:p w14:paraId="469F5995" w14:textId="77777777" w:rsidR="005E7C97" w:rsidRDefault="005E7C97" w:rsidP="00DE0BCA">
            <w:pPr>
              <w:rPr>
                <w:rFonts w:cs="Times New Roman"/>
                <w:szCs w:val="26"/>
              </w:rPr>
            </w:pPr>
            <w:r>
              <w:rPr>
                <w:rFonts w:cs="Times New Roman"/>
                <w:szCs w:val="26"/>
              </w:rPr>
              <w:t>Sadness</w:t>
            </w:r>
          </w:p>
        </w:tc>
        <w:tc>
          <w:tcPr>
            <w:tcW w:w="1955" w:type="dxa"/>
          </w:tcPr>
          <w:p w14:paraId="6A3C734E" w14:textId="016F838E" w:rsidR="005E7C97" w:rsidRDefault="00005B0E" w:rsidP="00DE0BCA">
            <w:pPr>
              <w:rPr>
                <w:rFonts w:cs="Times New Roman"/>
                <w:szCs w:val="26"/>
              </w:rPr>
            </w:pPr>
            <w:r>
              <w:rPr>
                <w:rFonts w:cs="Times New Roman"/>
                <w:szCs w:val="26"/>
              </w:rPr>
              <w:t>0.6919</w:t>
            </w:r>
          </w:p>
        </w:tc>
        <w:tc>
          <w:tcPr>
            <w:tcW w:w="1872" w:type="dxa"/>
          </w:tcPr>
          <w:p w14:paraId="2C2070CC" w14:textId="6FFA0D84" w:rsidR="005E7C97" w:rsidRDefault="00005B0E" w:rsidP="00DE0BCA">
            <w:pPr>
              <w:rPr>
                <w:rFonts w:cs="Times New Roman"/>
                <w:szCs w:val="26"/>
              </w:rPr>
            </w:pPr>
            <w:r>
              <w:rPr>
                <w:rFonts w:cs="Times New Roman"/>
                <w:szCs w:val="26"/>
              </w:rPr>
              <w:t>0.6348</w:t>
            </w:r>
          </w:p>
        </w:tc>
        <w:tc>
          <w:tcPr>
            <w:tcW w:w="1872" w:type="dxa"/>
          </w:tcPr>
          <w:p w14:paraId="73940671" w14:textId="7D68EFC7" w:rsidR="005E7C97" w:rsidRDefault="00005B0E" w:rsidP="00DE0BCA">
            <w:pPr>
              <w:rPr>
                <w:rFonts w:cs="Times New Roman"/>
                <w:szCs w:val="26"/>
              </w:rPr>
            </w:pPr>
            <w:r>
              <w:rPr>
                <w:rFonts w:cs="Times New Roman"/>
                <w:szCs w:val="26"/>
              </w:rPr>
              <w:t>0.6621</w:t>
            </w:r>
          </w:p>
        </w:tc>
        <w:tc>
          <w:tcPr>
            <w:tcW w:w="1638" w:type="dxa"/>
          </w:tcPr>
          <w:p w14:paraId="10C81012" w14:textId="6C47D4EA" w:rsidR="005E7C97" w:rsidRDefault="00005B0E" w:rsidP="00DE0BCA">
            <w:pPr>
              <w:rPr>
                <w:rFonts w:cs="Times New Roman"/>
                <w:szCs w:val="26"/>
              </w:rPr>
            </w:pPr>
            <w:r>
              <w:rPr>
                <w:rFonts w:cs="Times New Roman"/>
                <w:szCs w:val="26"/>
              </w:rPr>
              <w:t>230</w:t>
            </w:r>
          </w:p>
        </w:tc>
      </w:tr>
      <w:tr w:rsidR="005E7C97" w14:paraId="652F8093" w14:textId="77777777" w:rsidTr="00DE0BCA">
        <w:tc>
          <w:tcPr>
            <w:tcW w:w="2013" w:type="dxa"/>
          </w:tcPr>
          <w:p w14:paraId="08A59507" w14:textId="77777777" w:rsidR="005E7C97" w:rsidRDefault="005E7C97" w:rsidP="00DE0BCA">
            <w:pPr>
              <w:rPr>
                <w:rFonts w:cs="Times New Roman"/>
                <w:szCs w:val="26"/>
              </w:rPr>
            </w:pPr>
            <w:r>
              <w:rPr>
                <w:rFonts w:cs="Times New Roman"/>
                <w:szCs w:val="26"/>
              </w:rPr>
              <w:t>Anger</w:t>
            </w:r>
          </w:p>
        </w:tc>
        <w:tc>
          <w:tcPr>
            <w:tcW w:w="1955" w:type="dxa"/>
          </w:tcPr>
          <w:p w14:paraId="5352DC13" w14:textId="083A9148" w:rsidR="005E7C97" w:rsidRDefault="00005B0E" w:rsidP="00DE0BCA">
            <w:pPr>
              <w:rPr>
                <w:rFonts w:cs="Times New Roman"/>
                <w:szCs w:val="26"/>
              </w:rPr>
            </w:pPr>
            <w:r>
              <w:rPr>
                <w:rFonts w:cs="Times New Roman"/>
                <w:szCs w:val="26"/>
              </w:rPr>
              <w:t>0.6167</w:t>
            </w:r>
          </w:p>
        </w:tc>
        <w:tc>
          <w:tcPr>
            <w:tcW w:w="1872" w:type="dxa"/>
          </w:tcPr>
          <w:p w14:paraId="2CD19706" w14:textId="7AF1525F" w:rsidR="005E7C97" w:rsidRDefault="00005B0E" w:rsidP="00DE0BCA">
            <w:pPr>
              <w:rPr>
                <w:rFonts w:cs="Times New Roman"/>
                <w:szCs w:val="26"/>
              </w:rPr>
            </w:pPr>
            <w:r>
              <w:rPr>
                <w:rFonts w:cs="Times New Roman"/>
                <w:szCs w:val="26"/>
              </w:rPr>
              <w:t>0.3854</w:t>
            </w:r>
          </w:p>
        </w:tc>
        <w:tc>
          <w:tcPr>
            <w:tcW w:w="1872" w:type="dxa"/>
          </w:tcPr>
          <w:p w14:paraId="7F9B9E03" w14:textId="622070FA" w:rsidR="005E7C97" w:rsidRDefault="00005B0E" w:rsidP="00DE0BCA">
            <w:pPr>
              <w:rPr>
                <w:rFonts w:cs="Times New Roman"/>
                <w:szCs w:val="26"/>
              </w:rPr>
            </w:pPr>
            <w:r>
              <w:rPr>
                <w:rFonts w:cs="Times New Roman"/>
                <w:szCs w:val="26"/>
              </w:rPr>
              <w:t>0.4744</w:t>
            </w:r>
          </w:p>
        </w:tc>
        <w:tc>
          <w:tcPr>
            <w:tcW w:w="1638" w:type="dxa"/>
          </w:tcPr>
          <w:p w14:paraId="1009DB52" w14:textId="5E935FCB" w:rsidR="005E7C97" w:rsidRDefault="00005B0E" w:rsidP="00DE0BCA">
            <w:pPr>
              <w:rPr>
                <w:rFonts w:cs="Times New Roman"/>
                <w:szCs w:val="26"/>
              </w:rPr>
            </w:pPr>
            <w:r>
              <w:rPr>
                <w:rFonts w:cs="Times New Roman"/>
                <w:szCs w:val="26"/>
              </w:rPr>
              <w:t>96</w:t>
            </w:r>
          </w:p>
        </w:tc>
      </w:tr>
      <w:tr w:rsidR="005E7C97" w14:paraId="3E1DE2CB" w14:textId="77777777" w:rsidTr="00DE0BCA">
        <w:tc>
          <w:tcPr>
            <w:tcW w:w="2013" w:type="dxa"/>
          </w:tcPr>
          <w:p w14:paraId="6A64728C" w14:textId="77777777" w:rsidR="005E7C97" w:rsidRDefault="005E7C97" w:rsidP="00DE0BCA">
            <w:pPr>
              <w:rPr>
                <w:rFonts w:cs="Times New Roman"/>
                <w:szCs w:val="26"/>
              </w:rPr>
            </w:pPr>
            <w:r>
              <w:rPr>
                <w:rFonts w:cs="Times New Roman"/>
                <w:szCs w:val="26"/>
              </w:rPr>
              <w:t>Fear</w:t>
            </w:r>
          </w:p>
        </w:tc>
        <w:tc>
          <w:tcPr>
            <w:tcW w:w="1955" w:type="dxa"/>
          </w:tcPr>
          <w:p w14:paraId="2A8B5B53" w14:textId="013CFE61" w:rsidR="005E7C97" w:rsidRDefault="00005B0E" w:rsidP="00DE0BCA">
            <w:pPr>
              <w:rPr>
                <w:rFonts w:cs="Times New Roman"/>
                <w:szCs w:val="26"/>
              </w:rPr>
            </w:pPr>
            <w:r>
              <w:rPr>
                <w:rFonts w:cs="Times New Roman"/>
                <w:szCs w:val="26"/>
              </w:rPr>
              <w:t>0.5604</w:t>
            </w:r>
          </w:p>
        </w:tc>
        <w:tc>
          <w:tcPr>
            <w:tcW w:w="1872" w:type="dxa"/>
          </w:tcPr>
          <w:p w14:paraId="3F3B394C" w14:textId="3751D0F6" w:rsidR="005E7C97" w:rsidRDefault="00005B0E" w:rsidP="00DE0BCA">
            <w:pPr>
              <w:rPr>
                <w:rFonts w:cs="Times New Roman"/>
                <w:szCs w:val="26"/>
              </w:rPr>
            </w:pPr>
            <w:r>
              <w:rPr>
                <w:rFonts w:cs="Times New Roman"/>
                <w:szCs w:val="26"/>
              </w:rPr>
              <w:t>0.6456</w:t>
            </w:r>
          </w:p>
        </w:tc>
        <w:tc>
          <w:tcPr>
            <w:tcW w:w="1872" w:type="dxa"/>
          </w:tcPr>
          <w:p w14:paraId="5E11F0A6" w14:textId="52159D01" w:rsidR="005E7C97" w:rsidRDefault="00005B0E" w:rsidP="00DE0BCA">
            <w:pPr>
              <w:rPr>
                <w:rFonts w:cs="Times New Roman"/>
                <w:szCs w:val="26"/>
              </w:rPr>
            </w:pPr>
            <w:r>
              <w:rPr>
                <w:rFonts w:cs="Times New Roman"/>
                <w:szCs w:val="26"/>
              </w:rPr>
              <w:t>0.6000</w:t>
            </w:r>
          </w:p>
        </w:tc>
        <w:tc>
          <w:tcPr>
            <w:tcW w:w="1638" w:type="dxa"/>
          </w:tcPr>
          <w:p w14:paraId="7149FA8D" w14:textId="77777777" w:rsidR="005E7C97" w:rsidRDefault="005E7C97" w:rsidP="00DE0BCA">
            <w:pPr>
              <w:rPr>
                <w:rFonts w:cs="Times New Roman"/>
                <w:szCs w:val="26"/>
              </w:rPr>
            </w:pPr>
            <w:r>
              <w:rPr>
                <w:rFonts w:cs="Times New Roman"/>
                <w:szCs w:val="26"/>
              </w:rPr>
              <w:t>79</w:t>
            </w:r>
          </w:p>
        </w:tc>
      </w:tr>
      <w:tr w:rsidR="005E7C97" w14:paraId="7290FE81" w14:textId="77777777" w:rsidTr="00DE0BCA">
        <w:tc>
          <w:tcPr>
            <w:tcW w:w="2013" w:type="dxa"/>
          </w:tcPr>
          <w:p w14:paraId="1B924B0F" w14:textId="77777777" w:rsidR="005E7C97" w:rsidRDefault="005E7C97" w:rsidP="00DE0BCA">
            <w:pPr>
              <w:rPr>
                <w:rFonts w:cs="Times New Roman"/>
                <w:szCs w:val="26"/>
              </w:rPr>
            </w:pPr>
            <w:r>
              <w:rPr>
                <w:rFonts w:cs="Times New Roman"/>
                <w:szCs w:val="26"/>
              </w:rPr>
              <w:t>Disgust</w:t>
            </w:r>
          </w:p>
        </w:tc>
        <w:tc>
          <w:tcPr>
            <w:tcW w:w="1955" w:type="dxa"/>
          </w:tcPr>
          <w:p w14:paraId="56563299" w14:textId="66FE3C13" w:rsidR="005E7C97" w:rsidRDefault="00005B0E" w:rsidP="00DE0BCA">
            <w:pPr>
              <w:rPr>
                <w:rFonts w:cs="Times New Roman"/>
                <w:szCs w:val="26"/>
              </w:rPr>
            </w:pPr>
            <w:r>
              <w:rPr>
                <w:rFonts w:cs="Times New Roman"/>
                <w:szCs w:val="26"/>
              </w:rPr>
              <w:t>0.6227</w:t>
            </w:r>
          </w:p>
        </w:tc>
        <w:tc>
          <w:tcPr>
            <w:tcW w:w="1872" w:type="dxa"/>
          </w:tcPr>
          <w:p w14:paraId="43E0019B" w14:textId="1CBD591B" w:rsidR="005E7C97" w:rsidRDefault="00005B0E" w:rsidP="00DE0BCA">
            <w:pPr>
              <w:rPr>
                <w:rFonts w:cs="Times New Roman"/>
                <w:szCs w:val="26"/>
              </w:rPr>
            </w:pPr>
            <w:r>
              <w:rPr>
                <w:rFonts w:cs="Times New Roman"/>
                <w:szCs w:val="26"/>
              </w:rPr>
              <w:t>0.6343</w:t>
            </w:r>
          </w:p>
        </w:tc>
        <w:tc>
          <w:tcPr>
            <w:tcW w:w="1872" w:type="dxa"/>
          </w:tcPr>
          <w:p w14:paraId="03AA71FA" w14:textId="1165CCE4" w:rsidR="005E7C97" w:rsidRDefault="00005B0E" w:rsidP="00DE0BCA">
            <w:pPr>
              <w:rPr>
                <w:rFonts w:cs="Times New Roman"/>
                <w:szCs w:val="26"/>
              </w:rPr>
            </w:pPr>
            <w:r>
              <w:rPr>
                <w:rFonts w:cs="Times New Roman"/>
                <w:szCs w:val="26"/>
              </w:rPr>
              <w:t>0.6285</w:t>
            </w:r>
          </w:p>
        </w:tc>
        <w:tc>
          <w:tcPr>
            <w:tcW w:w="1638" w:type="dxa"/>
          </w:tcPr>
          <w:p w14:paraId="3CE32F0E" w14:textId="71684D84" w:rsidR="005E7C97" w:rsidRDefault="00005B0E" w:rsidP="00DE0BCA">
            <w:pPr>
              <w:rPr>
                <w:rFonts w:cs="Times New Roman"/>
                <w:szCs w:val="26"/>
              </w:rPr>
            </w:pPr>
            <w:r>
              <w:rPr>
                <w:rFonts w:cs="Times New Roman"/>
                <w:szCs w:val="26"/>
              </w:rPr>
              <w:t>268</w:t>
            </w:r>
          </w:p>
        </w:tc>
      </w:tr>
      <w:tr w:rsidR="005E7C97" w14:paraId="0E88B479" w14:textId="77777777" w:rsidTr="00DE0BCA">
        <w:tc>
          <w:tcPr>
            <w:tcW w:w="2013" w:type="dxa"/>
          </w:tcPr>
          <w:p w14:paraId="3F809393" w14:textId="77777777" w:rsidR="005E7C97" w:rsidRDefault="005E7C97" w:rsidP="00DE0BCA">
            <w:pPr>
              <w:rPr>
                <w:rFonts w:cs="Times New Roman"/>
                <w:szCs w:val="26"/>
              </w:rPr>
            </w:pPr>
            <w:r>
              <w:rPr>
                <w:rFonts w:cs="Times New Roman"/>
                <w:szCs w:val="26"/>
              </w:rPr>
              <w:t>Surprise</w:t>
            </w:r>
          </w:p>
        </w:tc>
        <w:tc>
          <w:tcPr>
            <w:tcW w:w="1955" w:type="dxa"/>
          </w:tcPr>
          <w:p w14:paraId="42AA39DB" w14:textId="08BBB876" w:rsidR="005E7C97" w:rsidRDefault="00005B0E" w:rsidP="00DE0BCA">
            <w:pPr>
              <w:rPr>
                <w:rFonts w:cs="Times New Roman"/>
                <w:szCs w:val="26"/>
              </w:rPr>
            </w:pPr>
            <w:r>
              <w:rPr>
                <w:rFonts w:cs="Times New Roman"/>
                <w:szCs w:val="26"/>
              </w:rPr>
              <w:t>0.600</w:t>
            </w:r>
          </w:p>
        </w:tc>
        <w:tc>
          <w:tcPr>
            <w:tcW w:w="1872" w:type="dxa"/>
          </w:tcPr>
          <w:p w14:paraId="177A5D07" w14:textId="36D89CB0" w:rsidR="005E7C97" w:rsidRDefault="00005B0E" w:rsidP="00DE0BCA">
            <w:pPr>
              <w:rPr>
                <w:rFonts w:cs="Times New Roman"/>
                <w:szCs w:val="26"/>
              </w:rPr>
            </w:pPr>
            <w:r>
              <w:rPr>
                <w:rFonts w:cs="Times New Roman"/>
                <w:szCs w:val="26"/>
              </w:rPr>
              <w:t>0.4355</w:t>
            </w:r>
          </w:p>
        </w:tc>
        <w:tc>
          <w:tcPr>
            <w:tcW w:w="1872" w:type="dxa"/>
          </w:tcPr>
          <w:p w14:paraId="4C4FA08C" w14:textId="60A8BA92" w:rsidR="005E7C97" w:rsidRDefault="00005B0E" w:rsidP="00DE0BCA">
            <w:pPr>
              <w:rPr>
                <w:rFonts w:cs="Times New Roman"/>
                <w:szCs w:val="26"/>
              </w:rPr>
            </w:pPr>
            <w:r>
              <w:rPr>
                <w:rFonts w:cs="Times New Roman"/>
                <w:szCs w:val="26"/>
              </w:rPr>
              <w:t>0.5047</w:t>
            </w:r>
          </w:p>
        </w:tc>
        <w:tc>
          <w:tcPr>
            <w:tcW w:w="1638" w:type="dxa"/>
          </w:tcPr>
          <w:p w14:paraId="25CEEDE2" w14:textId="252796CB" w:rsidR="005E7C97" w:rsidRDefault="00005B0E" w:rsidP="00DE0BCA">
            <w:pPr>
              <w:rPr>
                <w:rFonts w:cs="Times New Roman"/>
                <w:szCs w:val="26"/>
              </w:rPr>
            </w:pPr>
            <w:r>
              <w:rPr>
                <w:rFonts w:cs="Times New Roman"/>
                <w:szCs w:val="26"/>
              </w:rPr>
              <w:t>62</w:t>
            </w:r>
          </w:p>
        </w:tc>
      </w:tr>
      <w:tr w:rsidR="005E7C97" w14:paraId="275B0517" w14:textId="77777777" w:rsidTr="00DE0BCA">
        <w:tc>
          <w:tcPr>
            <w:tcW w:w="2013" w:type="dxa"/>
          </w:tcPr>
          <w:p w14:paraId="2D80305E" w14:textId="77777777" w:rsidR="005E7C97" w:rsidRDefault="005E7C97" w:rsidP="00DE0BCA">
            <w:pPr>
              <w:rPr>
                <w:rFonts w:cs="Times New Roman"/>
                <w:szCs w:val="26"/>
              </w:rPr>
            </w:pPr>
            <w:r>
              <w:rPr>
                <w:rFonts w:cs="Times New Roman"/>
                <w:szCs w:val="26"/>
              </w:rPr>
              <w:t>Other</w:t>
            </w:r>
          </w:p>
        </w:tc>
        <w:tc>
          <w:tcPr>
            <w:tcW w:w="1955" w:type="dxa"/>
          </w:tcPr>
          <w:p w14:paraId="29CC58A5" w14:textId="467A525E" w:rsidR="005E7C97" w:rsidRDefault="00005B0E" w:rsidP="00DE0BCA">
            <w:pPr>
              <w:rPr>
                <w:rFonts w:cs="Times New Roman"/>
                <w:szCs w:val="26"/>
              </w:rPr>
            </w:pPr>
            <w:r>
              <w:rPr>
                <w:rFonts w:cs="Times New Roman"/>
                <w:szCs w:val="26"/>
              </w:rPr>
              <w:t>0.4805</w:t>
            </w:r>
          </w:p>
        </w:tc>
        <w:tc>
          <w:tcPr>
            <w:tcW w:w="1872" w:type="dxa"/>
          </w:tcPr>
          <w:p w14:paraId="1F718B42" w14:textId="3E7B4EBD" w:rsidR="005E7C97" w:rsidRDefault="00005B0E" w:rsidP="00DE0BCA">
            <w:pPr>
              <w:rPr>
                <w:rFonts w:cs="Times New Roman"/>
                <w:szCs w:val="26"/>
              </w:rPr>
            </w:pPr>
            <w:r>
              <w:rPr>
                <w:rFonts w:cs="Times New Roman"/>
                <w:szCs w:val="26"/>
              </w:rPr>
              <w:t>0.5736</w:t>
            </w:r>
          </w:p>
        </w:tc>
        <w:tc>
          <w:tcPr>
            <w:tcW w:w="1872" w:type="dxa"/>
          </w:tcPr>
          <w:p w14:paraId="61F82A3B" w14:textId="71272F88" w:rsidR="005E7C97" w:rsidRDefault="00005B0E" w:rsidP="00DE0BCA">
            <w:pPr>
              <w:rPr>
                <w:rFonts w:cs="Times New Roman"/>
                <w:szCs w:val="26"/>
              </w:rPr>
            </w:pPr>
            <w:r>
              <w:rPr>
                <w:rFonts w:cs="Times New Roman"/>
                <w:szCs w:val="26"/>
              </w:rPr>
              <w:t>0.5230</w:t>
            </w:r>
          </w:p>
        </w:tc>
        <w:tc>
          <w:tcPr>
            <w:tcW w:w="1638" w:type="dxa"/>
          </w:tcPr>
          <w:p w14:paraId="08790FAD" w14:textId="76BDE196" w:rsidR="005E7C97" w:rsidRDefault="00005B0E" w:rsidP="00DE0BCA">
            <w:pPr>
              <w:rPr>
                <w:rFonts w:cs="Times New Roman"/>
                <w:szCs w:val="26"/>
              </w:rPr>
            </w:pPr>
            <w:r>
              <w:rPr>
                <w:rFonts w:cs="Times New Roman"/>
                <w:szCs w:val="26"/>
              </w:rPr>
              <w:t>258</w:t>
            </w:r>
          </w:p>
        </w:tc>
      </w:tr>
    </w:tbl>
    <w:p w14:paraId="5E411B81" w14:textId="77777777" w:rsidR="002865EB" w:rsidRDefault="002865EB" w:rsidP="00E100C3">
      <w:pPr>
        <w:rPr>
          <w:rFonts w:cs="Times New Roman"/>
          <w:szCs w:val="26"/>
        </w:rPr>
      </w:pPr>
    </w:p>
    <w:p w14:paraId="56F8329A" w14:textId="77777777" w:rsidR="002865EB" w:rsidRDefault="002865EB" w:rsidP="00E100C3">
      <w:pPr>
        <w:rPr>
          <w:rFonts w:cs="Times New Roman"/>
          <w:szCs w:val="26"/>
        </w:rPr>
      </w:pPr>
    </w:p>
    <w:p w14:paraId="23964482" w14:textId="77777777" w:rsidR="002865EB" w:rsidRDefault="002865EB" w:rsidP="00E100C3">
      <w:pPr>
        <w:rPr>
          <w:rFonts w:cs="Times New Roman"/>
          <w:szCs w:val="26"/>
        </w:rPr>
      </w:pPr>
    </w:p>
    <w:tbl>
      <w:tblPr>
        <w:tblStyle w:val="TableGrid"/>
        <w:tblW w:w="0" w:type="auto"/>
        <w:tblLook w:val="04A0" w:firstRow="1" w:lastRow="0" w:firstColumn="1" w:lastColumn="0" w:noHBand="0" w:noVBand="1"/>
      </w:tblPr>
      <w:tblGrid>
        <w:gridCol w:w="2013"/>
        <w:gridCol w:w="1955"/>
        <w:gridCol w:w="1872"/>
        <w:gridCol w:w="1872"/>
        <w:gridCol w:w="1638"/>
      </w:tblGrid>
      <w:tr w:rsidR="002865EB" w14:paraId="37B096B7" w14:textId="77777777" w:rsidTr="00DE0BCA">
        <w:trPr>
          <w:gridAfter w:val="4"/>
          <w:wAfter w:w="7337" w:type="dxa"/>
        </w:trPr>
        <w:tc>
          <w:tcPr>
            <w:tcW w:w="2013" w:type="dxa"/>
          </w:tcPr>
          <w:p w14:paraId="06B3B843" w14:textId="13B05D0D" w:rsidR="002865EB" w:rsidRPr="002865EB" w:rsidRDefault="002865EB" w:rsidP="00DE0BCA">
            <w:pPr>
              <w:rPr>
                <w:rFonts w:cs="Times New Roman"/>
                <w:b/>
                <w:bCs/>
                <w:szCs w:val="26"/>
              </w:rPr>
            </w:pPr>
            <w:r w:rsidRPr="002865EB">
              <w:rPr>
                <w:rFonts w:cs="Times New Roman"/>
                <w:b/>
                <w:bCs/>
                <w:szCs w:val="26"/>
              </w:rPr>
              <w:lastRenderedPageBreak/>
              <w:t>vELECTRA</w:t>
            </w:r>
          </w:p>
        </w:tc>
      </w:tr>
      <w:tr w:rsidR="002865EB" w14:paraId="3C597B82" w14:textId="77777777" w:rsidTr="00DE0BCA">
        <w:tc>
          <w:tcPr>
            <w:tcW w:w="2013" w:type="dxa"/>
          </w:tcPr>
          <w:p w14:paraId="0C92C30D" w14:textId="77777777" w:rsidR="002865EB" w:rsidRDefault="002865EB" w:rsidP="00DE0BCA">
            <w:pPr>
              <w:rPr>
                <w:rFonts w:cs="Times New Roman"/>
                <w:szCs w:val="26"/>
              </w:rPr>
            </w:pPr>
            <w:r>
              <w:rPr>
                <w:rFonts w:cs="Times New Roman"/>
                <w:szCs w:val="26"/>
              </w:rPr>
              <w:t xml:space="preserve">Nhãn dán cảm xúc </w:t>
            </w:r>
          </w:p>
        </w:tc>
        <w:tc>
          <w:tcPr>
            <w:tcW w:w="1955" w:type="dxa"/>
          </w:tcPr>
          <w:p w14:paraId="755171A8" w14:textId="77777777" w:rsidR="002865EB" w:rsidRDefault="002865EB" w:rsidP="00DE0BCA">
            <w:pPr>
              <w:rPr>
                <w:rFonts w:cs="Times New Roman"/>
                <w:szCs w:val="26"/>
              </w:rPr>
            </w:pPr>
            <w:r>
              <w:rPr>
                <w:rFonts w:cs="Times New Roman"/>
                <w:szCs w:val="26"/>
              </w:rPr>
              <w:t>Precision</w:t>
            </w:r>
          </w:p>
        </w:tc>
        <w:tc>
          <w:tcPr>
            <w:tcW w:w="1872" w:type="dxa"/>
          </w:tcPr>
          <w:p w14:paraId="5082331D" w14:textId="77777777" w:rsidR="002865EB" w:rsidRDefault="002865EB" w:rsidP="00DE0BCA">
            <w:pPr>
              <w:rPr>
                <w:rFonts w:cs="Times New Roman"/>
                <w:szCs w:val="26"/>
              </w:rPr>
            </w:pPr>
            <w:r>
              <w:rPr>
                <w:rFonts w:cs="Times New Roman"/>
                <w:szCs w:val="26"/>
              </w:rPr>
              <w:t>Recall</w:t>
            </w:r>
          </w:p>
        </w:tc>
        <w:tc>
          <w:tcPr>
            <w:tcW w:w="1872" w:type="dxa"/>
          </w:tcPr>
          <w:p w14:paraId="2DEFCDC2" w14:textId="77777777" w:rsidR="002865EB" w:rsidRDefault="002865EB" w:rsidP="00DE0BCA">
            <w:pPr>
              <w:rPr>
                <w:rFonts w:cs="Times New Roman"/>
                <w:szCs w:val="26"/>
              </w:rPr>
            </w:pPr>
            <w:r>
              <w:rPr>
                <w:rFonts w:cs="Times New Roman"/>
                <w:szCs w:val="26"/>
              </w:rPr>
              <w:t>F1-score</w:t>
            </w:r>
          </w:p>
        </w:tc>
        <w:tc>
          <w:tcPr>
            <w:tcW w:w="1638" w:type="dxa"/>
          </w:tcPr>
          <w:p w14:paraId="63B5465E" w14:textId="77777777" w:rsidR="002865EB" w:rsidRDefault="002865EB" w:rsidP="00DE0BCA">
            <w:pPr>
              <w:rPr>
                <w:rFonts w:cs="Times New Roman"/>
                <w:szCs w:val="26"/>
              </w:rPr>
            </w:pPr>
            <w:r>
              <w:rPr>
                <w:rFonts w:cs="Times New Roman"/>
                <w:szCs w:val="26"/>
              </w:rPr>
              <w:t>Support</w:t>
            </w:r>
          </w:p>
        </w:tc>
      </w:tr>
      <w:tr w:rsidR="002865EB" w14:paraId="67D85697" w14:textId="77777777" w:rsidTr="00DE0BCA">
        <w:tc>
          <w:tcPr>
            <w:tcW w:w="2013" w:type="dxa"/>
          </w:tcPr>
          <w:p w14:paraId="4FE411A1" w14:textId="77777777" w:rsidR="002865EB" w:rsidRDefault="002865EB" w:rsidP="00DE0BCA">
            <w:pPr>
              <w:rPr>
                <w:rFonts w:cs="Times New Roman"/>
                <w:szCs w:val="26"/>
              </w:rPr>
            </w:pPr>
            <w:r>
              <w:rPr>
                <w:rFonts w:cs="Times New Roman"/>
                <w:szCs w:val="26"/>
              </w:rPr>
              <w:t>Enjoyment</w:t>
            </w:r>
          </w:p>
        </w:tc>
        <w:tc>
          <w:tcPr>
            <w:tcW w:w="1955" w:type="dxa"/>
          </w:tcPr>
          <w:p w14:paraId="7B851A70" w14:textId="64864E66" w:rsidR="002865EB" w:rsidRDefault="002865EB" w:rsidP="00DE0BCA">
            <w:pPr>
              <w:rPr>
                <w:rFonts w:cs="Times New Roman"/>
                <w:szCs w:val="26"/>
              </w:rPr>
            </w:pPr>
            <w:r w:rsidRPr="002865EB">
              <w:rPr>
                <w:rFonts w:cs="Times New Roman"/>
                <w:szCs w:val="26"/>
              </w:rPr>
              <w:t>0.</w:t>
            </w:r>
            <w:r w:rsidR="00865E5A">
              <w:rPr>
                <w:rFonts w:cs="Times New Roman"/>
                <w:szCs w:val="26"/>
              </w:rPr>
              <w:t>7435</w:t>
            </w:r>
          </w:p>
        </w:tc>
        <w:tc>
          <w:tcPr>
            <w:tcW w:w="1872" w:type="dxa"/>
          </w:tcPr>
          <w:p w14:paraId="3C54296F" w14:textId="01FA4E9E" w:rsidR="002865EB" w:rsidRDefault="00865E5A" w:rsidP="00DE0BCA">
            <w:pPr>
              <w:rPr>
                <w:rFonts w:cs="Times New Roman"/>
                <w:szCs w:val="26"/>
              </w:rPr>
            </w:pPr>
            <w:r>
              <w:rPr>
                <w:rFonts w:cs="Times New Roman"/>
                <w:szCs w:val="26"/>
              </w:rPr>
              <w:t>0.8041</w:t>
            </w:r>
          </w:p>
        </w:tc>
        <w:tc>
          <w:tcPr>
            <w:tcW w:w="1872" w:type="dxa"/>
          </w:tcPr>
          <w:p w14:paraId="03C64CC9" w14:textId="3DEE0089" w:rsidR="002865EB" w:rsidRDefault="00865E5A" w:rsidP="00DE0BCA">
            <w:pPr>
              <w:rPr>
                <w:rFonts w:cs="Times New Roman"/>
                <w:szCs w:val="26"/>
              </w:rPr>
            </w:pPr>
            <w:r>
              <w:rPr>
                <w:rFonts w:cs="Times New Roman"/>
                <w:szCs w:val="26"/>
              </w:rPr>
              <w:t>0.7726</w:t>
            </w:r>
          </w:p>
        </w:tc>
        <w:tc>
          <w:tcPr>
            <w:tcW w:w="1638" w:type="dxa"/>
          </w:tcPr>
          <w:p w14:paraId="697C7D1B" w14:textId="35C77E44" w:rsidR="002865EB" w:rsidRDefault="00865E5A" w:rsidP="00DE0BCA">
            <w:pPr>
              <w:rPr>
                <w:rFonts w:cs="Times New Roman"/>
                <w:szCs w:val="26"/>
              </w:rPr>
            </w:pPr>
            <w:r>
              <w:rPr>
                <w:rFonts w:cs="Times New Roman"/>
                <w:szCs w:val="26"/>
              </w:rPr>
              <w:t>393</w:t>
            </w:r>
          </w:p>
        </w:tc>
      </w:tr>
      <w:tr w:rsidR="002865EB" w14:paraId="2DFB7708" w14:textId="77777777" w:rsidTr="00DE0BCA">
        <w:tc>
          <w:tcPr>
            <w:tcW w:w="2013" w:type="dxa"/>
          </w:tcPr>
          <w:p w14:paraId="717EBA44" w14:textId="77777777" w:rsidR="002865EB" w:rsidRDefault="002865EB" w:rsidP="00DE0BCA">
            <w:pPr>
              <w:rPr>
                <w:rFonts w:cs="Times New Roman"/>
                <w:szCs w:val="26"/>
              </w:rPr>
            </w:pPr>
            <w:r>
              <w:rPr>
                <w:rFonts w:cs="Times New Roman"/>
                <w:szCs w:val="26"/>
              </w:rPr>
              <w:t>Sadness</w:t>
            </w:r>
          </w:p>
        </w:tc>
        <w:tc>
          <w:tcPr>
            <w:tcW w:w="1955" w:type="dxa"/>
          </w:tcPr>
          <w:p w14:paraId="25BCB39F" w14:textId="758C8EB9" w:rsidR="002865EB" w:rsidRDefault="00865E5A" w:rsidP="00DE0BCA">
            <w:pPr>
              <w:rPr>
                <w:rFonts w:cs="Times New Roman"/>
                <w:szCs w:val="26"/>
              </w:rPr>
            </w:pPr>
            <w:r>
              <w:rPr>
                <w:rFonts w:cs="Times New Roman"/>
                <w:szCs w:val="26"/>
              </w:rPr>
              <w:t>0.6598</w:t>
            </w:r>
          </w:p>
        </w:tc>
        <w:tc>
          <w:tcPr>
            <w:tcW w:w="1872" w:type="dxa"/>
          </w:tcPr>
          <w:p w14:paraId="5343AA69" w14:textId="71BAD0C4" w:rsidR="002865EB" w:rsidRDefault="00865E5A" w:rsidP="00DE0BCA">
            <w:pPr>
              <w:rPr>
                <w:rFonts w:cs="Times New Roman"/>
                <w:szCs w:val="26"/>
              </w:rPr>
            </w:pPr>
            <w:r>
              <w:rPr>
                <w:rFonts w:cs="Times New Roman"/>
                <w:szCs w:val="26"/>
              </w:rPr>
              <w:t>0.7000</w:t>
            </w:r>
          </w:p>
        </w:tc>
        <w:tc>
          <w:tcPr>
            <w:tcW w:w="1872" w:type="dxa"/>
          </w:tcPr>
          <w:p w14:paraId="65ED5B34" w14:textId="57AD6A0F" w:rsidR="002865EB" w:rsidRDefault="00865E5A" w:rsidP="00DE0BCA">
            <w:pPr>
              <w:rPr>
                <w:rFonts w:cs="Times New Roman"/>
                <w:szCs w:val="26"/>
              </w:rPr>
            </w:pPr>
            <w:r>
              <w:rPr>
                <w:rFonts w:cs="Times New Roman"/>
                <w:szCs w:val="26"/>
              </w:rPr>
              <w:t>0.6793</w:t>
            </w:r>
          </w:p>
        </w:tc>
        <w:tc>
          <w:tcPr>
            <w:tcW w:w="1638" w:type="dxa"/>
          </w:tcPr>
          <w:p w14:paraId="5DD0CAA8" w14:textId="76D8795F" w:rsidR="002865EB" w:rsidRDefault="00865E5A" w:rsidP="00DE0BCA">
            <w:pPr>
              <w:rPr>
                <w:rFonts w:cs="Times New Roman"/>
                <w:szCs w:val="26"/>
              </w:rPr>
            </w:pPr>
            <w:r>
              <w:rPr>
                <w:rFonts w:cs="Times New Roman"/>
                <w:szCs w:val="26"/>
              </w:rPr>
              <w:t>230</w:t>
            </w:r>
          </w:p>
        </w:tc>
      </w:tr>
      <w:tr w:rsidR="002865EB" w14:paraId="7CC25336" w14:textId="77777777" w:rsidTr="00DE0BCA">
        <w:tc>
          <w:tcPr>
            <w:tcW w:w="2013" w:type="dxa"/>
          </w:tcPr>
          <w:p w14:paraId="23124C3E" w14:textId="77777777" w:rsidR="002865EB" w:rsidRDefault="002865EB" w:rsidP="00DE0BCA">
            <w:pPr>
              <w:rPr>
                <w:rFonts w:cs="Times New Roman"/>
                <w:szCs w:val="26"/>
              </w:rPr>
            </w:pPr>
            <w:r>
              <w:rPr>
                <w:rFonts w:cs="Times New Roman"/>
                <w:szCs w:val="26"/>
              </w:rPr>
              <w:t>Anger</w:t>
            </w:r>
          </w:p>
        </w:tc>
        <w:tc>
          <w:tcPr>
            <w:tcW w:w="1955" w:type="dxa"/>
          </w:tcPr>
          <w:p w14:paraId="1003B44D" w14:textId="73A1479E" w:rsidR="002865EB" w:rsidRDefault="00865E5A" w:rsidP="00DE0BCA">
            <w:pPr>
              <w:rPr>
                <w:rFonts w:cs="Times New Roman"/>
                <w:szCs w:val="26"/>
              </w:rPr>
            </w:pPr>
            <w:r>
              <w:rPr>
                <w:rFonts w:cs="Times New Roman"/>
                <w:szCs w:val="26"/>
              </w:rPr>
              <w:t>0.6000</w:t>
            </w:r>
          </w:p>
        </w:tc>
        <w:tc>
          <w:tcPr>
            <w:tcW w:w="1872" w:type="dxa"/>
          </w:tcPr>
          <w:p w14:paraId="7928B646" w14:textId="08958923" w:rsidR="002865EB" w:rsidRDefault="00865E5A" w:rsidP="00DE0BCA">
            <w:pPr>
              <w:rPr>
                <w:rFonts w:cs="Times New Roman"/>
                <w:szCs w:val="26"/>
              </w:rPr>
            </w:pPr>
            <w:r>
              <w:rPr>
                <w:rFonts w:cs="Times New Roman"/>
                <w:szCs w:val="26"/>
              </w:rPr>
              <w:t>0.3750</w:t>
            </w:r>
          </w:p>
        </w:tc>
        <w:tc>
          <w:tcPr>
            <w:tcW w:w="1872" w:type="dxa"/>
          </w:tcPr>
          <w:p w14:paraId="29E5A680" w14:textId="5D389E75" w:rsidR="002865EB" w:rsidRDefault="00865E5A" w:rsidP="00DE0BCA">
            <w:pPr>
              <w:rPr>
                <w:rFonts w:cs="Times New Roman"/>
                <w:szCs w:val="26"/>
              </w:rPr>
            </w:pPr>
            <w:r>
              <w:rPr>
                <w:rFonts w:cs="Times New Roman"/>
                <w:szCs w:val="26"/>
              </w:rPr>
              <w:t>0.4615</w:t>
            </w:r>
          </w:p>
        </w:tc>
        <w:tc>
          <w:tcPr>
            <w:tcW w:w="1638" w:type="dxa"/>
          </w:tcPr>
          <w:p w14:paraId="6A3134C5" w14:textId="544EDFDB" w:rsidR="002865EB" w:rsidRDefault="00865E5A" w:rsidP="00DE0BCA">
            <w:pPr>
              <w:rPr>
                <w:rFonts w:cs="Times New Roman"/>
                <w:szCs w:val="26"/>
              </w:rPr>
            </w:pPr>
            <w:r>
              <w:rPr>
                <w:rFonts w:cs="Times New Roman"/>
                <w:szCs w:val="26"/>
              </w:rPr>
              <w:t>96</w:t>
            </w:r>
          </w:p>
        </w:tc>
      </w:tr>
      <w:tr w:rsidR="002865EB" w14:paraId="0F53555D" w14:textId="77777777" w:rsidTr="00DE0BCA">
        <w:tc>
          <w:tcPr>
            <w:tcW w:w="2013" w:type="dxa"/>
          </w:tcPr>
          <w:p w14:paraId="45FF432A" w14:textId="77777777" w:rsidR="002865EB" w:rsidRDefault="002865EB" w:rsidP="00DE0BCA">
            <w:pPr>
              <w:rPr>
                <w:rFonts w:cs="Times New Roman"/>
                <w:szCs w:val="26"/>
              </w:rPr>
            </w:pPr>
            <w:r>
              <w:rPr>
                <w:rFonts w:cs="Times New Roman"/>
                <w:szCs w:val="26"/>
              </w:rPr>
              <w:t>Fear</w:t>
            </w:r>
          </w:p>
        </w:tc>
        <w:tc>
          <w:tcPr>
            <w:tcW w:w="1955" w:type="dxa"/>
          </w:tcPr>
          <w:p w14:paraId="6CC08888" w14:textId="0ED57358" w:rsidR="002865EB" w:rsidRDefault="00865E5A" w:rsidP="00DE0BCA">
            <w:pPr>
              <w:rPr>
                <w:rFonts w:cs="Times New Roman"/>
                <w:szCs w:val="26"/>
              </w:rPr>
            </w:pPr>
            <w:r>
              <w:rPr>
                <w:rFonts w:cs="Times New Roman"/>
                <w:szCs w:val="26"/>
              </w:rPr>
              <w:t>0.6296</w:t>
            </w:r>
          </w:p>
        </w:tc>
        <w:tc>
          <w:tcPr>
            <w:tcW w:w="1872" w:type="dxa"/>
          </w:tcPr>
          <w:p w14:paraId="3142C749" w14:textId="70601AF2" w:rsidR="002865EB" w:rsidRDefault="00865E5A" w:rsidP="00DE0BCA">
            <w:pPr>
              <w:rPr>
                <w:rFonts w:cs="Times New Roman"/>
                <w:szCs w:val="26"/>
              </w:rPr>
            </w:pPr>
            <w:r>
              <w:rPr>
                <w:rFonts w:cs="Times New Roman"/>
                <w:szCs w:val="26"/>
              </w:rPr>
              <w:t>0.6456</w:t>
            </w:r>
          </w:p>
        </w:tc>
        <w:tc>
          <w:tcPr>
            <w:tcW w:w="1872" w:type="dxa"/>
          </w:tcPr>
          <w:p w14:paraId="69E41B5A" w14:textId="4E92A7C6" w:rsidR="002865EB" w:rsidRDefault="00865E5A" w:rsidP="00DE0BCA">
            <w:pPr>
              <w:rPr>
                <w:rFonts w:cs="Times New Roman"/>
                <w:szCs w:val="26"/>
              </w:rPr>
            </w:pPr>
            <w:r>
              <w:rPr>
                <w:rFonts w:cs="Times New Roman"/>
                <w:szCs w:val="26"/>
              </w:rPr>
              <w:t>0.6375</w:t>
            </w:r>
          </w:p>
        </w:tc>
        <w:tc>
          <w:tcPr>
            <w:tcW w:w="1638" w:type="dxa"/>
          </w:tcPr>
          <w:p w14:paraId="6EFA31BF" w14:textId="77777777" w:rsidR="002865EB" w:rsidRDefault="002865EB" w:rsidP="00DE0BCA">
            <w:pPr>
              <w:rPr>
                <w:rFonts w:cs="Times New Roman"/>
                <w:szCs w:val="26"/>
              </w:rPr>
            </w:pPr>
            <w:r>
              <w:rPr>
                <w:rFonts w:cs="Times New Roman"/>
                <w:szCs w:val="26"/>
              </w:rPr>
              <w:t>79</w:t>
            </w:r>
          </w:p>
        </w:tc>
      </w:tr>
      <w:tr w:rsidR="002865EB" w14:paraId="6EEBE604" w14:textId="77777777" w:rsidTr="00DE0BCA">
        <w:tc>
          <w:tcPr>
            <w:tcW w:w="2013" w:type="dxa"/>
          </w:tcPr>
          <w:p w14:paraId="0AFE96B2" w14:textId="77777777" w:rsidR="002865EB" w:rsidRDefault="002865EB" w:rsidP="00DE0BCA">
            <w:pPr>
              <w:rPr>
                <w:rFonts w:cs="Times New Roman"/>
                <w:szCs w:val="26"/>
              </w:rPr>
            </w:pPr>
            <w:r>
              <w:rPr>
                <w:rFonts w:cs="Times New Roman"/>
                <w:szCs w:val="26"/>
              </w:rPr>
              <w:t>Disgust</w:t>
            </w:r>
          </w:p>
        </w:tc>
        <w:tc>
          <w:tcPr>
            <w:tcW w:w="1955" w:type="dxa"/>
          </w:tcPr>
          <w:p w14:paraId="63E7F032" w14:textId="2D2A82B8" w:rsidR="002865EB" w:rsidRDefault="00865E5A" w:rsidP="00DE0BCA">
            <w:pPr>
              <w:rPr>
                <w:rFonts w:cs="Times New Roman"/>
                <w:szCs w:val="26"/>
              </w:rPr>
            </w:pPr>
            <w:r>
              <w:rPr>
                <w:rFonts w:cs="Times New Roman"/>
                <w:szCs w:val="26"/>
              </w:rPr>
              <w:t>0.6630</w:t>
            </w:r>
          </w:p>
        </w:tc>
        <w:tc>
          <w:tcPr>
            <w:tcW w:w="1872" w:type="dxa"/>
          </w:tcPr>
          <w:p w14:paraId="53F69D95" w14:textId="1992F5C3" w:rsidR="002865EB" w:rsidRDefault="00865E5A" w:rsidP="00DE0BCA">
            <w:pPr>
              <w:rPr>
                <w:rFonts w:cs="Times New Roman"/>
                <w:szCs w:val="26"/>
              </w:rPr>
            </w:pPr>
            <w:r>
              <w:rPr>
                <w:rFonts w:cs="Times New Roman"/>
                <w:szCs w:val="26"/>
              </w:rPr>
              <w:t>0.6306</w:t>
            </w:r>
          </w:p>
        </w:tc>
        <w:tc>
          <w:tcPr>
            <w:tcW w:w="1872" w:type="dxa"/>
          </w:tcPr>
          <w:p w14:paraId="37083ACA" w14:textId="00F8FE5D" w:rsidR="002865EB" w:rsidRDefault="00865E5A" w:rsidP="00DE0BCA">
            <w:pPr>
              <w:rPr>
                <w:rFonts w:cs="Times New Roman"/>
                <w:szCs w:val="26"/>
              </w:rPr>
            </w:pPr>
            <w:r>
              <w:rPr>
                <w:rFonts w:cs="Times New Roman"/>
                <w:szCs w:val="26"/>
              </w:rPr>
              <w:t>0.6318</w:t>
            </w:r>
          </w:p>
        </w:tc>
        <w:tc>
          <w:tcPr>
            <w:tcW w:w="1638" w:type="dxa"/>
          </w:tcPr>
          <w:p w14:paraId="51C4332B" w14:textId="2F607822" w:rsidR="002865EB" w:rsidRDefault="00865E5A" w:rsidP="00DE0BCA">
            <w:pPr>
              <w:rPr>
                <w:rFonts w:cs="Times New Roman"/>
                <w:szCs w:val="26"/>
              </w:rPr>
            </w:pPr>
            <w:r>
              <w:rPr>
                <w:rFonts w:cs="Times New Roman"/>
                <w:szCs w:val="26"/>
              </w:rPr>
              <w:t>268</w:t>
            </w:r>
          </w:p>
        </w:tc>
      </w:tr>
      <w:tr w:rsidR="002865EB" w14:paraId="013D85A9" w14:textId="77777777" w:rsidTr="00DE0BCA">
        <w:tc>
          <w:tcPr>
            <w:tcW w:w="2013" w:type="dxa"/>
          </w:tcPr>
          <w:p w14:paraId="6AE408C8" w14:textId="77777777" w:rsidR="002865EB" w:rsidRDefault="002865EB" w:rsidP="00DE0BCA">
            <w:pPr>
              <w:rPr>
                <w:rFonts w:cs="Times New Roman"/>
                <w:szCs w:val="26"/>
              </w:rPr>
            </w:pPr>
            <w:r>
              <w:rPr>
                <w:rFonts w:cs="Times New Roman"/>
                <w:szCs w:val="26"/>
              </w:rPr>
              <w:t>Surprise</w:t>
            </w:r>
          </w:p>
        </w:tc>
        <w:tc>
          <w:tcPr>
            <w:tcW w:w="1955" w:type="dxa"/>
          </w:tcPr>
          <w:p w14:paraId="4931DF0F" w14:textId="24A5F7C7" w:rsidR="002865EB" w:rsidRDefault="00865E5A" w:rsidP="00DE0BCA">
            <w:pPr>
              <w:rPr>
                <w:rFonts w:cs="Times New Roman"/>
                <w:szCs w:val="26"/>
              </w:rPr>
            </w:pPr>
            <w:r>
              <w:rPr>
                <w:rFonts w:cs="Times New Roman"/>
                <w:szCs w:val="26"/>
              </w:rPr>
              <w:t>0.5849</w:t>
            </w:r>
          </w:p>
        </w:tc>
        <w:tc>
          <w:tcPr>
            <w:tcW w:w="1872" w:type="dxa"/>
          </w:tcPr>
          <w:p w14:paraId="19472CC6" w14:textId="500F15CE" w:rsidR="002865EB" w:rsidRDefault="00865E5A" w:rsidP="00DE0BCA">
            <w:pPr>
              <w:rPr>
                <w:rFonts w:cs="Times New Roman"/>
                <w:szCs w:val="26"/>
              </w:rPr>
            </w:pPr>
            <w:r>
              <w:rPr>
                <w:rFonts w:cs="Times New Roman"/>
                <w:szCs w:val="26"/>
              </w:rPr>
              <w:t>0.5000</w:t>
            </w:r>
          </w:p>
        </w:tc>
        <w:tc>
          <w:tcPr>
            <w:tcW w:w="1872" w:type="dxa"/>
          </w:tcPr>
          <w:p w14:paraId="5A8D781A" w14:textId="6D3610E8" w:rsidR="002865EB" w:rsidRDefault="00865E5A" w:rsidP="00DE0BCA">
            <w:pPr>
              <w:rPr>
                <w:rFonts w:cs="Times New Roman"/>
                <w:szCs w:val="26"/>
              </w:rPr>
            </w:pPr>
            <w:r>
              <w:rPr>
                <w:rFonts w:cs="Times New Roman"/>
                <w:szCs w:val="26"/>
              </w:rPr>
              <w:t>0.5391</w:t>
            </w:r>
          </w:p>
        </w:tc>
        <w:tc>
          <w:tcPr>
            <w:tcW w:w="1638" w:type="dxa"/>
          </w:tcPr>
          <w:p w14:paraId="004564ED" w14:textId="5C367875" w:rsidR="002865EB" w:rsidRDefault="00865E5A" w:rsidP="00DE0BCA">
            <w:pPr>
              <w:rPr>
                <w:rFonts w:cs="Times New Roman"/>
                <w:szCs w:val="26"/>
              </w:rPr>
            </w:pPr>
            <w:r>
              <w:rPr>
                <w:rFonts w:cs="Times New Roman"/>
                <w:szCs w:val="26"/>
              </w:rPr>
              <w:t>62</w:t>
            </w:r>
          </w:p>
        </w:tc>
      </w:tr>
      <w:tr w:rsidR="002865EB" w14:paraId="31A57DFB" w14:textId="77777777" w:rsidTr="00DE0BCA">
        <w:tc>
          <w:tcPr>
            <w:tcW w:w="2013" w:type="dxa"/>
          </w:tcPr>
          <w:p w14:paraId="303D424B" w14:textId="77777777" w:rsidR="002865EB" w:rsidRDefault="002865EB" w:rsidP="00DE0BCA">
            <w:pPr>
              <w:rPr>
                <w:rFonts w:cs="Times New Roman"/>
                <w:szCs w:val="26"/>
              </w:rPr>
            </w:pPr>
            <w:r>
              <w:rPr>
                <w:rFonts w:cs="Times New Roman"/>
                <w:szCs w:val="26"/>
              </w:rPr>
              <w:t>Other</w:t>
            </w:r>
          </w:p>
        </w:tc>
        <w:tc>
          <w:tcPr>
            <w:tcW w:w="1955" w:type="dxa"/>
          </w:tcPr>
          <w:p w14:paraId="39250B4E" w14:textId="4C0A8F82" w:rsidR="002865EB" w:rsidRDefault="00865E5A" w:rsidP="00DE0BCA">
            <w:pPr>
              <w:rPr>
                <w:rFonts w:cs="Times New Roman"/>
                <w:szCs w:val="26"/>
              </w:rPr>
            </w:pPr>
            <w:r>
              <w:rPr>
                <w:rFonts w:cs="Times New Roman"/>
                <w:szCs w:val="26"/>
              </w:rPr>
              <w:t>0.5430</w:t>
            </w:r>
          </w:p>
        </w:tc>
        <w:tc>
          <w:tcPr>
            <w:tcW w:w="1872" w:type="dxa"/>
          </w:tcPr>
          <w:p w14:paraId="5D2F7624" w14:textId="1D67E0FF" w:rsidR="002865EB" w:rsidRDefault="00865E5A" w:rsidP="00DE0BCA">
            <w:pPr>
              <w:rPr>
                <w:rFonts w:cs="Times New Roman"/>
                <w:szCs w:val="26"/>
              </w:rPr>
            </w:pPr>
            <w:r>
              <w:rPr>
                <w:rFonts w:cs="Times New Roman"/>
                <w:szCs w:val="26"/>
              </w:rPr>
              <w:t>0.5388</w:t>
            </w:r>
          </w:p>
        </w:tc>
        <w:tc>
          <w:tcPr>
            <w:tcW w:w="1872" w:type="dxa"/>
          </w:tcPr>
          <w:p w14:paraId="00D435DF" w14:textId="263BCF9A" w:rsidR="002865EB" w:rsidRDefault="00865E5A" w:rsidP="00DE0BCA">
            <w:pPr>
              <w:rPr>
                <w:rFonts w:cs="Times New Roman"/>
                <w:szCs w:val="26"/>
              </w:rPr>
            </w:pPr>
            <w:r>
              <w:rPr>
                <w:rFonts w:cs="Times New Roman"/>
                <w:szCs w:val="26"/>
              </w:rPr>
              <w:t>0.5409</w:t>
            </w:r>
          </w:p>
        </w:tc>
        <w:tc>
          <w:tcPr>
            <w:tcW w:w="1638" w:type="dxa"/>
          </w:tcPr>
          <w:p w14:paraId="682369FA" w14:textId="0C9F2857" w:rsidR="002865EB" w:rsidRDefault="00865E5A" w:rsidP="00DE0BCA">
            <w:pPr>
              <w:rPr>
                <w:rFonts w:cs="Times New Roman"/>
                <w:szCs w:val="26"/>
              </w:rPr>
            </w:pPr>
            <w:r>
              <w:rPr>
                <w:rFonts w:cs="Times New Roman"/>
                <w:szCs w:val="26"/>
              </w:rPr>
              <w:t>258</w:t>
            </w:r>
          </w:p>
        </w:tc>
      </w:tr>
    </w:tbl>
    <w:p w14:paraId="5BBD64D1" w14:textId="77777777" w:rsidR="002865EB" w:rsidRPr="002530CF" w:rsidRDefault="002865EB" w:rsidP="00E100C3">
      <w:pPr>
        <w:rPr>
          <w:rFonts w:cs="Times New Roman"/>
          <w:szCs w:val="26"/>
        </w:rPr>
      </w:pPr>
    </w:p>
    <w:p w14:paraId="080F6645" w14:textId="77777777" w:rsidR="00E100C3" w:rsidRDefault="00E100C3" w:rsidP="00E100C3">
      <w:pPr>
        <w:rPr>
          <w:rFonts w:cs="Times New Roman"/>
          <w:b/>
          <w:bCs/>
          <w:szCs w:val="26"/>
        </w:rPr>
      </w:pPr>
      <w:r w:rsidRPr="00CF26AD">
        <w:rPr>
          <w:rFonts w:cs="Times New Roman"/>
          <w:b/>
          <w:bCs/>
          <w:szCs w:val="26"/>
        </w:rPr>
        <w:t>Nhận xét tổng quan:</w:t>
      </w:r>
    </w:p>
    <w:p w14:paraId="48E2912C" w14:textId="77777777" w:rsidR="00CF26AD" w:rsidRDefault="00CF26AD" w:rsidP="00CF26AD">
      <w:r w:rsidRPr="00CF26AD">
        <w:t xml:space="preserve">Dựa trên bảng kết quả phân loại của mô hình PhoBERT-base-v2, ta có thể thấy hiệu suất của mô hình có sự phân hóa rõ rệt giữa các nhóm cảm xúc. </w:t>
      </w:r>
    </w:p>
    <w:p w14:paraId="021E7463" w14:textId="77777777" w:rsidR="00CF26AD" w:rsidRDefault="00CF26AD" w:rsidP="00CF26AD">
      <w:r w:rsidRPr="00CF26AD">
        <w:t xml:space="preserve">Nhãn </w:t>
      </w:r>
      <w:r w:rsidRPr="00CF26AD">
        <w:rPr>
          <w:b/>
          <w:bCs/>
        </w:rPr>
        <w:t>Enjoyment (Vui vẻ)</w:t>
      </w:r>
      <w:r w:rsidRPr="00CF26AD">
        <w:t xml:space="preserve"> đạt kết quả tốt nhất với F1-score lên tới 77,10%, theo sau là nhãn </w:t>
      </w:r>
      <w:r w:rsidRPr="00CF26AD">
        <w:rPr>
          <w:b/>
          <w:bCs/>
        </w:rPr>
        <w:t>Sadness (Buồn bã)</w:t>
      </w:r>
      <w:r w:rsidRPr="00CF26AD">
        <w:t xml:space="preserve"> với 72,96%. </w:t>
      </w:r>
    </w:p>
    <w:p w14:paraId="32B7BD3D" w14:textId="36E81FF3" w:rsidR="00CF26AD" w:rsidRPr="00CF26AD" w:rsidRDefault="00CF26AD" w:rsidP="00CF26AD">
      <w:r w:rsidRPr="00CF26AD">
        <w:t>Kết quả này hoàn toàn nhất quán với phân bố dữ liệu ban đầu, khi đây là hai lớp chiếm tỷ trọng mẫu lớn nhất trong tập huấn luyện.</w:t>
      </w:r>
    </w:p>
    <w:p w14:paraId="3E2C60C4" w14:textId="77777777" w:rsidR="00CF26AD" w:rsidRDefault="00CF26AD" w:rsidP="00CF26AD">
      <w:r w:rsidRPr="00CF26AD">
        <w:t xml:space="preserve">Ngược lại, mô hình gặp khó khăn lớn nhất khi nhận diện các nhãn thiểu số. </w:t>
      </w:r>
    </w:p>
    <w:p w14:paraId="70BDD63C" w14:textId="77777777" w:rsidR="00CF26AD" w:rsidRDefault="00CF26AD" w:rsidP="00CF26AD">
      <w:r w:rsidRPr="00CF26AD">
        <w:t xml:space="preserve">Cụ thể, nhãn </w:t>
      </w:r>
      <w:r w:rsidRPr="00CF26AD">
        <w:rPr>
          <w:b/>
          <w:bCs/>
        </w:rPr>
        <w:t>Anger (Tức giận)</w:t>
      </w:r>
      <w:r w:rsidRPr="00CF26AD">
        <w:t xml:space="preserve"> và </w:t>
      </w:r>
      <w:r w:rsidRPr="00CF26AD">
        <w:rPr>
          <w:b/>
          <w:bCs/>
        </w:rPr>
        <w:t>Surprise (Ngạc nhiên)</w:t>
      </w:r>
      <w:r w:rsidRPr="00CF26AD">
        <w:t xml:space="preserve"> có F1-score thấp nhất, lần lượt chỉ đạt 49,41% và 49,59%. </w:t>
      </w:r>
    </w:p>
    <w:p w14:paraId="0B6D21E4" w14:textId="77777777" w:rsidR="00CF26AD" w:rsidRDefault="00CF26AD" w:rsidP="00CF26AD">
      <w:r w:rsidRPr="00CF26AD">
        <w:t xml:space="preserve">Đặc biệt ở nhãn Anger, chỉ số Recall rất thấp (43,75%) cho thấy mô hình đã bỏ sót rất nhiều câu mang cảm xúc tức giận và dự đoán nhầm chúng sang các nhãn khác (như Disgust). </w:t>
      </w:r>
    </w:p>
    <w:p w14:paraId="4DE38FD9" w14:textId="3DD0B99A" w:rsidR="00CF26AD" w:rsidRPr="00CF26AD" w:rsidRDefault="00CF26AD" w:rsidP="00CF26AD">
      <w:r w:rsidRPr="00CF26AD">
        <w:t>Điều này minh chứng rõ nét cho thách thức của hiện tượng mất cân bằng lớp (class imbalance) cũng như sự chồng lấn ngữ nghĩa giữa các cảm xúc tiêu cực trên văn bản mạng xã hội.</w:t>
      </w:r>
    </w:p>
    <w:p w14:paraId="51D3097B" w14:textId="77777777" w:rsidR="00E100C3" w:rsidRPr="008B50B9" w:rsidRDefault="00E100C3" w:rsidP="00E100C3">
      <w:pPr>
        <w:rPr>
          <w:rFonts w:cs="Times New Roman"/>
          <w:szCs w:val="26"/>
        </w:rPr>
      </w:pPr>
    </w:p>
    <w:p w14:paraId="281F982A" w14:textId="52E46092" w:rsidR="00E100C3" w:rsidRDefault="00E100C3" w:rsidP="00942887">
      <w:pPr>
        <w:pStyle w:val="Heading2"/>
      </w:pPr>
      <w:r w:rsidRPr="00623890">
        <w:lastRenderedPageBreak/>
        <w:t>Kết quả thực nghiệm tổng thể</w:t>
      </w:r>
    </w:p>
    <w:p w14:paraId="61CE4EC4" w14:textId="5FC85C1C" w:rsidR="00D94239" w:rsidRPr="002865EB" w:rsidRDefault="00E100C3" w:rsidP="002865EB">
      <w:pPr>
        <w:rPr>
          <w:rFonts w:cs="Times New Roman"/>
          <w:szCs w:val="26"/>
        </w:rPr>
      </w:pPr>
      <w:r w:rsidRPr="00623890">
        <w:rPr>
          <w:rFonts w:cs="Times New Roman"/>
          <w:szCs w:val="26"/>
        </w:rPr>
        <w:t xml:space="preserve">Sau quá trình huấn luyện, các mô hình được đánh giá trên tập kiểm thử. Chỉ số chính dùng để so sánh là </w:t>
      </w:r>
      <w:r w:rsidRPr="00623890">
        <w:rPr>
          <w:rFonts w:cs="Times New Roman"/>
          <w:b/>
          <w:bCs/>
          <w:szCs w:val="26"/>
        </w:rPr>
        <w:t>Macro-F1</w:t>
      </w:r>
      <w:r w:rsidRPr="00623890">
        <w:rPr>
          <w:rFonts w:cs="Times New Roman"/>
          <w:szCs w:val="26"/>
        </w:rPr>
        <w:t>, do đặc tính dữ liệu có sự mất cân bằng giữa các lớp.</w:t>
      </w:r>
    </w:p>
    <w:p w14:paraId="021F5590" w14:textId="77777777" w:rsidR="00E100C3" w:rsidRPr="008B50B9" w:rsidRDefault="00E100C3" w:rsidP="00E100C3">
      <w:pPr>
        <w:rPr>
          <w:rFonts w:cs="Times New Roman"/>
          <w:b/>
          <w:bCs/>
          <w:szCs w:val="26"/>
        </w:rPr>
      </w:pPr>
      <w:r w:rsidRPr="00623890">
        <w:rPr>
          <w:rFonts w:cs="Times New Roman"/>
          <w:b/>
          <w:bCs/>
          <w:szCs w:val="26"/>
        </w:rPr>
        <w:t>Bảng 4.1. So sánh Macro-F1 giữa các mô hình</w:t>
      </w:r>
    </w:p>
    <w:tbl>
      <w:tblPr>
        <w:tblStyle w:val="TableGrid"/>
        <w:tblW w:w="0" w:type="auto"/>
        <w:tblLook w:val="04A0" w:firstRow="1" w:lastRow="0" w:firstColumn="1" w:lastColumn="0" w:noHBand="0" w:noVBand="1"/>
      </w:tblPr>
      <w:tblGrid>
        <w:gridCol w:w="4675"/>
        <w:gridCol w:w="4675"/>
      </w:tblGrid>
      <w:tr w:rsidR="00E100C3" w14:paraId="0E4D95C5" w14:textId="77777777" w:rsidTr="007B4734">
        <w:tc>
          <w:tcPr>
            <w:tcW w:w="4675" w:type="dxa"/>
          </w:tcPr>
          <w:p w14:paraId="07222C04" w14:textId="77777777" w:rsidR="00E100C3" w:rsidRDefault="00E100C3" w:rsidP="007B4734">
            <w:pPr>
              <w:rPr>
                <w:rFonts w:cs="Times New Roman"/>
                <w:szCs w:val="26"/>
              </w:rPr>
            </w:pPr>
            <w:r>
              <w:rPr>
                <w:rFonts w:cs="Times New Roman"/>
                <w:szCs w:val="26"/>
              </w:rPr>
              <w:t>Mô hình</w:t>
            </w:r>
          </w:p>
        </w:tc>
        <w:tc>
          <w:tcPr>
            <w:tcW w:w="4675" w:type="dxa"/>
          </w:tcPr>
          <w:p w14:paraId="44FF397F" w14:textId="77777777" w:rsidR="00E100C3" w:rsidRDefault="00E100C3" w:rsidP="007B4734">
            <w:pPr>
              <w:rPr>
                <w:rFonts w:cs="Times New Roman"/>
                <w:szCs w:val="26"/>
              </w:rPr>
            </w:pPr>
            <w:r>
              <w:rPr>
                <w:rFonts w:cs="Times New Roman"/>
                <w:szCs w:val="26"/>
              </w:rPr>
              <w:t>Macro-F1</w:t>
            </w:r>
          </w:p>
        </w:tc>
      </w:tr>
      <w:tr w:rsidR="00E100C3" w14:paraId="35298981" w14:textId="77777777" w:rsidTr="007B4734">
        <w:tc>
          <w:tcPr>
            <w:tcW w:w="4675" w:type="dxa"/>
          </w:tcPr>
          <w:p w14:paraId="51776C8C" w14:textId="77777777" w:rsidR="00E100C3" w:rsidRDefault="00E100C3" w:rsidP="007B4734">
            <w:pPr>
              <w:rPr>
                <w:rFonts w:cs="Times New Roman"/>
                <w:szCs w:val="26"/>
              </w:rPr>
            </w:pPr>
            <w:r w:rsidRPr="008B50B9">
              <w:rPr>
                <w:rFonts w:cs="Times New Roman"/>
                <w:szCs w:val="26"/>
              </w:rPr>
              <w:t>mBERT</w:t>
            </w:r>
          </w:p>
        </w:tc>
        <w:tc>
          <w:tcPr>
            <w:tcW w:w="4675" w:type="dxa"/>
          </w:tcPr>
          <w:p w14:paraId="6D8C29B9" w14:textId="70074928" w:rsidR="00E100C3" w:rsidRDefault="0018495F" w:rsidP="007B4734">
            <w:pPr>
              <w:rPr>
                <w:rFonts w:cs="Times New Roman"/>
                <w:szCs w:val="26"/>
              </w:rPr>
            </w:pPr>
            <w:r>
              <w:rPr>
                <w:rFonts w:cs="Times New Roman"/>
                <w:szCs w:val="26"/>
              </w:rPr>
              <w:t>5</w:t>
            </w:r>
            <w:r w:rsidR="003A0246">
              <w:rPr>
                <w:rFonts w:cs="Times New Roman"/>
                <w:szCs w:val="26"/>
              </w:rPr>
              <w:t>2.81%</w:t>
            </w:r>
          </w:p>
        </w:tc>
      </w:tr>
      <w:tr w:rsidR="00E100C3" w14:paraId="481EF314" w14:textId="77777777" w:rsidTr="007B4734">
        <w:tc>
          <w:tcPr>
            <w:tcW w:w="4675" w:type="dxa"/>
          </w:tcPr>
          <w:p w14:paraId="158CF7E7" w14:textId="77777777" w:rsidR="00E100C3" w:rsidRDefault="00E100C3" w:rsidP="007B4734">
            <w:pPr>
              <w:rPr>
                <w:rFonts w:cs="Times New Roman"/>
                <w:szCs w:val="26"/>
              </w:rPr>
            </w:pPr>
            <w:r w:rsidRPr="008B50B9">
              <w:rPr>
                <w:rFonts w:cs="Times New Roman"/>
                <w:szCs w:val="26"/>
              </w:rPr>
              <w:t>XLM-R</w:t>
            </w:r>
          </w:p>
        </w:tc>
        <w:tc>
          <w:tcPr>
            <w:tcW w:w="4675" w:type="dxa"/>
          </w:tcPr>
          <w:p w14:paraId="5C0F0AD2" w14:textId="531AACB1" w:rsidR="00E100C3" w:rsidRDefault="0018495F" w:rsidP="007B4734">
            <w:pPr>
              <w:rPr>
                <w:rFonts w:cs="Times New Roman"/>
                <w:szCs w:val="26"/>
              </w:rPr>
            </w:pPr>
            <w:r>
              <w:rPr>
                <w:rFonts w:cs="Times New Roman"/>
                <w:szCs w:val="26"/>
              </w:rPr>
              <w:t>5</w:t>
            </w:r>
            <w:r w:rsidR="00005B0E">
              <w:rPr>
                <w:rFonts w:cs="Times New Roman"/>
                <w:szCs w:val="26"/>
              </w:rPr>
              <w:t>7.42%</w:t>
            </w:r>
          </w:p>
        </w:tc>
      </w:tr>
      <w:tr w:rsidR="00E100C3" w14:paraId="02886569" w14:textId="77777777" w:rsidTr="007B4734">
        <w:tc>
          <w:tcPr>
            <w:tcW w:w="4675" w:type="dxa"/>
          </w:tcPr>
          <w:p w14:paraId="66602978" w14:textId="77777777" w:rsidR="00E100C3" w:rsidRDefault="00E100C3" w:rsidP="007B4734">
            <w:pPr>
              <w:rPr>
                <w:rFonts w:cs="Times New Roman"/>
                <w:szCs w:val="26"/>
              </w:rPr>
            </w:pPr>
            <w:r w:rsidRPr="008B50B9">
              <w:rPr>
                <w:rFonts w:cs="Times New Roman"/>
                <w:szCs w:val="26"/>
              </w:rPr>
              <w:t>PhoBERT</w:t>
            </w:r>
          </w:p>
        </w:tc>
        <w:tc>
          <w:tcPr>
            <w:tcW w:w="4675" w:type="dxa"/>
          </w:tcPr>
          <w:p w14:paraId="1223CD51" w14:textId="44A48280" w:rsidR="00E100C3" w:rsidRDefault="00CF26AD" w:rsidP="007B4734">
            <w:pPr>
              <w:rPr>
                <w:rFonts w:cs="Times New Roman"/>
                <w:szCs w:val="26"/>
              </w:rPr>
            </w:pPr>
            <w:r>
              <w:rPr>
                <w:rFonts w:cs="Times New Roman"/>
                <w:szCs w:val="26"/>
              </w:rPr>
              <w:t>6</w:t>
            </w:r>
            <w:r w:rsidR="0032344D">
              <w:rPr>
                <w:rFonts w:cs="Times New Roman"/>
                <w:szCs w:val="26"/>
              </w:rPr>
              <w:t>0</w:t>
            </w:r>
            <w:r>
              <w:rPr>
                <w:rFonts w:cs="Times New Roman"/>
                <w:szCs w:val="26"/>
              </w:rPr>
              <w:t>.</w:t>
            </w:r>
            <w:r w:rsidR="0032344D">
              <w:rPr>
                <w:rFonts w:cs="Times New Roman"/>
                <w:szCs w:val="26"/>
              </w:rPr>
              <w:t>69</w:t>
            </w:r>
            <w:r>
              <w:rPr>
                <w:rFonts w:cs="Times New Roman"/>
                <w:szCs w:val="26"/>
              </w:rPr>
              <w:t>%</w:t>
            </w:r>
          </w:p>
        </w:tc>
      </w:tr>
      <w:tr w:rsidR="00E100C3" w14:paraId="4336444F" w14:textId="77777777" w:rsidTr="007B4734">
        <w:tc>
          <w:tcPr>
            <w:tcW w:w="4675" w:type="dxa"/>
          </w:tcPr>
          <w:p w14:paraId="45A71D79" w14:textId="77777777" w:rsidR="00E100C3" w:rsidRDefault="00E100C3" w:rsidP="007B4734">
            <w:pPr>
              <w:rPr>
                <w:rFonts w:cs="Times New Roman"/>
                <w:szCs w:val="26"/>
              </w:rPr>
            </w:pPr>
            <w:r w:rsidRPr="008B50B9">
              <w:rPr>
                <w:rFonts w:cs="Times New Roman"/>
                <w:szCs w:val="26"/>
              </w:rPr>
              <w:t>ViBERT</w:t>
            </w:r>
          </w:p>
        </w:tc>
        <w:tc>
          <w:tcPr>
            <w:tcW w:w="4675" w:type="dxa"/>
          </w:tcPr>
          <w:p w14:paraId="37228ADE" w14:textId="636C4000" w:rsidR="00E100C3" w:rsidRDefault="00A9552B" w:rsidP="007B4734">
            <w:pPr>
              <w:rPr>
                <w:rFonts w:cs="Times New Roman"/>
                <w:szCs w:val="26"/>
              </w:rPr>
            </w:pPr>
            <w:r>
              <w:rPr>
                <w:rFonts w:cs="Times New Roman"/>
                <w:szCs w:val="26"/>
              </w:rPr>
              <w:t>59.30%</w:t>
            </w:r>
          </w:p>
        </w:tc>
      </w:tr>
      <w:tr w:rsidR="00E100C3" w14:paraId="33D92062" w14:textId="77777777" w:rsidTr="007B4734">
        <w:tc>
          <w:tcPr>
            <w:tcW w:w="4675" w:type="dxa"/>
          </w:tcPr>
          <w:p w14:paraId="13E7667D" w14:textId="77777777" w:rsidR="00E100C3" w:rsidRDefault="00E100C3" w:rsidP="007B4734">
            <w:pPr>
              <w:rPr>
                <w:rFonts w:cs="Times New Roman"/>
                <w:szCs w:val="26"/>
              </w:rPr>
            </w:pPr>
            <w:r w:rsidRPr="008B50B9">
              <w:rPr>
                <w:rFonts w:cs="Times New Roman"/>
                <w:szCs w:val="26"/>
              </w:rPr>
              <w:t>vELECTRA</w:t>
            </w:r>
          </w:p>
        </w:tc>
        <w:tc>
          <w:tcPr>
            <w:tcW w:w="4675" w:type="dxa"/>
          </w:tcPr>
          <w:p w14:paraId="2F539072" w14:textId="7CBAA712" w:rsidR="00E100C3" w:rsidRDefault="002865EB" w:rsidP="007B4734">
            <w:pPr>
              <w:rPr>
                <w:rFonts w:cs="Times New Roman"/>
                <w:szCs w:val="26"/>
              </w:rPr>
            </w:pPr>
            <w:r>
              <w:rPr>
                <w:rFonts w:cs="Times New Roman"/>
                <w:szCs w:val="26"/>
              </w:rPr>
              <w:t>60.</w:t>
            </w:r>
            <w:r w:rsidR="00865E5A">
              <w:rPr>
                <w:rFonts w:cs="Times New Roman"/>
                <w:szCs w:val="26"/>
              </w:rPr>
              <w:t>90</w:t>
            </w:r>
            <w:r>
              <w:rPr>
                <w:rFonts w:cs="Times New Roman"/>
                <w:szCs w:val="26"/>
              </w:rPr>
              <w:t>%</w:t>
            </w:r>
          </w:p>
        </w:tc>
      </w:tr>
      <w:tr w:rsidR="00E100C3" w14:paraId="72982C54" w14:textId="77777777" w:rsidTr="007B4734">
        <w:tc>
          <w:tcPr>
            <w:tcW w:w="4675" w:type="dxa"/>
          </w:tcPr>
          <w:p w14:paraId="2BBC2792" w14:textId="77777777" w:rsidR="00E100C3" w:rsidRDefault="00E100C3" w:rsidP="007B4734">
            <w:pPr>
              <w:rPr>
                <w:rFonts w:cs="Times New Roman"/>
                <w:szCs w:val="26"/>
              </w:rPr>
            </w:pPr>
            <w:r w:rsidRPr="008B50B9">
              <w:rPr>
                <w:rFonts w:cs="Times New Roman"/>
                <w:szCs w:val="26"/>
              </w:rPr>
              <w:t>ViDeBERTa</w:t>
            </w:r>
          </w:p>
        </w:tc>
        <w:tc>
          <w:tcPr>
            <w:tcW w:w="4675" w:type="dxa"/>
          </w:tcPr>
          <w:p w14:paraId="6C46C8F4" w14:textId="2760DB23" w:rsidR="00E100C3" w:rsidRDefault="00CF26AD" w:rsidP="007B4734">
            <w:pPr>
              <w:rPr>
                <w:rFonts w:cs="Times New Roman"/>
                <w:szCs w:val="26"/>
              </w:rPr>
            </w:pPr>
            <w:r>
              <w:rPr>
                <w:rFonts w:cs="Times New Roman"/>
                <w:szCs w:val="26"/>
              </w:rPr>
              <w:t>-</w:t>
            </w:r>
          </w:p>
        </w:tc>
      </w:tr>
    </w:tbl>
    <w:p w14:paraId="52E97DBD" w14:textId="77777777" w:rsidR="00E100C3" w:rsidRDefault="00E100C3" w:rsidP="00E100C3">
      <w:pPr>
        <w:rPr>
          <w:rFonts w:cs="Times New Roman"/>
          <w:szCs w:val="26"/>
        </w:rPr>
      </w:pPr>
    </w:p>
    <w:p w14:paraId="628992CD" w14:textId="77777777" w:rsidR="00E100C3" w:rsidRPr="00623890" w:rsidRDefault="00E100C3" w:rsidP="00E100C3">
      <w:pPr>
        <w:rPr>
          <w:rFonts w:cs="Times New Roman"/>
          <w:b/>
          <w:bCs/>
          <w:szCs w:val="26"/>
        </w:rPr>
      </w:pPr>
      <w:r w:rsidRPr="00623890">
        <w:rPr>
          <w:rFonts w:cs="Times New Roman"/>
          <w:b/>
          <w:bCs/>
          <w:szCs w:val="26"/>
        </w:rPr>
        <w:t>Nhận xét:</w:t>
      </w:r>
    </w:p>
    <w:p w14:paraId="52D1A5D4" w14:textId="77777777" w:rsidR="00E100C3" w:rsidRPr="00623890" w:rsidRDefault="00E100C3" w:rsidP="00E100C3">
      <w:pPr>
        <w:ind w:left="720"/>
        <w:rPr>
          <w:rFonts w:cs="Times New Roman"/>
          <w:szCs w:val="26"/>
        </w:rPr>
      </w:pPr>
      <w:r w:rsidRPr="00623890">
        <w:rPr>
          <w:rFonts w:cs="Times New Roman"/>
          <w:szCs w:val="26"/>
        </w:rPr>
        <w:t>Các mô hình chuyên biệt tiếng Việt như PhoBERT và ViDeBERTa có xu hướng đạt kết quả cao hơn.</w:t>
      </w:r>
    </w:p>
    <w:p w14:paraId="4FD38A4F" w14:textId="77777777" w:rsidR="00E100C3" w:rsidRPr="00623890" w:rsidRDefault="00E100C3" w:rsidP="00E100C3">
      <w:pPr>
        <w:ind w:left="720"/>
        <w:rPr>
          <w:rFonts w:cs="Times New Roman"/>
          <w:szCs w:val="26"/>
        </w:rPr>
      </w:pPr>
      <w:r w:rsidRPr="00623890">
        <w:rPr>
          <w:rFonts w:cs="Times New Roman"/>
          <w:szCs w:val="26"/>
        </w:rPr>
        <w:t>Các mô hình đa ngôn ngữ như mBERT và XLM-R cho kết quả ổn định nhưng không vượt trội.</w:t>
      </w:r>
    </w:p>
    <w:p w14:paraId="016DDFCE" w14:textId="77777777" w:rsidR="00E100C3" w:rsidRPr="00623890" w:rsidRDefault="00E100C3" w:rsidP="00E100C3">
      <w:pPr>
        <w:ind w:left="720"/>
        <w:rPr>
          <w:rFonts w:cs="Times New Roman"/>
          <w:szCs w:val="26"/>
        </w:rPr>
      </w:pPr>
      <w:r w:rsidRPr="00623890">
        <w:rPr>
          <w:rFonts w:cs="Times New Roman"/>
          <w:szCs w:val="26"/>
        </w:rPr>
        <w:t>Điều này cho thấy pre-training trên dữ liệu tiếng Việt đóng vai trò quan trọng trong việc cải thiện biểu diễn ngữ nghĩa.</w:t>
      </w:r>
    </w:p>
    <w:p w14:paraId="6F2F92E9" w14:textId="144D0705" w:rsidR="00E100C3" w:rsidRDefault="00942887" w:rsidP="00942887">
      <w:pPr>
        <w:pStyle w:val="Heading2"/>
      </w:pPr>
      <w:r>
        <w:rPr>
          <w:lang w:val="en-US"/>
        </w:rPr>
        <w:t>B</w:t>
      </w:r>
      <w:r w:rsidR="00E100C3">
        <w:t>iểu đồ F1-score</w:t>
      </w:r>
    </w:p>
    <w:p w14:paraId="0F23F3E1" w14:textId="77777777" w:rsidR="00E100C3" w:rsidRPr="008B50B9" w:rsidRDefault="00E100C3" w:rsidP="00942887">
      <w:r w:rsidRPr="008B50B9">
        <w:t>Để trực quan hóa sự khác biệt giữa các nhãn cảm xúc, biểu đồ F1-score được xây dựng dựa trên kết quả thực nghiệm.</w:t>
      </w:r>
    </w:p>
    <w:p w14:paraId="714FA7B9" w14:textId="77777777" w:rsidR="00E100C3" w:rsidRPr="008B50B9" w:rsidRDefault="00E100C3" w:rsidP="00942887">
      <w:r w:rsidRPr="008B50B9">
        <w:t>Biểu đồ này giúp:</w:t>
      </w:r>
    </w:p>
    <w:p w14:paraId="17E24BC3" w14:textId="77777777" w:rsidR="00E100C3" w:rsidRPr="008B50B9" w:rsidRDefault="00E100C3">
      <w:pPr>
        <w:pStyle w:val="ListParagraph"/>
        <w:numPr>
          <w:ilvl w:val="0"/>
          <w:numId w:val="25"/>
        </w:numPr>
        <w:spacing w:line="360" w:lineRule="auto"/>
      </w:pPr>
      <w:r w:rsidRPr="008B50B9">
        <w:t>So sánh mức độ phân loại chính xác giữa các cảm xúc</w:t>
      </w:r>
    </w:p>
    <w:p w14:paraId="5F812C83" w14:textId="77777777" w:rsidR="00E100C3" w:rsidRPr="008B50B9" w:rsidRDefault="00E100C3">
      <w:pPr>
        <w:pStyle w:val="ListParagraph"/>
        <w:numPr>
          <w:ilvl w:val="0"/>
          <w:numId w:val="25"/>
        </w:numPr>
        <w:spacing w:line="360" w:lineRule="auto"/>
      </w:pPr>
      <w:r w:rsidRPr="008B50B9">
        <w:t>Nhận diện các nhãn có F1-score thấp</w:t>
      </w:r>
    </w:p>
    <w:p w14:paraId="79959206" w14:textId="77777777" w:rsidR="00E100C3" w:rsidRPr="008B50B9" w:rsidRDefault="00E100C3">
      <w:pPr>
        <w:pStyle w:val="ListParagraph"/>
        <w:numPr>
          <w:ilvl w:val="0"/>
          <w:numId w:val="25"/>
        </w:numPr>
        <w:spacing w:line="360" w:lineRule="auto"/>
      </w:pPr>
      <w:r w:rsidRPr="008B50B9">
        <w:t>Phát hiện các nhóm cảm xúc dễ nhầm lẫn</w:t>
      </w:r>
    </w:p>
    <w:p w14:paraId="52125F80" w14:textId="1EDB4870" w:rsidR="00E100C3" w:rsidRDefault="00E100C3" w:rsidP="00942887">
      <w:r w:rsidRPr="008B50B9">
        <w:t>Biểu đồ sẽ được xây dựng sau khi thu thập đầy đủ giá trị F1-score từ các mô hình.</w:t>
      </w:r>
    </w:p>
    <w:p w14:paraId="3E5C6494" w14:textId="662EDDD8" w:rsidR="002865EB" w:rsidRDefault="00421CD4" w:rsidP="00421CD4">
      <w:pPr>
        <w:pStyle w:val="Heading3"/>
        <w:rPr>
          <w:rFonts w:cs="Times New Roman"/>
          <w:szCs w:val="26"/>
          <w:lang w:val="en-US"/>
        </w:rPr>
      </w:pPr>
      <w:r w:rsidRPr="008B50B9">
        <w:rPr>
          <w:rFonts w:cs="Times New Roman"/>
          <w:szCs w:val="26"/>
        </w:rPr>
        <w:lastRenderedPageBreak/>
        <w:t>mBERT</w:t>
      </w:r>
      <w:r>
        <w:rPr>
          <w:rFonts w:cs="Times New Roman"/>
          <w:szCs w:val="26"/>
          <w:lang w:val="en-US"/>
        </w:rPr>
        <w:t xml:space="preserve"> </w:t>
      </w:r>
    </w:p>
    <w:p w14:paraId="6AFDC083" w14:textId="0503C6DA" w:rsidR="00421CD4" w:rsidRDefault="00865E5A" w:rsidP="00421CD4">
      <w:r w:rsidRPr="00865E5A">
        <w:drawing>
          <wp:inline distT="0" distB="0" distL="0" distR="0" wp14:anchorId="7CF03F68" wp14:editId="3DA14E14">
            <wp:extent cx="5943600" cy="2938780"/>
            <wp:effectExtent l="0" t="0" r="0" b="0"/>
            <wp:docPr id="42016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69312" name=""/>
                    <pic:cNvPicPr/>
                  </pic:nvPicPr>
                  <pic:blipFill>
                    <a:blip r:embed="rId7"/>
                    <a:stretch>
                      <a:fillRect/>
                    </a:stretch>
                  </pic:blipFill>
                  <pic:spPr>
                    <a:xfrm>
                      <a:off x="0" y="0"/>
                      <a:ext cx="5943600" cy="2938780"/>
                    </a:xfrm>
                    <a:prstGeom prst="rect">
                      <a:avLst/>
                    </a:prstGeom>
                  </pic:spPr>
                </pic:pic>
              </a:graphicData>
            </a:graphic>
          </wp:inline>
        </w:drawing>
      </w:r>
    </w:p>
    <w:p w14:paraId="0E024A03" w14:textId="20DAC68E" w:rsidR="00421CD4" w:rsidRDefault="00421CD4" w:rsidP="00421CD4">
      <w:pPr>
        <w:pStyle w:val="Heading3"/>
        <w:rPr>
          <w:rFonts w:cs="Times New Roman"/>
          <w:szCs w:val="26"/>
          <w:lang w:val="en-US"/>
        </w:rPr>
      </w:pPr>
      <w:r w:rsidRPr="008B50B9">
        <w:rPr>
          <w:rFonts w:cs="Times New Roman"/>
          <w:szCs w:val="26"/>
        </w:rPr>
        <w:t>XLM-R</w:t>
      </w:r>
    </w:p>
    <w:p w14:paraId="31622EAC" w14:textId="108C87AE" w:rsidR="00421CD4" w:rsidRDefault="00865E5A" w:rsidP="00421CD4">
      <w:r w:rsidRPr="00865E5A">
        <w:drawing>
          <wp:inline distT="0" distB="0" distL="0" distR="0" wp14:anchorId="7A3DDF8C" wp14:editId="7966FEE8">
            <wp:extent cx="5943600" cy="2938780"/>
            <wp:effectExtent l="0" t="0" r="0" b="0"/>
            <wp:docPr id="68889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91990" name=""/>
                    <pic:cNvPicPr/>
                  </pic:nvPicPr>
                  <pic:blipFill>
                    <a:blip r:embed="rId8"/>
                    <a:stretch>
                      <a:fillRect/>
                    </a:stretch>
                  </pic:blipFill>
                  <pic:spPr>
                    <a:xfrm>
                      <a:off x="0" y="0"/>
                      <a:ext cx="5943600" cy="2938780"/>
                    </a:xfrm>
                    <a:prstGeom prst="rect">
                      <a:avLst/>
                    </a:prstGeom>
                  </pic:spPr>
                </pic:pic>
              </a:graphicData>
            </a:graphic>
          </wp:inline>
        </w:drawing>
      </w:r>
    </w:p>
    <w:p w14:paraId="577E0BDD" w14:textId="17138E8D" w:rsidR="00421CD4" w:rsidRDefault="00421CD4" w:rsidP="00421CD4">
      <w:pPr>
        <w:pStyle w:val="Heading3"/>
        <w:rPr>
          <w:rFonts w:cs="Times New Roman"/>
          <w:szCs w:val="26"/>
          <w:lang w:val="en-US"/>
        </w:rPr>
      </w:pPr>
      <w:r w:rsidRPr="008B50B9">
        <w:rPr>
          <w:rFonts w:cs="Times New Roman"/>
          <w:szCs w:val="26"/>
        </w:rPr>
        <w:lastRenderedPageBreak/>
        <w:t>PhoBERT</w:t>
      </w:r>
    </w:p>
    <w:p w14:paraId="5995CCC8" w14:textId="3487EDBB" w:rsidR="00421CD4" w:rsidRDefault="00865E5A" w:rsidP="00421CD4">
      <w:r w:rsidRPr="00865E5A">
        <w:drawing>
          <wp:inline distT="0" distB="0" distL="0" distR="0" wp14:anchorId="5DB7E6F0" wp14:editId="3726E278">
            <wp:extent cx="5943600" cy="2938780"/>
            <wp:effectExtent l="0" t="0" r="0" b="0"/>
            <wp:docPr id="187658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83856" name=""/>
                    <pic:cNvPicPr/>
                  </pic:nvPicPr>
                  <pic:blipFill>
                    <a:blip r:embed="rId9"/>
                    <a:stretch>
                      <a:fillRect/>
                    </a:stretch>
                  </pic:blipFill>
                  <pic:spPr>
                    <a:xfrm>
                      <a:off x="0" y="0"/>
                      <a:ext cx="5943600" cy="2938780"/>
                    </a:xfrm>
                    <a:prstGeom prst="rect">
                      <a:avLst/>
                    </a:prstGeom>
                  </pic:spPr>
                </pic:pic>
              </a:graphicData>
            </a:graphic>
          </wp:inline>
        </w:drawing>
      </w:r>
    </w:p>
    <w:p w14:paraId="6BC908DA" w14:textId="0A112A47" w:rsidR="00421CD4" w:rsidRDefault="00421CD4" w:rsidP="00421CD4">
      <w:pPr>
        <w:pStyle w:val="Heading3"/>
        <w:rPr>
          <w:rFonts w:cs="Times New Roman"/>
          <w:szCs w:val="26"/>
          <w:lang w:val="en-US"/>
        </w:rPr>
      </w:pPr>
      <w:r w:rsidRPr="008B50B9">
        <w:rPr>
          <w:rFonts w:cs="Times New Roman"/>
          <w:szCs w:val="26"/>
        </w:rPr>
        <w:t>ViBERT</w:t>
      </w:r>
    </w:p>
    <w:p w14:paraId="425B2FC1" w14:textId="07CF6B96" w:rsidR="00421CD4" w:rsidRDefault="00865E5A" w:rsidP="00421CD4">
      <w:r w:rsidRPr="00865E5A">
        <w:drawing>
          <wp:inline distT="0" distB="0" distL="0" distR="0" wp14:anchorId="3B5F19B5" wp14:editId="7E5984B1">
            <wp:extent cx="5943600" cy="2938780"/>
            <wp:effectExtent l="0" t="0" r="0" b="0"/>
            <wp:docPr id="81593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32877" name=""/>
                    <pic:cNvPicPr/>
                  </pic:nvPicPr>
                  <pic:blipFill>
                    <a:blip r:embed="rId10"/>
                    <a:stretch>
                      <a:fillRect/>
                    </a:stretch>
                  </pic:blipFill>
                  <pic:spPr>
                    <a:xfrm>
                      <a:off x="0" y="0"/>
                      <a:ext cx="5943600" cy="2938780"/>
                    </a:xfrm>
                    <a:prstGeom prst="rect">
                      <a:avLst/>
                    </a:prstGeom>
                  </pic:spPr>
                </pic:pic>
              </a:graphicData>
            </a:graphic>
          </wp:inline>
        </w:drawing>
      </w:r>
    </w:p>
    <w:p w14:paraId="53D65BDB" w14:textId="1413C0F8" w:rsidR="00421CD4" w:rsidRDefault="00421CD4" w:rsidP="00421CD4">
      <w:pPr>
        <w:pStyle w:val="Heading3"/>
        <w:rPr>
          <w:rFonts w:cs="Times New Roman"/>
          <w:szCs w:val="26"/>
          <w:lang w:val="en-US"/>
        </w:rPr>
      </w:pPr>
      <w:r w:rsidRPr="008B50B9">
        <w:rPr>
          <w:rFonts w:cs="Times New Roman"/>
          <w:szCs w:val="26"/>
        </w:rPr>
        <w:lastRenderedPageBreak/>
        <w:t>vELECTRA</w:t>
      </w:r>
    </w:p>
    <w:p w14:paraId="6ADE08B9" w14:textId="5ADAC3E4" w:rsidR="00421CD4" w:rsidRDefault="00865E5A" w:rsidP="00421CD4">
      <w:r w:rsidRPr="00865E5A">
        <w:drawing>
          <wp:inline distT="0" distB="0" distL="0" distR="0" wp14:anchorId="1599D5E7" wp14:editId="4C98A663">
            <wp:extent cx="5943600" cy="2938780"/>
            <wp:effectExtent l="0" t="0" r="0" b="0"/>
            <wp:docPr id="175256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62960" name=""/>
                    <pic:cNvPicPr/>
                  </pic:nvPicPr>
                  <pic:blipFill>
                    <a:blip r:embed="rId11"/>
                    <a:stretch>
                      <a:fillRect/>
                    </a:stretch>
                  </pic:blipFill>
                  <pic:spPr>
                    <a:xfrm>
                      <a:off x="0" y="0"/>
                      <a:ext cx="5943600" cy="2938780"/>
                    </a:xfrm>
                    <a:prstGeom prst="rect">
                      <a:avLst/>
                    </a:prstGeom>
                  </pic:spPr>
                </pic:pic>
              </a:graphicData>
            </a:graphic>
          </wp:inline>
        </w:drawing>
      </w:r>
    </w:p>
    <w:p w14:paraId="78D6201B" w14:textId="7379C6A3" w:rsidR="00421CD4" w:rsidRPr="00421CD4" w:rsidRDefault="00421CD4" w:rsidP="00421CD4">
      <w:pPr>
        <w:pStyle w:val="Heading3"/>
        <w:rPr>
          <w:rFonts w:cs="Times New Roman"/>
          <w:szCs w:val="26"/>
          <w:lang w:val="en-US"/>
        </w:rPr>
      </w:pPr>
      <w:r w:rsidRPr="008B50B9">
        <w:rPr>
          <w:rFonts w:cs="Times New Roman"/>
          <w:szCs w:val="26"/>
        </w:rPr>
        <w:t>ViDeBERTa</w:t>
      </w:r>
    </w:p>
    <w:p w14:paraId="25E698AE" w14:textId="41F89A5B" w:rsidR="00E100C3" w:rsidRDefault="00E100C3" w:rsidP="00942887">
      <w:pPr>
        <w:pStyle w:val="Heading2"/>
      </w:pPr>
      <w:r w:rsidRPr="00623890">
        <w:t>Phân tích ma trận nhầm lẫn (Confusion Matrix)</w:t>
      </w:r>
    </w:p>
    <w:p w14:paraId="1A7C0343" w14:textId="77777777" w:rsidR="00E100C3" w:rsidRPr="00623890" w:rsidRDefault="00E100C3" w:rsidP="00942887">
      <w:r w:rsidRPr="00623890">
        <w:t>Ma trận nhầm lẫn giúp xác định các cặp cảm xúc dễ bị nhầm lẫn.</w:t>
      </w:r>
    </w:p>
    <w:p w14:paraId="2295CFB9" w14:textId="77777777" w:rsidR="00E100C3" w:rsidRPr="00623890" w:rsidRDefault="00E100C3" w:rsidP="00942887">
      <w:r w:rsidRPr="00623890">
        <w:t>Kết quả cho thấy:</w:t>
      </w:r>
    </w:p>
    <w:p w14:paraId="684EB064" w14:textId="77777777" w:rsidR="00E100C3" w:rsidRPr="00942887" w:rsidRDefault="00E100C3">
      <w:pPr>
        <w:pStyle w:val="ListParagraph"/>
        <w:numPr>
          <w:ilvl w:val="0"/>
          <w:numId w:val="26"/>
        </w:numPr>
      </w:pPr>
      <w:r w:rsidRPr="00942887">
        <w:t>Anger thường bị nhầm với Disgust</w:t>
      </w:r>
    </w:p>
    <w:p w14:paraId="2DD1D168" w14:textId="77777777" w:rsidR="00E100C3" w:rsidRPr="00942887" w:rsidRDefault="00E100C3">
      <w:pPr>
        <w:pStyle w:val="ListParagraph"/>
        <w:numPr>
          <w:ilvl w:val="0"/>
          <w:numId w:val="26"/>
        </w:numPr>
      </w:pPr>
      <w:r w:rsidRPr="00942887">
        <w:t>Sadness thường bị nhầm với Fear</w:t>
      </w:r>
    </w:p>
    <w:p w14:paraId="655B5DE4" w14:textId="77777777" w:rsidR="00E100C3" w:rsidRPr="00623890" w:rsidRDefault="00E100C3" w:rsidP="00942887">
      <w:r w:rsidRPr="00623890">
        <w:t>Điều này phản ánh sự tương đồng ngữ nghĩa giữa các cặp cảm xúc tiêu cực.</w:t>
      </w:r>
    </w:p>
    <w:p w14:paraId="46315A17" w14:textId="499A92AF" w:rsidR="00CF26AD" w:rsidRDefault="008F4A90" w:rsidP="00942887">
      <w:r w:rsidRPr="008F4A90">
        <w:t xml:space="preserve">Ma trận nhầm lẫn sẽ được sử dụng để </w:t>
      </w:r>
      <w:r w:rsidRPr="008F4A90">
        <w:rPr>
          <w:b/>
          <w:bCs/>
        </w:rPr>
        <w:t>kiểm chứng xem liệu</w:t>
      </w:r>
      <w:r w:rsidRPr="008F4A90">
        <w:t xml:space="preserve"> mô hình có phụ thuộc đáng kể vào từ khóa bề mặt hay không</w:t>
      </w:r>
    </w:p>
    <w:p w14:paraId="1D8BE30F" w14:textId="77777777" w:rsidR="00421CD4" w:rsidRDefault="00421CD4" w:rsidP="00942887"/>
    <w:p w14:paraId="7F9FE7A0" w14:textId="77777777" w:rsidR="00421CD4" w:rsidRDefault="00421CD4" w:rsidP="00942887"/>
    <w:p w14:paraId="103FD351" w14:textId="77777777" w:rsidR="00421CD4" w:rsidRDefault="00421CD4" w:rsidP="00942887"/>
    <w:p w14:paraId="722D2975" w14:textId="77777777" w:rsidR="00421CD4" w:rsidRDefault="00421CD4" w:rsidP="00942887"/>
    <w:p w14:paraId="0DD6B0C9" w14:textId="77777777" w:rsidR="00421CD4" w:rsidRDefault="00421CD4" w:rsidP="00942887"/>
    <w:p w14:paraId="02297603" w14:textId="77777777" w:rsidR="00421CD4" w:rsidRDefault="00421CD4" w:rsidP="00942887"/>
    <w:p w14:paraId="4EB9EB8E" w14:textId="77777777" w:rsidR="00421CD4" w:rsidRDefault="00421CD4" w:rsidP="00942887"/>
    <w:p w14:paraId="4F13B9D7" w14:textId="2C03941A" w:rsidR="00CF26AD" w:rsidRPr="00421CD4" w:rsidRDefault="00421CD4" w:rsidP="00942887">
      <w:pPr>
        <w:pStyle w:val="Heading3"/>
        <w:rPr>
          <w:rFonts w:cs="Times New Roman"/>
          <w:szCs w:val="26"/>
          <w:lang w:val="en-US"/>
        </w:rPr>
      </w:pPr>
      <w:r w:rsidRPr="008B50B9">
        <w:rPr>
          <w:rFonts w:cs="Times New Roman"/>
          <w:szCs w:val="26"/>
        </w:rPr>
        <w:lastRenderedPageBreak/>
        <w:t>mBERT</w:t>
      </w:r>
      <w:r>
        <w:rPr>
          <w:rFonts w:cs="Times New Roman"/>
          <w:szCs w:val="26"/>
          <w:lang w:val="en-US"/>
        </w:rPr>
        <w:t xml:space="preserve"> </w:t>
      </w:r>
    </w:p>
    <w:p w14:paraId="4D3942D3" w14:textId="7A5C903A" w:rsidR="00CF26AD" w:rsidRDefault="00865E5A" w:rsidP="00942887">
      <w:pPr>
        <w:rPr>
          <w:b/>
          <w:bCs/>
        </w:rPr>
      </w:pPr>
      <w:r w:rsidRPr="00865E5A">
        <w:rPr>
          <w:b/>
          <w:bCs/>
        </w:rPr>
        <w:drawing>
          <wp:inline distT="0" distB="0" distL="0" distR="0" wp14:anchorId="4C15F356" wp14:editId="084BD3C4">
            <wp:extent cx="5943600" cy="4893945"/>
            <wp:effectExtent l="0" t="0" r="0" b="1905"/>
            <wp:docPr id="102207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72690" name=""/>
                    <pic:cNvPicPr/>
                  </pic:nvPicPr>
                  <pic:blipFill>
                    <a:blip r:embed="rId12"/>
                    <a:stretch>
                      <a:fillRect/>
                    </a:stretch>
                  </pic:blipFill>
                  <pic:spPr>
                    <a:xfrm>
                      <a:off x="0" y="0"/>
                      <a:ext cx="5943600" cy="4893945"/>
                    </a:xfrm>
                    <a:prstGeom prst="rect">
                      <a:avLst/>
                    </a:prstGeom>
                  </pic:spPr>
                </pic:pic>
              </a:graphicData>
            </a:graphic>
          </wp:inline>
        </w:drawing>
      </w:r>
    </w:p>
    <w:p w14:paraId="663FB0DA" w14:textId="19E7256F" w:rsidR="00E100C3" w:rsidRDefault="00421CD4" w:rsidP="00421CD4">
      <w:pPr>
        <w:pStyle w:val="Heading3"/>
        <w:rPr>
          <w:rFonts w:cs="Times New Roman"/>
          <w:szCs w:val="26"/>
          <w:lang w:val="en-US"/>
        </w:rPr>
      </w:pPr>
      <w:r w:rsidRPr="008B50B9">
        <w:rPr>
          <w:rFonts w:cs="Times New Roman"/>
          <w:szCs w:val="26"/>
        </w:rPr>
        <w:lastRenderedPageBreak/>
        <w:t>XLM-R</w:t>
      </w:r>
    </w:p>
    <w:p w14:paraId="77465F97" w14:textId="3AFFAFD5" w:rsidR="00421CD4" w:rsidRDefault="00865E5A" w:rsidP="00421CD4">
      <w:r w:rsidRPr="00865E5A">
        <w:drawing>
          <wp:inline distT="0" distB="0" distL="0" distR="0" wp14:anchorId="7E0950F2" wp14:editId="2B68B721">
            <wp:extent cx="5943600" cy="4893945"/>
            <wp:effectExtent l="0" t="0" r="0" b="1905"/>
            <wp:docPr id="44684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43000" name=""/>
                    <pic:cNvPicPr/>
                  </pic:nvPicPr>
                  <pic:blipFill>
                    <a:blip r:embed="rId13"/>
                    <a:stretch>
                      <a:fillRect/>
                    </a:stretch>
                  </pic:blipFill>
                  <pic:spPr>
                    <a:xfrm>
                      <a:off x="0" y="0"/>
                      <a:ext cx="5943600" cy="4893945"/>
                    </a:xfrm>
                    <a:prstGeom prst="rect">
                      <a:avLst/>
                    </a:prstGeom>
                  </pic:spPr>
                </pic:pic>
              </a:graphicData>
            </a:graphic>
          </wp:inline>
        </w:drawing>
      </w:r>
    </w:p>
    <w:p w14:paraId="6E253FDB" w14:textId="133C839D" w:rsidR="00421CD4" w:rsidRDefault="00421CD4" w:rsidP="00421CD4">
      <w:pPr>
        <w:pStyle w:val="Heading3"/>
        <w:rPr>
          <w:rFonts w:cs="Times New Roman"/>
          <w:szCs w:val="26"/>
          <w:lang w:val="en-US"/>
        </w:rPr>
      </w:pPr>
      <w:r w:rsidRPr="008B50B9">
        <w:rPr>
          <w:rFonts w:cs="Times New Roman"/>
          <w:szCs w:val="26"/>
        </w:rPr>
        <w:lastRenderedPageBreak/>
        <w:t>PhoBERT</w:t>
      </w:r>
    </w:p>
    <w:p w14:paraId="1729DF6F" w14:textId="6957F59C" w:rsidR="00421CD4" w:rsidRDefault="00865E5A" w:rsidP="00421CD4">
      <w:r w:rsidRPr="00865E5A">
        <w:drawing>
          <wp:inline distT="0" distB="0" distL="0" distR="0" wp14:anchorId="6E76446D" wp14:editId="5564AB5A">
            <wp:extent cx="5943600" cy="4893945"/>
            <wp:effectExtent l="0" t="0" r="0" b="1905"/>
            <wp:docPr id="164545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56322" name=""/>
                    <pic:cNvPicPr/>
                  </pic:nvPicPr>
                  <pic:blipFill>
                    <a:blip r:embed="rId14"/>
                    <a:stretch>
                      <a:fillRect/>
                    </a:stretch>
                  </pic:blipFill>
                  <pic:spPr>
                    <a:xfrm>
                      <a:off x="0" y="0"/>
                      <a:ext cx="5943600" cy="4893945"/>
                    </a:xfrm>
                    <a:prstGeom prst="rect">
                      <a:avLst/>
                    </a:prstGeom>
                  </pic:spPr>
                </pic:pic>
              </a:graphicData>
            </a:graphic>
          </wp:inline>
        </w:drawing>
      </w:r>
    </w:p>
    <w:p w14:paraId="283264F2" w14:textId="09D74085" w:rsidR="00421CD4" w:rsidRDefault="00540E72" w:rsidP="00540E72">
      <w:pPr>
        <w:pStyle w:val="Heading3"/>
        <w:rPr>
          <w:rFonts w:cs="Times New Roman"/>
          <w:szCs w:val="26"/>
          <w:lang w:val="en-US"/>
        </w:rPr>
      </w:pPr>
      <w:r w:rsidRPr="008B50B9">
        <w:rPr>
          <w:rFonts w:cs="Times New Roman"/>
          <w:szCs w:val="26"/>
        </w:rPr>
        <w:lastRenderedPageBreak/>
        <w:t>ViBERT</w:t>
      </w:r>
    </w:p>
    <w:p w14:paraId="31276630" w14:textId="48AC20CD" w:rsidR="00540E72" w:rsidRDefault="00865E5A" w:rsidP="00540E72">
      <w:r w:rsidRPr="00865E5A">
        <w:drawing>
          <wp:inline distT="0" distB="0" distL="0" distR="0" wp14:anchorId="0E7328B9" wp14:editId="14793EF0">
            <wp:extent cx="5943600" cy="4893945"/>
            <wp:effectExtent l="0" t="0" r="0" b="1905"/>
            <wp:docPr id="33535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50039" name=""/>
                    <pic:cNvPicPr/>
                  </pic:nvPicPr>
                  <pic:blipFill>
                    <a:blip r:embed="rId15"/>
                    <a:stretch>
                      <a:fillRect/>
                    </a:stretch>
                  </pic:blipFill>
                  <pic:spPr>
                    <a:xfrm>
                      <a:off x="0" y="0"/>
                      <a:ext cx="5943600" cy="4893945"/>
                    </a:xfrm>
                    <a:prstGeom prst="rect">
                      <a:avLst/>
                    </a:prstGeom>
                  </pic:spPr>
                </pic:pic>
              </a:graphicData>
            </a:graphic>
          </wp:inline>
        </w:drawing>
      </w:r>
    </w:p>
    <w:p w14:paraId="7D8D9502" w14:textId="76A98466" w:rsidR="00540E72" w:rsidRDefault="00540E72" w:rsidP="00540E72">
      <w:pPr>
        <w:pStyle w:val="Heading3"/>
        <w:rPr>
          <w:rFonts w:cs="Times New Roman"/>
          <w:szCs w:val="26"/>
          <w:lang w:val="en-US"/>
        </w:rPr>
      </w:pPr>
      <w:r w:rsidRPr="008B50B9">
        <w:rPr>
          <w:rFonts w:cs="Times New Roman"/>
          <w:szCs w:val="26"/>
        </w:rPr>
        <w:lastRenderedPageBreak/>
        <w:t>vELECTRA</w:t>
      </w:r>
    </w:p>
    <w:p w14:paraId="710B4966" w14:textId="7B5F8AB1" w:rsidR="00540E72" w:rsidRDefault="00865E5A" w:rsidP="00540E72">
      <w:r w:rsidRPr="00865E5A">
        <w:drawing>
          <wp:inline distT="0" distB="0" distL="0" distR="0" wp14:anchorId="1B5899D2" wp14:editId="2B324E23">
            <wp:extent cx="5943600" cy="4893945"/>
            <wp:effectExtent l="0" t="0" r="0" b="1905"/>
            <wp:docPr id="17750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6172" name=""/>
                    <pic:cNvPicPr/>
                  </pic:nvPicPr>
                  <pic:blipFill>
                    <a:blip r:embed="rId16"/>
                    <a:stretch>
                      <a:fillRect/>
                    </a:stretch>
                  </pic:blipFill>
                  <pic:spPr>
                    <a:xfrm>
                      <a:off x="0" y="0"/>
                      <a:ext cx="5943600" cy="4893945"/>
                    </a:xfrm>
                    <a:prstGeom prst="rect">
                      <a:avLst/>
                    </a:prstGeom>
                  </pic:spPr>
                </pic:pic>
              </a:graphicData>
            </a:graphic>
          </wp:inline>
        </w:drawing>
      </w:r>
    </w:p>
    <w:p w14:paraId="03BFA636" w14:textId="606E0F0C" w:rsidR="00540E72" w:rsidRDefault="00540E72" w:rsidP="00540E72">
      <w:pPr>
        <w:pStyle w:val="Heading3"/>
        <w:rPr>
          <w:rFonts w:cs="Times New Roman"/>
          <w:szCs w:val="26"/>
          <w:lang w:val="en-US"/>
        </w:rPr>
      </w:pPr>
      <w:r w:rsidRPr="008B50B9">
        <w:rPr>
          <w:rFonts w:cs="Times New Roman"/>
          <w:szCs w:val="26"/>
        </w:rPr>
        <w:t>ViDeBERTa</w:t>
      </w:r>
    </w:p>
    <w:p w14:paraId="4702CE9E" w14:textId="77777777" w:rsidR="00540E72" w:rsidRPr="00540E72" w:rsidRDefault="00540E72" w:rsidP="00540E72"/>
    <w:p w14:paraId="6E421813" w14:textId="56CD8FF5" w:rsidR="00CF26AD" w:rsidRDefault="00CF26AD" w:rsidP="00E100C3">
      <w:pPr>
        <w:rPr>
          <w:rFonts w:cs="Times New Roman"/>
          <w:b/>
          <w:bCs/>
          <w:szCs w:val="26"/>
        </w:rPr>
      </w:pPr>
      <w:r w:rsidRPr="00CF26AD">
        <w:rPr>
          <w:rFonts w:cs="Times New Roman"/>
          <w:b/>
          <w:bCs/>
          <w:szCs w:val="26"/>
        </w:rPr>
        <w:t>Nhận xét tổng quan:</w:t>
      </w:r>
    </w:p>
    <w:p w14:paraId="1F31715C" w14:textId="77777777" w:rsidR="00CF26AD" w:rsidRDefault="00CF26AD" w:rsidP="00CF26AD">
      <w:r w:rsidRPr="00CF26AD">
        <w:t xml:space="preserve">Dựa trên Ma trận nhầm lẫn của mô hình PhoBERT-base-v2, ta có thể rút ra một số nhận xét quan trọng về khả năng phân loại cảm xúc. </w:t>
      </w:r>
    </w:p>
    <w:p w14:paraId="16F0A6E5" w14:textId="54D58A8F" w:rsidR="00CF26AD" w:rsidRPr="00CF26AD" w:rsidRDefault="00CF26AD" w:rsidP="00CF26AD">
      <w:r w:rsidRPr="00CF26AD">
        <w:t>Nhãn Enjoyment (Vui vẻ) đạt số lượng dự đoán đúng cao nhất (303 mẫu), điều này hoàn toàn hợp lý do đây là lớp đa số chiếm tỷ trọng lớn trong tập dữ liệu.</w:t>
      </w:r>
    </w:p>
    <w:p w14:paraId="3038856F" w14:textId="77777777" w:rsidR="00CF26AD" w:rsidRDefault="00CF26AD" w:rsidP="00CF26AD">
      <w:r w:rsidRPr="00CF26AD">
        <w:t xml:space="preserve">Điểm đáng chú ý nhất là sự nhầm lẫn nghiêm trọng giữa các cặp cảm xúc tiêu cực có sắc thái gần nhau. </w:t>
      </w:r>
    </w:p>
    <w:p w14:paraId="24F0EAE2" w14:textId="77777777" w:rsidR="00CF26AD" w:rsidRDefault="00CF26AD" w:rsidP="00CF26AD">
      <w:r w:rsidRPr="00CF26AD">
        <w:t xml:space="preserve">Cụ thể, đối với nhãn Anger (Tức giận), mô hình chỉ dự đoán đúng 42 mẫu, nhưng lại nhận diện sai thành Disgust (Chán ghét) tới 36 mẫu. </w:t>
      </w:r>
    </w:p>
    <w:p w14:paraId="5ABC4C92" w14:textId="77777777" w:rsidR="00CF26AD" w:rsidRDefault="00CF26AD" w:rsidP="00CF26AD">
      <w:r w:rsidRPr="00CF26AD">
        <w:lastRenderedPageBreak/>
        <w:t xml:space="preserve">Sự phân bổ chệch này chứng minh trực tiếp cho giả thuyết đã đặt ra: mô hình gặp khó khăn lớn trong việc vạch ra ranh giới ngữ nghĩa giữa sự tức giận và sự chán ghét trên văn bản mạng xã hội tiếng Việt. </w:t>
      </w:r>
    </w:p>
    <w:p w14:paraId="1741660C" w14:textId="77777777" w:rsidR="00CF26AD" w:rsidRDefault="00CF26AD" w:rsidP="00CF26AD">
      <w:r w:rsidRPr="00CF26AD">
        <w:t xml:space="preserve">Tương tự, nhãn Other (Khác) cũng có sự phân tán lớn khi bị dự đoán nhầm thành Enjoyment (42 mẫu) và Disgust (20 mẫu). </w:t>
      </w:r>
    </w:p>
    <w:p w14:paraId="293F60E8" w14:textId="04D26A37" w:rsidR="00CF26AD" w:rsidRPr="00CF26AD" w:rsidRDefault="00CF26AD" w:rsidP="00CF26AD">
      <w:r w:rsidRPr="00CF26AD">
        <w:t>Kết quả thực nghiệm này khẳng định rằng, mặc dù PhoBERT có lợi thế đơn ngữ, việc phân biệt các lớp cảm xúc thiểu số và có tính chồng lấn ngữ nghĩa cao vẫn là một thách thức lớn.</w:t>
      </w:r>
    </w:p>
    <w:p w14:paraId="7424B484" w14:textId="77777777" w:rsidR="00CF26AD" w:rsidRPr="00CF26AD" w:rsidRDefault="00CF26AD" w:rsidP="00E100C3">
      <w:pPr>
        <w:rPr>
          <w:rFonts w:cs="Times New Roman"/>
          <w:szCs w:val="26"/>
        </w:rPr>
      </w:pPr>
    </w:p>
    <w:p w14:paraId="3470964E" w14:textId="56EB9CC7" w:rsidR="00E100C3" w:rsidRDefault="00E100C3" w:rsidP="00942887">
      <w:pPr>
        <w:pStyle w:val="Heading2"/>
      </w:pPr>
      <w:r w:rsidRPr="00623890">
        <w:t>Phân tích các cặp cảm xúc dễ nhầm</w:t>
      </w:r>
    </w:p>
    <w:p w14:paraId="5E42F285" w14:textId="4D5C36E6" w:rsidR="00E100C3" w:rsidRDefault="00E100C3" w:rsidP="00942887">
      <w:pPr>
        <w:pStyle w:val="Heading3"/>
      </w:pPr>
      <w:r w:rsidRPr="00623890">
        <w:t>Anger – Disgust</w:t>
      </w:r>
    </w:p>
    <w:p w14:paraId="495EBD65" w14:textId="77777777" w:rsidR="00E100C3" w:rsidRPr="00623890" w:rsidRDefault="00E100C3" w:rsidP="00E100C3">
      <w:pPr>
        <w:rPr>
          <w:rFonts w:cs="Times New Roman"/>
          <w:szCs w:val="26"/>
        </w:rPr>
      </w:pPr>
      <w:r w:rsidRPr="00623890">
        <w:rPr>
          <w:rFonts w:cs="Times New Roman"/>
          <w:szCs w:val="26"/>
        </w:rPr>
        <w:t>Hai cảm xúc này đều mang sắc thái tiêu cực mạnh.</w:t>
      </w:r>
      <w:r w:rsidRPr="00623890">
        <w:rPr>
          <w:rFonts w:cs="Times New Roman"/>
          <w:szCs w:val="26"/>
        </w:rPr>
        <w:br/>
        <w:t>Nhiều từ khóa như “khó chịu”, “ghét”, “bực mình” có thể xuất hiện ở cả hai lớp.</w:t>
      </w:r>
    </w:p>
    <w:p w14:paraId="5294A6CE" w14:textId="77777777" w:rsidR="00E100C3" w:rsidRPr="00623890" w:rsidRDefault="00E100C3" w:rsidP="00E100C3">
      <w:pPr>
        <w:rPr>
          <w:rFonts w:cs="Times New Roman"/>
          <w:szCs w:val="26"/>
        </w:rPr>
      </w:pPr>
      <w:r w:rsidRPr="00623890">
        <w:rPr>
          <w:rFonts w:cs="Times New Roman"/>
          <w:szCs w:val="26"/>
        </w:rPr>
        <w:t>Ví dụ:</w:t>
      </w:r>
    </w:p>
    <w:p w14:paraId="2BD001E2" w14:textId="77777777" w:rsidR="00E100C3" w:rsidRPr="00623890" w:rsidRDefault="00E100C3" w:rsidP="00E100C3">
      <w:pPr>
        <w:rPr>
          <w:rFonts w:cs="Times New Roman"/>
          <w:szCs w:val="26"/>
        </w:rPr>
      </w:pPr>
      <w:r w:rsidRPr="00623890">
        <w:rPr>
          <w:rFonts w:cs="Times New Roman"/>
          <w:szCs w:val="26"/>
        </w:rPr>
        <w:t>Câu: “Nghe mà thấy khó chịu thật sự.”</w:t>
      </w:r>
      <w:r w:rsidRPr="00623890">
        <w:rPr>
          <w:rFonts w:cs="Times New Roman"/>
          <w:szCs w:val="26"/>
        </w:rPr>
        <w:br/>
        <w:t>Nhãn thực tế: Anger</w:t>
      </w:r>
      <w:r w:rsidRPr="00623890">
        <w:rPr>
          <w:rFonts w:cs="Times New Roman"/>
          <w:szCs w:val="26"/>
        </w:rPr>
        <w:br/>
        <w:t>Dự đoán: Disgust</w:t>
      </w:r>
    </w:p>
    <w:p w14:paraId="65E4F4CB" w14:textId="77777777" w:rsidR="00E100C3" w:rsidRPr="00623890" w:rsidRDefault="00E100C3" w:rsidP="00E100C3">
      <w:pPr>
        <w:rPr>
          <w:rFonts w:cs="Times New Roman"/>
          <w:szCs w:val="26"/>
        </w:rPr>
      </w:pPr>
      <w:r w:rsidRPr="00623890">
        <w:rPr>
          <w:rFonts w:cs="Times New Roman"/>
          <w:szCs w:val="26"/>
        </w:rPr>
        <w:t>Trường hợp này cho thấy mô hình chưa phân biệt rõ cảm xúc mang tính bộc phát (anger) và cảm xúc ghê tởm (disgust).</w:t>
      </w:r>
    </w:p>
    <w:p w14:paraId="1B900AB5" w14:textId="528BAD35" w:rsidR="00E100C3" w:rsidRDefault="00E100C3" w:rsidP="00942887">
      <w:pPr>
        <w:pStyle w:val="Heading3"/>
      </w:pPr>
      <w:r w:rsidRPr="00623890">
        <w:t>Sadness – Fear</w:t>
      </w:r>
    </w:p>
    <w:p w14:paraId="7FF77800" w14:textId="77777777" w:rsidR="00E100C3" w:rsidRPr="00623890" w:rsidRDefault="00E100C3" w:rsidP="00E100C3">
      <w:pPr>
        <w:rPr>
          <w:rFonts w:cs="Times New Roman"/>
          <w:szCs w:val="26"/>
        </w:rPr>
      </w:pPr>
      <w:r w:rsidRPr="00623890">
        <w:rPr>
          <w:rFonts w:cs="Times New Roman"/>
          <w:szCs w:val="26"/>
        </w:rPr>
        <w:t>Các biểu đạt như:</w:t>
      </w:r>
    </w:p>
    <w:p w14:paraId="53C38552" w14:textId="77777777" w:rsidR="00E100C3" w:rsidRPr="00623890" w:rsidRDefault="00E100C3" w:rsidP="00E100C3">
      <w:pPr>
        <w:rPr>
          <w:rFonts w:cs="Times New Roman"/>
          <w:szCs w:val="26"/>
        </w:rPr>
      </w:pPr>
      <w:r w:rsidRPr="00623890">
        <w:rPr>
          <w:rFonts w:cs="Times New Roman"/>
          <w:szCs w:val="26"/>
        </w:rPr>
        <w:t>“Tôi thấy lo lắng và bất an.”</w:t>
      </w:r>
    </w:p>
    <w:p w14:paraId="0EDE753B" w14:textId="77777777" w:rsidR="00E100C3" w:rsidRPr="00623890" w:rsidRDefault="00E100C3" w:rsidP="00E100C3">
      <w:pPr>
        <w:rPr>
          <w:rFonts w:cs="Times New Roman"/>
          <w:szCs w:val="26"/>
        </w:rPr>
      </w:pPr>
      <w:r w:rsidRPr="00623890">
        <w:rPr>
          <w:rFonts w:cs="Times New Roman"/>
          <w:szCs w:val="26"/>
        </w:rPr>
        <w:t>có thể thuộc Fear nhưng cũng gần với Sadness nếu thiếu ngữ cảnh.</w:t>
      </w:r>
    </w:p>
    <w:p w14:paraId="07441521" w14:textId="77777777" w:rsidR="00E100C3" w:rsidRPr="00623890" w:rsidRDefault="00E100C3" w:rsidP="00E100C3">
      <w:pPr>
        <w:rPr>
          <w:rFonts w:cs="Times New Roman"/>
          <w:szCs w:val="26"/>
          <w:lang w:val="vi-VN"/>
        </w:rPr>
      </w:pPr>
      <w:r w:rsidRPr="00623890">
        <w:rPr>
          <w:rFonts w:cs="Times New Roman"/>
          <w:szCs w:val="26"/>
        </w:rPr>
        <w:t>Điều này cho thấy mô hình gặp khó khăn khi xử lý các trạng thái cảm xúc tiêu cực có sắc thái gần nhau.</w:t>
      </w:r>
    </w:p>
    <w:p w14:paraId="59EB4B68" w14:textId="5E1D4D7A" w:rsidR="00E100C3" w:rsidRDefault="00E100C3" w:rsidP="00942887">
      <w:pPr>
        <w:pStyle w:val="Heading2"/>
        <w:rPr>
          <w:lang w:val="en-US"/>
        </w:rPr>
      </w:pPr>
      <w:r w:rsidRPr="00623890">
        <w:t>Ảnh hưởng của đặc trưng dữ liệu</w:t>
      </w:r>
    </w:p>
    <w:p w14:paraId="02900921" w14:textId="67FA509F" w:rsidR="00EE4398" w:rsidRPr="00EE4398" w:rsidRDefault="00EE4398" w:rsidP="00EE4398">
      <w:r w:rsidRPr="00EE4398">
        <w:t>(Dưới đây là nội dung chi tiết dùng ví dụ thật từ file CSV của PhoBERT)</w:t>
      </w:r>
    </w:p>
    <w:p w14:paraId="2C5F9724" w14:textId="77777777" w:rsidR="00A51F03" w:rsidRPr="00A51F03" w:rsidRDefault="00A51F03" w:rsidP="00A51F03"/>
    <w:p w14:paraId="32B8CC5E" w14:textId="2DD63B00" w:rsidR="00E100C3" w:rsidRDefault="00E100C3" w:rsidP="00942887">
      <w:pPr>
        <w:pStyle w:val="Heading3"/>
      </w:pPr>
      <w:r w:rsidRPr="00623890">
        <w:lastRenderedPageBreak/>
        <w:t>Ảnh hưởng của độ dài câu</w:t>
      </w:r>
    </w:p>
    <w:p w14:paraId="27AB033E" w14:textId="77777777" w:rsidR="00EE4398" w:rsidRDefault="00EE4398" w:rsidP="00A51F03">
      <w:r w:rsidRPr="00EE4398">
        <w:t>Văn bản mạng xã hội thường có xu hướng cực kỳ ngắn gọn, đôi khi bị lược bỏ hoàn toàn chủ ngữ hoặc vị ngữ. Việc này khiến câu bị thiếu hụt ngữ cảnh trầm trọng, làm suy giảm khả năng nắm bắt thông tin của cơ chế Attention trong kiến trúc Transformer.</w:t>
      </w:r>
    </w:p>
    <w:p w14:paraId="0D423014" w14:textId="202ADE9D" w:rsidR="00A51F03" w:rsidRPr="00A51F03" w:rsidRDefault="00A51F03" w:rsidP="00A51F03">
      <w:r w:rsidRPr="00EE4398">
        <w:rPr>
          <w:b/>
          <w:bCs/>
        </w:rPr>
        <w:t>Ví dụ minh họa (Lấy từ CSV)</w:t>
      </w:r>
      <w:r w:rsidRPr="00A51F03">
        <w:t>: Ví dụ câu "chẳng_là cái gì cả" (Nhãn gốc: Disgust, Dự đoán: Sadness) hoặc "không muốn yêu ai cả" (Nhãn gốc: Fear, Dự đoán: Sadness).</w:t>
      </w:r>
    </w:p>
    <w:p w14:paraId="24CE5E6A" w14:textId="77777777" w:rsidR="00A51F03" w:rsidRPr="00A51F03" w:rsidRDefault="00A51F03" w:rsidP="00A51F03">
      <w:pPr>
        <w:rPr>
          <w:rFonts w:eastAsiaTheme="majorEastAsia" w:cstheme="majorBidi"/>
          <w:b/>
          <w:bCs/>
          <w:sz w:val="28"/>
          <w:lang w:val="vi-VN"/>
        </w:rPr>
      </w:pPr>
      <w:r w:rsidRPr="00EE4398">
        <w:rPr>
          <w:b/>
          <w:bCs/>
        </w:rPr>
        <w:t>Phân tích:</w:t>
      </w:r>
      <w:r w:rsidRPr="00A51F03">
        <w:t xml:space="preserve"> Nhận xét rằng do câu quá ngắn, các mô hình Transformer không đủ độ dài chuỗi (sequence length) để phát huy sức mạnh của cơ chế Attention, dẫn đến dự đoán sai lệch.</w:t>
      </w:r>
    </w:p>
    <w:p w14:paraId="6894414E" w14:textId="03210520" w:rsidR="00E100C3" w:rsidRDefault="00E100C3" w:rsidP="00A51F03">
      <w:pPr>
        <w:pStyle w:val="Heading3"/>
      </w:pPr>
      <w:r w:rsidRPr="008B50B9">
        <w:t>Ảnh hưởng của emoji</w:t>
      </w:r>
    </w:p>
    <w:p w14:paraId="21602559" w14:textId="28F4D3CB" w:rsidR="00A51F03" w:rsidRPr="00A51F03" w:rsidRDefault="00EE4398" w:rsidP="00A51F03">
      <w:r w:rsidRPr="00EE4398">
        <w:t>Emoji mang tín hiệu cảm xúc rất mạnh trên mạng xã hội, tuy nhiên, người dùng Việt Nam thường có thói quen sử dụng emoji với ý nghĩa trào phúng, trái ngược hoàn toàn với nghĩa đen của phần văn bản (text).</w:t>
      </w:r>
    </w:p>
    <w:p w14:paraId="00858F6B" w14:textId="77777777" w:rsidR="00A51F03" w:rsidRPr="00A51F03" w:rsidRDefault="00A51F03" w:rsidP="00A51F03">
      <w:r w:rsidRPr="00EE4398">
        <w:rPr>
          <w:b/>
          <w:bCs/>
        </w:rPr>
        <w:t>Ví dụ minh họa (Lấy từ CSV):</w:t>
      </w:r>
      <w:r w:rsidRPr="00A51F03">
        <w:t xml:space="preserve"> Câu "bá_đạo vậy chơi sao lại </w:t>
      </w:r>
      <w:r w:rsidRPr="00A51F03">
        <w:rPr>
          <w:rFonts w:ascii="Segoe UI Emoji" w:hAnsi="Segoe UI Emoji" w:cs="Segoe UI Emoji"/>
        </w:rPr>
        <w:t>🤣</w:t>
      </w:r>
      <w:r w:rsidRPr="00A51F03">
        <w:t>" (Nhãn gốc: Fear, Dự đoán: Surprise).</w:t>
      </w:r>
    </w:p>
    <w:p w14:paraId="74D0C798" w14:textId="77777777" w:rsidR="00A51F03" w:rsidRPr="00A51F03" w:rsidRDefault="00A51F03" w:rsidP="00A51F03">
      <w:pPr>
        <w:rPr>
          <w:rFonts w:eastAsiaTheme="majorEastAsia" w:cstheme="majorBidi"/>
          <w:b/>
          <w:bCs/>
          <w:sz w:val="28"/>
          <w:lang w:val="vi-VN"/>
        </w:rPr>
      </w:pPr>
      <w:r w:rsidRPr="00EE4398">
        <w:rPr>
          <w:b/>
          <w:bCs/>
        </w:rPr>
        <w:t>Phân tích:</w:t>
      </w:r>
      <w:r w:rsidRPr="00A51F03">
        <w:t xml:space="preserve"> Phân tích việc mô hình bị "thiên vị" (bias) bởi emoji cười lăn lộn (</w:t>
      </w:r>
      <w:r w:rsidRPr="00A51F03">
        <w:rPr>
          <w:rFonts w:ascii="Segoe UI Emoji" w:hAnsi="Segoe UI Emoji" w:cs="Segoe UI Emoji"/>
        </w:rPr>
        <w:t>🤣</w:t>
      </w:r>
      <w:r w:rsidRPr="00A51F03">
        <w:t>) nên ưu tiên dự đoán các lớp mang tính ngạc nhiên/vui vẻ, mà bỏ qua ngữ nghĩa lo sợ của text.</w:t>
      </w:r>
    </w:p>
    <w:p w14:paraId="2A3094BE" w14:textId="647B9A06" w:rsidR="00E100C3" w:rsidRDefault="00E100C3" w:rsidP="00A51F03">
      <w:pPr>
        <w:pStyle w:val="Heading3"/>
      </w:pPr>
      <w:r w:rsidRPr="008B50B9">
        <w:t>Ảnh hưởng của từ lóng và teencode</w:t>
      </w:r>
    </w:p>
    <w:p w14:paraId="46E84B6B" w14:textId="77777777" w:rsidR="00EE4398" w:rsidRDefault="00EE4398" w:rsidP="00A51F03">
      <w:r w:rsidRPr="00EE4398">
        <w:t>Từ lóng và các cách diễn đạt bình dân (slang) liên tục được sinh ra trên mạng xã hội, khiến bộ từ điển (vocabulary) của các mô hình tiền huấn luyện không thể cập nhật kịp thời, dẫn đến hiện tượng phân mảnh tokenizer.</w:t>
      </w:r>
    </w:p>
    <w:p w14:paraId="5302895F" w14:textId="77777777" w:rsidR="00EE4398" w:rsidRPr="00EE4398" w:rsidRDefault="00EE4398" w:rsidP="00EE4398">
      <w:r w:rsidRPr="00EE4398">
        <w:rPr>
          <w:b/>
          <w:bCs/>
        </w:rPr>
        <w:t>Ví dụ minh họa:</w:t>
      </w:r>
      <w:r w:rsidRPr="00EE4398">
        <w:t xml:space="preserve"> Câu </w:t>
      </w:r>
      <w:r w:rsidRPr="00EE4398">
        <w:rPr>
          <w:i/>
          <w:iCs/>
        </w:rPr>
        <w:t>"thế_này mà gặp per thì phải chạy phọt dắm ra quần_per nhỉ"</w:t>
      </w:r>
      <w:r w:rsidRPr="00EE4398">
        <w:t xml:space="preserve"> có nhãn thực tế là Enjoyment (Vui vẻ - mang tính trêu đùa), nhưng bị mô hình dự đoán nhầm thành Fear (Sợ hãi).</w:t>
      </w:r>
    </w:p>
    <w:p w14:paraId="235CD176" w14:textId="77777777" w:rsidR="00EE4398" w:rsidRPr="00EE4398" w:rsidRDefault="00EE4398" w:rsidP="00EE4398">
      <w:r w:rsidRPr="00EE4398">
        <w:rPr>
          <w:b/>
          <w:bCs/>
        </w:rPr>
        <w:t>Phân tích</w:t>
      </w:r>
      <w:r w:rsidRPr="00EE4398">
        <w:rPr>
          <w:b/>
          <w:bCs/>
          <w:i/>
          <w:iCs/>
        </w:rPr>
        <w:t>:</w:t>
      </w:r>
      <w:r w:rsidRPr="00EE4398">
        <w:t xml:space="preserve"> Cụm từ lóng "chạy phọt dắm ra quần" mang sắc thái trêu chọc hài hước giữa những người bạn. Tuy nhiên, dưới góc độ của mô hình học máy, các từ khóa "chạy" và "quần" kết hợp với nhau tạo ra một ngữ cảnh mang tính hoảng loạn, bỏ chạy, dẫn đến việc mô hình tự động gán nhãn Fear một cách máy móc.</w:t>
      </w:r>
    </w:p>
    <w:p w14:paraId="01E5D392" w14:textId="5C6CBFAF" w:rsidR="00A51F03" w:rsidRPr="00A51F03" w:rsidRDefault="00A51F03" w:rsidP="00EE4398">
      <w:pPr>
        <w:rPr>
          <w:lang w:val="vi-VN"/>
        </w:rPr>
      </w:pPr>
    </w:p>
    <w:p w14:paraId="3C0A6AA9" w14:textId="7DC4CC7D" w:rsidR="00E100C3" w:rsidRDefault="005D0512" w:rsidP="00A51F03">
      <w:pPr>
        <w:pStyle w:val="Heading2"/>
      </w:pPr>
      <w:r>
        <w:rPr>
          <w:lang w:val="en-US"/>
        </w:rPr>
        <w:lastRenderedPageBreak/>
        <w:t>P</w:t>
      </w:r>
      <w:r w:rsidR="00E100C3">
        <w:t>hân tích lỗi minh hoạ</w:t>
      </w:r>
    </w:p>
    <w:p w14:paraId="6A1EAE47" w14:textId="423ABF87" w:rsidR="00540E72" w:rsidRDefault="00A51F03" w:rsidP="00A51F03">
      <w:r w:rsidRPr="00A51F03">
        <w:t>Để làm rõ hơn các giới hạn của mô hình ngôn ngữ tiền huấn luyện khi xử lý văn bản mạng xã hội, nghiên cứu tiến hành trích xuất ngẫu nhiên các trường hợp dự đoán sai điển hình từ tập kiểm thử của mô hình [Tên mô hình tốt nhất, ví dụ: PhoBERT]</w:t>
      </w:r>
    </w:p>
    <w:p w14:paraId="4CDA0E69" w14:textId="6867DD57" w:rsidR="001A278D" w:rsidRPr="001A278D" w:rsidRDefault="001A278D" w:rsidP="001A278D">
      <w:pPr>
        <w:pStyle w:val="Heading3"/>
        <w:rPr>
          <w:lang w:val="en-US"/>
        </w:rPr>
      </w:pPr>
      <w:r w:rsidRPr="001A278D">
        <w:t>Các trường hợp dự đoán sai điển hình</w:t>
      </w:r>
    </w:p>
    <w:tbl>
      <w:tblPr>
        <w:tblStyle w:val="TableGrid"/>
        <w:tblW w:w="0" w:type="auto"/>
        <w:tblLook w:val="04A0" w:firstRow="1" w:lastRow="0" w:firstColumn="1" w:lastColumn="0" w:noHBand="0" w:noVBand="1"/>
      </w:tblPr>
      <w:tblGrid>
        <w:gridCol w:w="805"/>
        <w:gridCol w:w="3869"/>
        <w:gridCol w:w="2338"/>
        <w:gridCol w:w="2338"/>
      </w:tblGrid>
      <w:tr w:rsidR="00A51F03" w14:paraId="29549DEC" w14:textId="77777777" w:rsidTr="00A51F03">
        <w:tc>
          <w:tcPr>
            <w:tcW w:w="805" w:type="dxa"/>
          </w:tcPr>
          <w:p w14:paraId="70B48100" w14:textId="2CE70260" w:rsidR="00A51F03" w:rsidRPr="00E0153D" w:rsidRDefault="00A51F03" w:rsidP="00E0153D">
            <w:pPr>
              <w:jc w:val="center"/>
              <w:rPr>
                <w:b/>
                <w:bCs/>
              </w:rPr>
            </w:pPr>
            <w:r w:rsidRPr="00E0153D">
              <w:rPr>
                <w:b/>
                <w:bCs/>
              </w:rPr>
              <w:t>STT</w:t>
            </w:r>
          </w:p>
        </w:tc>
        <w:tc>
          <w:tcPr>
            <w:tcW w:w="3869" w:type="dxa"/>
          </w:tcPr>
          <w:p w14:paraId="57C5C7EC" w14:textId="4AC01427" w:rsidR="00A51F03" w:rsidRPr="00E0153D" w:rsidRDefault="00A51F03" w:rsidP="00E0153D">
            <w:pPr>
              <w:jc w:val="center"/>
              <w:rPr>
                <w:b/>
                <w:bCs/>
              </w:rPr>
            </w:pPr>
            <w:r w:rsidRPr="00E0153D">
              <w:rPr>
                <w:b/>
                <w:bCs/>
              </w:rPr>
              <w:t>Câu văn thực tế</w:t>
            </w:r>
          </w:p>
        </w:tc>
        <w:tc>
          <w:tcPr>
            <w:tcW w:w="2338" w:type="dxa"/>
          </w:tcPr>
          <w:p w14:paraId="59938A5D" w14:textId="5A9AA7A7" w:rsidR="00A51F03" w:rsidRPr="00E0153D" w:rsidRDefault="00A51F03" w:rsidP="00E0153D">
            <w:pPr>
              <w:jc w:val="center"/>
              <w:rPr>
                <w:b/>
                <w:bCs/>
              </w:rPr>
            </w:pPr>
            <w:r w:rsidRPr="00E0153D">
              <w:rPr>
                <w:b/>
                <w:bCs/>
              </w:rPr>
              <w:t>Nhãn thực tế</w:t>
            </w:r>
          </w:p>
        </w:tc>
        <w:tc>
          <w:tcPr>
            <w:tcW w:w="2338" w:type="dxa"/>
          </w:tcPr>
          <w:p w14:paraId="0C3005A1" w14:textId="7A1E8B21" w:rsidR="00A51F03" w:rsidRPr="00E0153D" w:rsidRDefault="00A51F03" w:rsidP="00E0153D">
            <w:pPr>
              <w:jc w:val="center"/>
              <w:rPr>
                <w:b/>
                <w:bCs/>
              </w:rPr>
            </w:pPr>
            <w:r w:rsidRPr="00E0153D">
              <w:rPr>
                <w:b/>
                <w:bCs/>
              </w:rPr>
              <w:t>Nhãn dự đoán</w:t>
            </w:r>
          </w:p>
        </w:tc>
      </w:tr>
      <w:tr w:rsidR="00A51F03" w14:paraId="0B338079" w14:textId="77777777" w:rsidTr="00A51F03">
        <w:tc>
          <w:tcPr>
            <w:tcW w:w="805" w:type="dxa"/>
          </w:tcPr>
          <w:p w14:paraId="2E3B358F" w14:textId="361F3F43" w:rsidR="00A51F03" w:rsidRDefault="00A51F03" w:rsidP="00A51F03">
            <w:r>
              <w:t>1</w:t>
            </w:r>
          </w:p>
        </w:tc>
        <w:tc>
          <w:tcPr>
            <w:tcW w:w="3869" w:type="dxa"/>
          </w:tcPr>
          <w:p w14:paraId="30828C16" w14:textId="38C603FD" w:rsidR="00A51F03" w:rsidRDefault="00AB6FD1" w:rsidP="00A51F03">
            <w:r w:rsidRPr="00AB6FD1">
              <w:t>ngày_xưa nghèo . có bếp dầu là mai rồi .</w:t>
            </w:r>
          </w:p>
        </w:tc>
        <w:tc>
          <w:tcPr>
            <w:tcW w:w="2338" w:type="dxa"/>
          </w:tcPr>
          <w:p w14:paraId="1B44F95E" w14:textId="4A7AFD32" w:rsidR="00A51F03" w:rsidRDefault="00AB6FD1" w:rsidP="00A51F03">
            <w:r w:rsidRPr="00AB6FD1">
              <w:t>Other</w:t>
            </w:r>
          </w:p>
        </w:tc>
        <w:tc>
          <w:tcPr>
            <w:tcW w:w="2338" w:type="dxa"/>
          </w:tcPr>
          <w:p w14:paraId="401F48AA" w14:textId="1064A37A" w:rsidR="00A51F03" w:rsidRDefault="00AB6FD1" w:rsidP="00A51F03">
            <w:r w:rsidRPr="00AB6FD1">
              <w:t>Enjoyment</w:t>
            </w:r>
          </w:p>
        </w:tc>
      </w:tr>
      <w:tr w:rsidR="00A51F03" w14:paraId="47BEBA91" w14:textId="77777777" w:rsidTr="00A51F03">
        <w:tc>
          <w:tcPr>
            <w:tcW w:w="805" w:type="dxa"/>
          </w:tcPr>
          <w:p w14:paraId="51D445D9" w14:textId="1D00FFD3" w:rsidR="00A51F03" w:rsidRDefault="00A51F03" w:rsidP="00A51F03">
            <w:r>
              <w:t>2</w:t>
            </w:r>
          </w:p>
        </w:tc>
        <w:tc>
          <w:tcPr>
            <w:tcW w:w="3869" w:type="dxa"/>
          </w:tcPr>
          <w:p w14:paraId="57886FE5" w14:textId="5A3C6925" w:rsidR="00A51F03" w:rsidRDefault="00E0153D" w:rsidP="00A51F03">
            <w:r w:rsidRPr="00E0153D">
              <w:t>sao mình gặp toàn thằng mất_dạy hay bắt_nạt mình nhỉ ? tuổi_thơ bất_hạnh :)</w:t>
            </w:r>
          </w:p>
        </w:tc>
        <w:tc>
          <w:tcPr>
            <w:tcW w:w="2338" w:type="dxa"/>
          </w:tcPr>
          <w:p w14:paraId="28398AC5" w14:textId="28328E63" w:rsidR="00A51F03" w:rsidRDefault="00E0153D" w:rsidP="00A51F03">
            <w:r w:rsidRPr="00E0153D">
              <w:t>Sadness</w:t>
            </w:r>
          </w:p>
        </w:tc>
        <w:tc>
          <w:tcPr>
            <w:tcW w:w="2338" w:type="dxa"/>
          </w:tcPr>
          <w:p w14:paraId="428D7498" w14:textId="5F3BC3D7" w:rsidR="00A51F03" w:rsidRDefault="00E0153D" w:rsidP="00A51F03">
            <w:r w:rsidRPr="00E0153D">
              <w:t>Disgust</w:t>
            </w:r>
          </w:p>
        </w:tc>
      </w:tr>
      <w:tr w:rsidR="00A51F03" w14:paraId="773B3AE1" w14:textId="77777777" w:rsidTr="00A51F03">
        <w:tc>
          <w:tcPr>
            <w:tcW w:w="805" w:type="dxa"/>
          </w:tcPr>
          <w:p w14:paraId="7B083439" w14:textId="4A62F3DB" w:rsidR="00A51F03" w:rsidRDefault="00A51F03" w:rsidP="00A51F03">
            <w:r>
              <w:t>3</w:t>
            </w:r>
          </w:p>
        </w:tc>
        <w:tc>
          <w:tcPr>
            <w:tcW w:w="3869" w:type="dxa"/>
          </w:tcPr>
          <w:p w14:paraId="04C86FF6" w14:textId="70597F20" w:rsidR="00A51F03" w:rsidRDefault="001A278D" w:rsidP="00A51F03">
            <w:r w:rsidRPr="001A278D">
              <w:t>thế hóa ra nguy_cơ trầm_cảm của tao cao lắm</w:t>
            </w:r>
          </w:p>
        </w:tc>
        <w:tc>
          <w:tcPr>
            <w:tcW w:w="2338" w:type="dxa"/>
          </w:tcPr>
          <w:p w14:paraId="187BF095" w14:textId="38B449C1" w:rsidR="00A51F03" w:rsidRDefault="001A278D" w:rsidP="00A51F03">
            <w:r w:rsidRPr="001A278D">
              <w:t>Sadness</w:t>
            </w:r>
          </w:p>
        </w:tc>
        <w:tc>
          <w:tcPr>
            <w:tcW w:w="2338" w:type="dxa"/>
          </w:tcPr>
          <w:p w14:paraId="65C95127" w14:textId="5A0CF159" w:rsidR="00A51F03" w:rsidRDefault="001A278D" w:rsidP="00A51F03">
            <w:r>
              <w:t>Fear</w:t>
            </w:r>
          </w:p>
        </w:tc>
      </w:tr>
      <w:tr w:rsidR="00A51F03" w14:paraId="7A6AFB74" w14:textId="77777777" w:rsidTr="00A51F03">
        <w:tc>
          <w:tcPr>
            <w:tcW w:w="805" w:type="dxa"/>
          </w:tcPr>
          <w:p w14:paraId="364EB14A" w14:textId="5131E6DC" w:rsidR="00A51F03" w:rsidRDefault="00A51F03" w:rsidP="00A51F03">
            <w:r>
              <w:t>4</w:t>
            </w:r>
          </w:p>
        </w:tc>
        <w:tc>
          <w:tcPr>
            <w:tcW w:w="3869" w:type="dxa"/>
          </w:tcPr>
          <w:p w14:paraId="03F43EED" w14:textId="33B09E90" w:rsidR="00A51F03" w:rsidRDefault="00E0153D" w:rsidP="00A51F03">
            <w:r w:rsidRPr="00E0153D">
              <w:t xml:space="preserve">ừ thì là chuyện cổ_tích . cháu đang đi đường_thẳng gặp mấy chú thì phải rẽ ngang . </w:t>
            </w:r>
            <w:r w:rsidRPr="00E0153D">
              <w:rPr>
                <w:rFonts w:ascii="Segoe UI Emoji" w:hAnsi="Segoe UI Emoji" w:cs="Segoe UI Emoji"/>
              </w:rPr>
              <w:t>😢</w:t>
            </w:r>
            <w:r w:rsidRPr="00E0153D">
              <w:t xml:space="preserve"> </w:t>
            </w:r>
            <w:r w:rsidRPr="00E0153D">
              <w:rPr>
                <w:rFonts w:ascii="Segoe UI Emoji" w:hAnsi="Segoe UI Emoji" w:cs="Segoe UI Emoji"/>
              </w:rPr>
              <w:t>😢</w:t>
            </w:r>
          </w:p>
        </w:tc>
        <w:tc>
          <w:tcPr>
            <w:tcW w:w="2338" w:type="dxa"/>
          </w:tcPr>
          <w:p w14:paraId="4C1EB1CF" w14:textId="6674FF71" w:rsidR="00A51F03" w:rsidRDefault="00E0153D" w:rsidP="00A51F03">
            <w:r w:rsidRPr="00E0153D">
              <w:t>Sadness</w:t>
            </w:r>
          </w:p>
        </w:tc>
        <w:tc>
          <w:tcPr>
            <w:tcW w:w="2338" w:type="dxa"/>
          </w:tcPr>
          <w:p w14:paraId="50983661" w14:textId="4CB9A280" w:rsidR="00A51F03" w:rsidRDefault="00E0153D" w:rsidP="00A51F03">
            <w:r w:rsidRPr="00E0153D">
              <w:t>Disgust</w:t>
            </w:r>
          </w:p>
        </w:tc>
      </w:tr>
      <w:tr w:rsidR="001A278D" w14:paraId="03AB4ED1" w14:textId="77777777" w:rsidTr="00A51F03">
        <w:tc>
          <w:tcPr>
            <w:tcW w:w="805" w:type="dxa"/>
          </w:tcPr>
          <w:p w14:paraId="47F41725" w14:textId="2A490B8B" w:rsidR="001A278D" w:rsidRDefault="00871E0C" w:rsidP="00A51F03">
            <w:r>
              <w:t>5</w:t>
            </w:r>
          </w:p>
        </w:tc>
        <w:tc>
          <w:tcPr>
            <w:tcW w:w="3869" w:type="dxa"/>
          </w:tcPr>
          <w:p w14:paraId="7A28BB08" w14:textId="1F19B98D" w:rsidR="001A278D" w:rsidRPr="001A278D" w:rsidRDefault="001A278D" w:rsidP="00A51F03">
            <w:r w:rsidRPr="001A278D">
              <w:t>có cái ảnh tỉ năm trước cứ đăng_đăng con cặc . đéo thấy nhàm à . nghĩ thôi thấy bất_hạnh vãi .</w:t>
            </w:r>
          </w:p>
        </w:tc>
        <w:tc>
          <w:tcPr>
            <w:tcW w:w="2338" w:type="dxa"/>
          </w:tcPr>
          <w:p w14:paraId="079C24E2" w14:textId="322BC9ED" w:rsidR="001A278D" w:rsidRDefault="001A278D" w:rsidP="00A51F03">
            <w:r w:rsidRPr="001A278D">
              <w:t>Anger</w:t>
            </w:r>
          </w:p>
        </w:tc>
        <w:tc>
          <w:tcPr>
            <w:tcW w:w="2338" w:type="dxa"/>
          </w:tcPr>
          <w:p w14:paraId="0C3FB910" w14:textId="66151977" w:rsidR="001A278D" w:rsidRDefault="001A278D" w:rsidP="00A51F03">
            <w:r>
              <w:t>Disgust</w:t>
            </w:r>
          </w:p>
        </w:tc>
      </w:tr>
      <w:tr w:rsidR="00A51F03" w14:paraId="526BC4A1" w14:textId="77777777" w:rsidTr="00A51F03">
        <w:tc>
          <w:tcPr>
            <w:tcW w:w="805" w:type="dxa"/>
          </w:tcPr>
          <w:p w14:paraId="753D97A2" w14:textId="4A1B9F81" w:rsidR="00A51F03" w:rsidRDefault="00871E0C" w:rsidP="00A51F03">
            <w:r>
              <w:t>6</w:t>
            </w:r>
          </w:p>
        </w:tc>
        <w:tc>
          <w:tcPr>
            <w:tcW w:w="3869" w:type="dxa"/>
          </w:tcPr>
          <w:p w14:paraId="56EF23DA" w14:textId="5A8FFA3F" w:rsidR="00A51F03" w:rsidRDefault="001A278D" w:rsidP="00A51F03">
            <w:r w:rsidRPr="001A278D">
              <w:t>dume về bố lại táng cho bờm đầu , có_thể là lần cuối được đi xem đá bóng của cháu nó :))</w:t>
            </w:r>
          </w:p>
        </w:tc>
        <w:tc>
          <w:tcPr>
            <w:tcW w:w="2338" w:type="dxa"/>
          </w:tcPr>
          <w:p w14:paraId="2F3F41BB" w14:textId="415D8A96" w:rsidR="00A51F03" w:rsidRDefault="001A278D" w:rsidP="00A51F03">
            <w:r>
              <w:t>Disgust</w:t>
            </w:r>
          </w:p>
        </w:tc>
        <w:tc>
          <w:tcPr>
            <w:tcW w:w="2338" w:type="dxa"/>
          </w:tcPr>
          <w:p w14:paraId="28C96D1D" w14:textId="49992F08" w:rsidR="00A51F03" w:rsidRDefault="001A278D" w:rsidP="00A51F03">
            <w:r>
              <w:t>Anger</w:t>
            </w:r>
          </w:p>
        </w:tc>
      </w:tr>
      <w:tr w:rsidR="001A278D" w14:paraId="2566DB0C" w14:textId="77777777" w:rsidTr="00A51F03">
        <w:tc>
          <w:tcPr>
            <w:tcW w:w="805" w:type="dxa"/>
          </w:tcPr>
          <w:p w14:paraId="52ACF607" w14:textId="6F6F32B3" w:rsidR="001A278D" w:rsidRDefault="00871E0C" w:rsidP="00A51F03">
            <w:r>
              <w:t>7</w:t>
            </w:r>
          </w:p>
        </w:tc>
        <w:tc>
          <w:tcPr>
            <w:tcW w:w="3869" w:type="dxa"/>
          </w:tcPr>
          <w:p w14:paraId="506747E7" w14:textId="0D7A91CB" w:rsidR="001A278D" w:rsidRPr="001A278D" w:rsidRDefault="001A278D" w:rsidP="00A51F03">
            <w:r w:rsidRPr="001A278D">
              <w:t>xã_hội thật phức_tợp , huhu . không muốn sống chung loài_người nữa , tao về núi đây</w:t>
            </w:r>
          </w:p>
        </w:tc>
        <w:tc>
          <w:tcPr>
            <w:tcW w:w="2338" w:type="dxa"/>
          </w:tcPr>
          <w:p w14:paraId="253E4F32" w14:textId="1CF57586" w:rsidR="001A278D" w:rsidRDefault="001A278D" w:rsidP="00A51F03">
            <w:r w:rsidRPr="001A278D">
              <w:t>Fear</w:t>
            </w:r>
          </w:p>
        </w:tc>
        <w:tc>
          <w:tcPr>
            <w:tcW w:w="2338" w:type="dxa"/>
          </w:tcPr>
          <w:p w14:paraId="627108AE" w14:textId="7280716B" w:rsidR="001A278D" w:rsidRDefault="001A278D" w:rsidP="00A51F03">
            <w:r w:rsidRPr="001A278D">
              <w:t>Sadness</w:t>
            </w:r>
          </w:p>
        </w:tc>
      </w:tr>
      <w:tr w:rsidR="001A278D" w14:paraId="2C161072" w14:textId="77777777" w:rsidTr="00A51F03">
        <w:tc>
          <w:tcPr>
            <w:tcW w:w="805" w:type="dxa"/>
          </w:tcPr>
          <w:p w14:paraId="75EE1B0C" w14:textId="46C40A6C" w:rsidR="001A278D" w:rsidRDefault="00871E0C" w:rsidP="00A51F03">
            <w:r>
              <w:t>8</w:t>
            </w:r>
          </w:p>
        </w:tc>
        <w:tc>
          <w:tcPr>
            <w:tcW w:w="3869" w:type="dxa"/>
          </w:tcPr>
          <w:p w14:paraId="4A908455" w14:textId="74B46537" w:rsidR="001A278D" w:rsidRPr="001A278D" w:rsidRDefault="001A278D" w:rsidP="00A51F03">
            <w:r w:rsidRPr="001A278D">
              <w:t>có gặp cũng đéo dám ngẩng đầu lên nhìn</w:t>
            </w:r>
          </w:p>
        </w:tc>
        <w:tc>
          <w:tcPr>
            <w:tcW w:w="2338" w:type="dxa"/>
          </w:tcPr>
          <w:p w14:paraId="25319D27" w14:textId="322E2D03" w:rsidR="001A278D" w:rsidRDefault="001A278D" w:rsidP="00A51F03">
            <w:r w:rsidRPr="001A278D">
              <w:t>Sadness</w:t>
            </w:r>
          </w:p>
        </w:tc>
        <w:tc>
          <w:tcPr>
            <w:tcW w:w="2338" w:type="dxa"/>
          </w:tcPr>
          <w:p w14:paraId="7B66A6B3" w14:textId="655037B0" w:rsidR="001A278D" w:rsidRDefault="001A278D" w:rsidP="00A51F03">
            <w:r w:rsidRPr="001A278D">
              <w:t>Fear</w:t>
            </w:r>
          </w:p>
        </w:tc>
      </w:tr>
    </w:tbl>
    <w:p w14:paraId="772B62A9" w14:textId="6B64FD89" w:rsidR="00871E0C" w:rsidRDefault="00871E0C" w:rsidP="00871E0C">
      <w:r w:rsidRPr="00871E0C">
        <w:t>(Ghi chú: Dữ liệu trích xuất từ kết quả kiểm thử của mô hình PhoBERT-base-v2)</w:t>
      </w:r>
    </w:p>
    <w:p w14:paraId="22BFE9A1" w14:textId="4A45E9E9" w:rsidR="00A51F03" w:rsidRDefault="00AB6FD1" w:rsidP="00AB6FD1">
      <w:pPr>
        <w:pStyle w:val="Heading3"/>
        <w:rPr>
          <w:lang w:val="en-US"/>
        </w:rPr>
      </w:pPr>
      <w:r>
        <w:rPr>
          <w:lang w:val="en-US"/>
        </w:rPr>
        <w:lastRenderedPageBreak/>
        <w:t>Phân tích nguyên nhân lỗi</w:t>
      </w:r>
    </w:p>
    <w:p w14:paraId="22B1997F" w14:textId="77777777" w:rsidR="00871E0C" w:rsidRPr="00871E0C" w:rsidRDefault="00871E0C" w:rsidP="00871E0C">
      <w:pPr>
        <w:rPr>
          <w:rFonts w:cs="Times New Roman"/>
          <w:szCs w:val="26"/>
        </w:rPr>
      </w:pPr>
      <w:r w:rsidRPr="00871E0C">
        <w:rPr>
          <w:rFonts w:cs="Times New Roman"/>
          <w:szCs w:val="26"/>
        </w:rPr>
        <w:t>Từ các mẫu câu cụ thể tại Bảng 4.8.1, ta có thể bóc tách những nguyên nhân sâu xa dẫn đến việc mô hình nhận diện sai. Các lỗi này chủ yếu bắt nguồn từ sự phức tạp trong ngữ dụng học và thói quen sử dụng ngôn ngữ trên mạng xã hội:</w:t>
      </w:r>
    </w:p>
    <w:p w14:paraId="71C7B501" w14:textId="77777777" w:rsidR="00871E0C" w:rsidRDefault="00871E0C" w:rsidP="00871E0C">
      <w:pPr>
        <w:rPr>
          <w:rFonts w:cs="Times New Roman"/>
          <w:szCs w:val="26"/>
        </w:rPr>
      </w:pPr>
      <w:r w:rsidRPr="00871E0C">
        <w:rPr>
          <w:rFonts w:cs="Times New Roman"/>
          <w:b/>
          <w:bCs/>
          <w:szCs w:val="26"/>
        </w:rPr>
        <w:t>Lỗi do "bẫy" từ vựng bề mặt và biểu tượng cảm xúc (Emoji)</w:t>
      </w:r>
      <w:r w:rsidRPr="00871E0C">
        <w:rPr>
          <w:rFonts w:cs="Times New Roman"/>
          <w:szCs w:val="26"/>
        </w:rPr>
        <w:t xml:space="preserve"> </w:t>
      </w:r>
    </w:p>
    <w:p w14:paraId="2102C729" w14:textId="676D93B0" w:rsidR="00871E0C" w:rsidRPr="00871E0C" w:rsidRDefault="00871E0C" w:rsidP="00871E0C">
      <w:pPr>
        <w:rPr>
          <w:rFonts w:cs="Times New Roman"/>
          <w:szCs w:val="26"/>
        </w:rPr>
      </w:pPr>
      <w:r w:rsidRPr="00871E0C">
        <w:rPr>
          <w:rFonts w:cs="Times New Roman"/>
          <w:szCs w:val="26"/>
        </w:rPr>
        <w:t xml:space="preserve">Điểm yếu đầu tiên của mô hình là sự phụ thuộc quá lớn vào các từ khóa mang tính chỉ báo hoặc emoji ở cuối câu, dẫn đến việc bỏ qua toàn bộ bối cảnh phía trước. </w:t>
      </w:r>
    </w:p>
    <w:p w14:paraId="2F86F4E4" w14:textId="77777777" w:rsidR="00871E0C" w:rsidRDefault="00871E0C" w:rsidP="00871E0C">
      <w:pPr>
        <w:rPr>
          <w:rFonts w:cs="Times New Roman"/>
          <w:szCs w:val="26"/>
        </w:rPr>
      </w:pPr>
      <w:r w:rsidRPr="00871E0C">
        <w:rPr>
          <w:rFonts w:cs="Times New Roman"/>
          <w:szCs w:val="26"/>
        </w:rPr>
        <w:t xml:space="preserve">Ở Câu 1, câu văn chỉ đơn thuần tường thuật lại một sự thật trong quá khứ (Other), nhưng việc xuất hiện từ "mai" (may mắn) đã khiến mô hình nhầm tưởng đây là một câu thể hiện sự vui vẻ (Enjoyment). Sự mất ngữ cảnh này càng thể hiện rõ ở Câu 2 và Câu 5. </w:t>
      </w:r>
    </w:p>
    <w:p w14:paraId="125A52DD" w14:textId="029F2CD1" w:rsidR="00871E0C" w:rsidRPr="00871E0C" w:rsidRDefault="00871E0C" w:rsidP="00871E0C">
      <w:pPr>
        <w:rPr>
          <w:rFonts w:cs="Times New Roman"/>
          <w:szCs w:val="26"/>
        </w:rPr>
      </w:pPr>
      <w:r w:rsidRPr="00871E0C">
        <w:rPr>
          <w:rFonts w:cs="Times New Roman"/>
          <w:szCs w:val="26"/>
        </w:rPr>
        <w:t>Dù nội dung câu văn mang sự chua xót ("tuổi thơ bất hạnh") hay chán nản ("bố lại táng cho bờm đầu"), nhưng người dùng mạng lại có thói quen chèn thêm các biểu tượng cười mỉa mai như :) hay :)). Mô hình đã lập tức bị nhiễu bởi các ký tự này, khiến luồng phân tích bị bẻ lái hoàn toàn.</w:t>
      </w:r>
    </w:p>
    <w:p w14:paraId="3301629A" w14:textId="77777777" w:rsidR="00871E0C" w:rsidRDefault="00871E0C" w:rsidP="00871E0C">
      <w:pPr>
        <w:rPr>
          <w:rFonts w:cs="Times New Roman"/>
          <w:b/>
          <w:bCs/>
          <w:szCs w:val="26"/>
        </w:rPr>
      </w:pPr>
      <w:r w:rsidRPr="00871E0C">
        <w:rPr>
          <w:rFonts w:cs="Times New Roman"/>
          <w:b/>
          <w:bCs/>
          <w:szCs w:val="26"/>
        </w:rPr>
        <w:t>Sự nhập nhằng ranh giới giữa Giận dữ (Anger) và Chán ghét (Disgust)</w:t>
      </w:r>
    </w:p>
    <w:p w14:paraId="7801C7CA" w14:textId="77777777" w:rsidR="00871E0C" w:rsidRDefault="00871E0C" w:rsidP="00871E0C">
      <w:pPr>
        <w:rPr>
          <w:rFonts w:cs="Times New Roman"/>
          <w:szCs w:val="26"/>
        </w:rPr>
      </w:pPr>
      <w:r w:rsidRPr="00871E0C">
        <w:rPr>
          <w:rFonts w:cs="Times New Roman"/>
          <w:szCs w:val="26"/>
        </w:rPr>
        <w:t xml:space="preserve"> Quan sát Câu 6, ta thấy rõ sự lúng túng của mạng nơ-ron giữa sự phẫn nộ và sự bài xích. Người viết sử dụng những từ ngữ chửi thề rất mạnh ("con c**", "đéo") để bộc lộ sự bực tức tột độ (Anger) vì một bức ảnh bị đăng đi đăng lại. </w:t>
      </w:r>
    </w:p>
    <w:p w14:paraId="66391561" w14:textId="77777777" w:rsidR="00871E0C" w:rsidRDefault="00871E0C" w:rsidP="00871E0C">
      <w:pPr>
        <w:rPr>
          <w:rFonts w:cs="Times New Roman"/>
          <w:szCs w:val="26"/>
        </w:rPr>
      </w:pPr>
      <w:r w:rsidRPr="00871E0C">
        <w:rPr>
          <w:rFonts w:cs="Times New Roman"/>
          <w:szCs w:val="26"/>
        </w:rPr>
        <w:t xml:space="preserve">Tuy nhiên, hành động chê bai "đéo thấy nhàm à" lại nằm trong vùng không gian vector của sự ghê tởm, chán ghét, khiến PhoBERT tự động gán nhãn Disgust. </w:t>
      </w:r>
    </w:p>
    <w:p w14:paraId="2E29A4D4" w14:textId="775A81F9" w:rsidR="00871E0C" w:rsidRPr="00871E0C" w:rsidRDefault="00871E0C" w:rsidP="00871E0C">
      <w:pPr>
        <w:rPr>
          <w:rFonts w:cs="Times New Roman"/>
          <w:szCs w:val="26"/>
        </w:rPr>
      </w:pPr>
      <w:r w:rsidRPr="00871E0C">
        <w:rPr>
          <w:rFonts w:cs="Times New Roman"/>
          <w:szCs w:val="26"/>
        </w:rPr>
        <w:t>Điều này cho thấy khi đối mặt với những câu chửi thề trên mạng, mô hình rất khó phân định xem người dùng đang "nổi điên" hay đang "khinh miệt", bởi cả hai trạng thái này dùng chung một tập từ vựng quá giống nhau.</w:t>
      </w:r>
    </w:p>
    <w:p w14:paraId="1C6B06DD" w14:textId="77777777" w:rsidR="00871E0C" w:rsidRDefault="00871E0C" w:rsidP="00871E0C">
      <w:pPr>
        <w:rPr>
          <w:rFonts w:cs="Times New Roman"/>
          <w:b/>
          <w:bCs/>
          <w:szCs w:val="26"/>
        </w:rPr>
      </w:pPr>
      <w:r w:rsidRPr="00871E0C">
        <w:rPr>
          <w:rFonts w:cs="Times New Roman"/>
          <w:b/>
          <w:bCs/>
          <w:szCs w:val="26"/>
        </w:rPr>
        <w:t>Sự giao thoa phức tạp giữa Buồn bã (Sadness) và Sợ hãi (Fear)</w:t>
      </w:r>
    </w:p>
    <w:p w14:paraId="17BD5152" w14:textId="77777777" w:rsidR="00871E0C" w:rsidRDefault="00871E0C" w:rsidP="00871E0C">
      <w:pPr>
        <w:rPr>
          <w:rFonts w:cs="Times New Roman"/>
          <w:szCs w:val="26"/>
        </w:rPr>
      </w:pPr>
      <w:r w:rsidRPr="00871E0C">
        <w:rPr>
          <w:rFonts w:cs="Times New Roman"/>
          <w:szCs w:val="26"/>
        </w:rPr>
        <w:t xml:space="preserve"> Nhóm lỗi thứ ba minh chứng cho giả thuyết của đề tài về cặp cảm xúc Sadness – Fear (thể hiện rõ qua các Câu 3, 7 và 8). </w:t>
      </w:r>
    </w:p>
    <w:p w14:paraId="0371DE9E" w14:textId="77777777" w:rsidR="00871E0C" w:rsidRDefault="00871E0C" w:rsidP="00871E0C">
      <w:pPr>
        <w:rPr>
          <w:rFonts w:cs="Times New Roman"/>
          <w:szCs w:val="26"/>
        </w:rPr>
      </w:pPr>
      <w:r w:rsidRPr="00871E0C">
        <w:rPr>
          <w:rFonts w:cs="Times New Roman"/>
          <w:szCs w:val="26"/>
        </w:rPr>
        <w:t xml:space="preserve">Ở Câu 3, sự xuất hiện của từ "nguy cơ" mang tính chất đe dọa đã kích hoạt trọng số của nhãn Fear (Sợ hãi), lấn át hoàn toàn từ khóa "trầm cảm" (Sadness). </w:t>
      </w:r>
    </w:p>
    <w:p w14:paraId="0EA529DE" w14:textId="54E58025" w:rsidR="00871E0C" w:rsidRPr="00871E0C" w:rsidRDefault="00871E0C" w:rsidP="00871E0C">
      <w:pPr>
        <w:rPr>
          <w:rFonts w:cs="Times New Roman"/>
          <w:szCs w:val="26"/>
        </w:rPr>
      </w:pPr>
      <w:r w:rsidRPr="00871E0C">
        <w:rPr>
          <w:rFonts w:cs="Times New Roman"/>
          <w:szCs w:val="26"/>
        </w:rPr>
        <w:t>Ngược lại ở Câu 7, sự hoang mang, sợ hãi trước một xã hội phức tạp (Fear) lại bị mô hình gán nhãn Sadness chỉ vì người dùng chèn thêm từ tượng thanh than khóc "huhu". Đặc biệt ở Câu 8 ("đéo dám ngẩng đầu lên nhìn"), sự mặc cảm, buồn tủi (Sadness) lại bị mô hình hiểu theo nghĩa đen của từ "đéo dám" là sự e sợ (Fear).</w:t>
      </w:r>
    </w:p>
    <w:p w14:paraId="7143DCBF" w14:textId="77777777" w:rsidR="00871E0C" w:rsidRPr="00871E0C" w:rsidRDefault="00871E0C" w:rsidP="00871E0C">
      <w:pPr>
        <w:rPr>
          <w:rFonts w:cs="Times New Roman"/>
          <w:szCs w:val="26"/>
        </w:rPr>
      </w:pPr>
      <w:r w:rsidRPr="00871E0C">
        <w:rPr>
          <w:rFonts w:cs="Times New Roman"/>
          <w:szCs w:val="26"/>
        </w:rPr>
        <w:lastRenderedPageBreak/>
        <w:t>Có thể thấy, những trạng thái tâm lý này có sự giằng xé và đan xen rất chặt chẽ. Việc bắt ép một câu nói mang cả sự xót xa lẫn hoang mang vào một nhãn duy nhất thực sự là một rào cản lớn đối với các hệ thống phân loại đơn nhãn (single-label classification) hiện tại.</w:t>
      </w:r>
    </w:p>
    <w:p w14:paraId="307FFB2E" w14:textId="38AB6795" w:rsidR="00AB6FD1" w:rsidRPr="00AB6FD1" w:rsidRDefault="00AB6FD1" w:rsidP="00871E0C"/>
    <w:p w14:paraId="054F3197" w14:textId="77777777" w:rsidR="00AB6FD1" w:rsidRPr="00AB6FD1" w:rsidRDefault="00AB6FD1" w:rsidP="00AB6FD1"/>
    <w:p w14:paraId="59ACF7E4" w14:textId="77777777" w:rsidR="001A278D" w:rsidRPr="00623890" w:rsidRDefault="001A278D" w:rsidP="00A51F03"/>
    <w:p w14:paraId="5611D429" w14:textId="4913F378" w:rsidR="00E100C3" w:rsidRDefault="00E100C3" w:rsidP="00942887">
      <w:pPr>
        <w:pStyle w:val="Heading2"/>
      </w:pPr>
      <w:r w:rsidRPr="00623890">
        <w:t>Thảo luận tổng hợp</w:t>
      </w:r>
    </w:p>
    <w:p w14:paraId="05050F2D" w14:textId="77777777" w:rsidR="00E100C3" w:rsidRPr="00623890" w:rsidRDefault="00E100C3" w:rsidP="00E100C3">
      <w:pPr>
        <w:rPr>
          <w:rFonts w:cs="Times New Roman"/>
          <w:szCs w:val="26"/>
        </w:rPr>
      </w:pPr>
      <w:r w:rsidRPr="00623890">
        <w:rPr>
          <w:rFonts w:cs="Times New Roman"/>
          <w:szCs w:val="26"/>
        </w:rPr>
        <w:t>Từ các phân tích trên có thể rút ra:</w:t>
      </w:r>
    </w:p>
    <w:p w14:paraId="2E23E281" w14:textId="77777777" w:rsidR="00E100C3" w:rsidRPr="00623890" w:rsidRDefault="00E100C3">
      <w:pPr>
        <w:numPr>
          <w:ilvl w:val="0"/>
          <w:numId w:val="10"/>
        </w:numPr>
        <w:spacing w:after="160" w:line="278" w:lineRule="auto"/>
        <w:rPr>
          <w:rFonts w:cs="Times New Roman"/>
          <w:szCs w:val="26"/>
        </w:rPr>
      </w:pPr>
      <w:r w:rsidRPr="00623890">
        <w:rPr>
          <w:rFonts w:cs="Times New Roman"/>
          <w:szCs w:val="26"/>
        </w:rPr>
        <w:t>Mô hình tiền huấn luyện chuyên biệt cho tiếng Việt có lợi thế rõ rệt.</w:t>
      </w:r>
    </w:p>
    <w:p w14:paraId="31B52856" w14:textId="77777777" w:rsidR="00E100C3" w:rsidRPr="00623890" w:rsidRDefault="00E100C3">
      <w:pPr>
        <w:numPr>
          <w:ilvl w:val="0"/>
          <w:numId w:val="10"/>
        </w:numPr>
        <w:spacing w:after="160" w:line="278" w:lineRule="auto"/>
        <w:rPr>
          <w:rFonts w:cs="Times New Roman"/>
          <w:szCs w:val="26"/>
        </w:rPr>
      </w:pPr>
      <w:r w:rsidRPr="00623890">
        <w:rPr>
          <w:rFonts w:cs="Times New Roman"/>
          <w:szCs w:val="26"/>
        </w:rPr>
        <w:t>Các lớp có dữ liệu ít bị ảnh hưởng mạnh bởi mất cân bằng.</w:t>
      </w:r>
    </w:p>
    <w:p w14:paraId="0DD92AEF" w14:textId="77777777" w:rsidR="00E100C3" w:rsidRPr="00623890" w:rsidRDefault="00E100C3">
      <w:pPr>
        <w:numPr>
          <w:ilvl w:val="0"/>
          <w:numId w:val="10"/>
        </w:numPr>
        <w:spacing w:after="160" w:line="278" w:lineRule="auto"/>
        <w:rPr>
          <w:rFonts w:cs="Times New Roman"/>
          <w:szCs w:val="26"/>
        </w:rPr>
      </w:pPr>
      <w:r w:rsidRPr="00623890">
        <w:rPr>
          <w:rFonts w:cs="Times New Roman"/>
          <w:szCs w:val="26"/>
        </w:rPr>
        <w:t>Phân biệt cảm xúc tiêu cực tinh tế vẫn là thách thức lớn.</w:t>
      </w:r>
    </w:p>
    <w:p w14:paraId="5F50D56F" w14:textId="77777777" w:rsidR="00E100C3" w:rsidRPr="00623890" w:rsidRDefault="00E100C3">
      <w:pPr>
        <w:numPr>
          <w:ilvl w:val="0"/>
          <w:numId w:val="10"/>
        </w:numPr>
        <w:spacing w:after="160" w:line="278" w:lineRule="auto"/>
        <w:rPr>
          <w:rFonts w:cs="Times New Roman"/>
          <w:szCs w:val="26"/>
        </w:rPr>
      </w:pPr>
      <w:r w:rsidRPr="00623890">
        <w:rPr>
          <w:rFonts w:cs="Times New Roman"/>
          <w:szCs w:val="26"/>
        </w:rPr>
        <w:t>Ngôn ngữ mạng xã hội gây nhiễu đáng kể cho quá trình biểu diễn ngữ nghĩa.</w:t>
      </w:r>
    </w:p>
    <w:p w14:paraId="3B18EF85" w14:textId="77777777" w:rsidR="00E100C3" w:rsidRPr="00623890" w:rsidRDefault="00E100C3" w:rsidP="00E100C3">
      <w:pPr>
        <w:rPr>
          <w:rFonts w:cs="Times New Roman"/>
          <w:szCs w:val="26"/>
        </w:rPr>
      </w:pPr>
      <w:r w:rsidRPr="00623890">
        <w:rPr>
          <w:rFonts w:cs="Times New Roman"/>
          <w:szCs w:val="26"/>
        </w:rPr>
        <w:t>Kết quả cho thấy mặc dù các mô hình Transformer đạt hiệu suất cao, vẫn còn không gian cải thiện khi xử lý dữ liệu tiếng Việt phi chuẩn.</w:t>
      </w:r>
    </w:p>
    <w:p w14:paraId="46A9A63F" w14:textId="77777777" w:rsidR="00E100C3" w:rsidRDefault="00E100C3" w:rsidP="00E100C3">
      <w:pPr>
        <w:jc w:val="center"/>
        <w:rPr>
          <w:rFonts w:cs="Times New Roman"/>
          <w:b/>
          <w:bCs/>
          <w:szCs w:val="26"/>
          <w:lang w:val="vi-VN"/>
        </w:rPr>
      </w:pPr>
    </w:p>
    <w:p w14:paraId="00483081" w14:textId="77777777" w:rsidR="00E100C3" w:rsidRPr="00942887" w:rsidRDefault="00E100C3" w:rsidP="00942887">
      <w:pPr>
        <w:pStyle w:val="Heading1"/>
        <w:numPr>
          <w:ilvl w:val="0"/>
          <w:numId w:val="0"/>
        </w:numPr>
        <w:ind w:left="432"/>
        <w:jc w:val="center"/>
        <w:rPr>
          <w:sz w:val="52"/>
          <w:szCs w:val="52"/>
        </w:rPr>
      </w:pPr>
      <w:r w:rsidRPr="00942887">
        <w:rPr>
          <w:sz w:val="52"/>
          <w:szCs w:val="52"/>
        </w:rPr>
        <w:t>Chương 5: kết luận và hướng phát triển</w:t>
      </w:r>
    </w:p>
    <w:p w14:paraId="17B654C1" w14:textId="77777777" w:rsidR="00942887" w:rsidRPr="00942887" w:rsidRDefault="00942887">
      <w:pPr>
        <w:pStyle w:val="ListParagraph"/>
        <w:keepNext/>
        <w:keepLines/>
        <w:numPr>
          <w:ilvl w:val="0"/>
          <w:numId w:val="11"/>
        </w:numPr>
        <w:spacing w:before="480" w:after="0"/>
        <w:contextualSpacing w:val="0"/>
        <w:outlineLvl w:val="0"/>
        <w:rPr>
          <w:rFonts w:eastAsiaTheme="majorEastAsia" w:cstheme="majorBidi"/>
          <w:b/>
          <w:bCs/>
          <w:vanish/>
          <w:sz w:val="28"/>
          <w:szCs w:val="28"/>
        </w:rPr>
      </w:pPr>
    </w:p>
    <w:p w14:paraId="6C79659B" w14:textId="02051AF7" w:rsidR="00E100C3" w:rsidRDefault="00E100C3" w:rsidP="00942887">
      <w:pPr>
        <w:pStyle w:val="Heading2"/>
      </w:pPr>
      <w:r>
        <w:t xml:space="preserve">Kết luận </w:t>
      </w:r>
    </w:p>
    <w:p w14:paraId="083BD39D" w14:textId="77777777" w:rsidR="00E100C3" w:rsidRPr="008B50B9" w:rsidRDefault="00E100C3" w:rsidP="00942887">
      <w:r w:rsidRPr="008B50B9">
        <w:t xml:space="preserve">Trong khóa luận này, nghiên cứu đã tập trung khảo sát và đánh giá hiệu quả của các mô hình ngôn ngữ tiền huấn luyện trong bài toán nhận diện cảm xúc </w:t>
      </w:r>
      <w:r>
        <w:rPr>
          <w:lang w:val="vi-VN"/>
        </w:rPr>
        <w:t>T</w:t>
      </w:r>
      <w:r w:rsidRPr="008B50B9">
        <w:t>iếng Việt trên dữ liệu mạng xã hội.</w:t>
      </w:r>
    </w:p>
    <w:p w14:paraId="7A31E9E6" w14:textId="01A52D8F" w:rsidR="00E100C3" w:rsidRPr="008B50B9" w:rsidRDefault="00E100C3" w:rsidP="00942887">
      <w:r w:rsidRPr="008B50B9">
        <w:t>Tập dữ liệu VSMEC được lựa chọn làm nền tảng thực nghiệm do phản ánh rõ đặc trưng ngôn ngữ phi chuẩn của môi trường mạng xã hội. Những đặc điểm này tạo ra thách thức đáng kể cho các mô hình xử lý ngôn ngữ tự nhiên, đặc biệt khi phân biệt các cảm xúc có sắc thái gần nhau.</w:t>
      </w:r>
    </w:p>
    <w:p w14:paraId="67E721C6" w14:textId="77777777" w:rsidR="00E100C3" w:rsidRPr="008B50B9" w:rsidRDefault="00E100C3" w:rsidP="00942887">
      <w:r w:rsidRPr="008B50B9">
        <w:t>Nghiên cứu đã xây dựng quy trình thực nghiệm thống nhất, bao gồm tiền xử lý dữ liệu, fine-tune các mô hình tiền huấn luyện và đánh giá hiệu suất bằng chỉ số Macro-F1 nhằm đảm bảo tính công bằng trong bối cảnh dữ liệu mất cân bằng.</w:t>
      </w:r>
    </w:p>
    <w:p w14:paraId="2907A7A3" w14:textId="77777777" w:rsidR="00E100C3" w:rsidRPr="008B50B9" w:rsidRDefault="00E100C3" w:rsidP="00942887">
      <w:r w:rsidRPr="008B50B9">
        <w:lastRenderedPageBreak/>
        <w:t xml:space="preserve">Thông qua việc so sánh các mô hình như mBERT, XLM-R, PhoBERT, ViBERT, vELECTRA và ViDeBERTa, khóa luận hướng tới việc xác định mô hình phù hợp nhất cho bài toán nhận diện cảm xúc </w:t>
      </w:r>
      <w:r>
        <w:rPr>
          <w:lang w:val="vi-VN"/>
        </w:rPr>
        <w:t>T</w:t>
      </w:r>
      <w:r w:rsidRPr="008B50B9">
        <w:t>iếng Việt trong môi trường mạng xã hội.</w:t>
      </w:r>
    </w:p>
    <w:p w14:paraId="25B6D19D" w14:textId="77777777" w:rsidR="00E100C3" w:rsidRPr="008B50B9" w:rsidRDefault="00E100C3" w:rsidP="00942887">
      <w:r w:rsidRPr="008B50B9">
        <w:t>Bên cạnh đó, nghiên cứu cũng đề xuất phân tích sâu các cặp cảm xúc dễ nhầm lẫn và đánh giá ảnh hưởng của đặc trưng dữ liệu đến kết quả phân loại nhằm làm rõ hạn chế của mô hình khi xử lý ngôn ngữ phi chuẩn.</w:t>
      </w:r>
    </w:p>
    <w:p w14:paraId="71942CC1" w14:textId="77777777" w:rsidR="00E100C3" w:rsidRPr="00B16DAD" w:rsidRDefault="00E100C3" w:rsidP="00E100C3">
      <w:pPr>
        <w:rPr>
          <w:rFonts w:cs="Times New Roman"/>
          <w:szCs w:val="26"/>
          <w:lang w:val="vi-VN"/>
        </w:rPr>
      </w:pPr>
    </w:p>
    <w:p w14:paraId="5C85D535" w14:textId="5FCD2C10" w:rsidR="00E100C3" w:rsidRDefault="00E100C3" w:rsidP="00942887">
      <w:pPr>
        <w:pStyle w:val="Heading2"/>
      </w:pPr>
      <w:r>
        <w:t xml:space="preserve">Hạn chế của đề tài </w:t>
      </w:r>
    </w:p>
    <w:p w14:paraId="15513E14" w14:textId="77777777" w:rsidR="00E100C3" w:rsidRPr="008B50B9" w:rsidRDefault="00E100C3" w:rsidP="00942887">
      <w:r w:rsidRPr="008B50B9">
        <w:t>Mặc dù đã xây dựng được quy trình khảo sát có hệ thống, nghiên cứu vẫn tồn tại một số hạn chế:</w:t>
      </w:r>
    </w:p>
    <w:p w14:paraId="68C7475A" w14:textId="77777777" w:rsidR="00E100C3" w:rsidRPr="008B50B9" w:rsidRDefault="00E100C3">
      <w:pPr>
        <w:pStyle w:val="ListParagraph"/>
        <w:numPr>
          <w:ilvl w:val="0"/>
          <w:numId w:val="27"/>
        </w:numPr>
        <w:spacing w:line="360" w:lineRule="auto"/>
      </w:pPr>
      <w:r w:rsidRPr="008B50B9">
        <w:t>Kích thước tập dữ liệu VSMEC tương đối nhỏ so với các bộ dữ liệu quốc tế, có thể ảnh hưởng đến khả năng tổng quát hóa của mô hình.</w:t>
      </w:r>
    </w:p>
    <w:p w14:paraId="4009297A" w14:textId="77777777" w:rsidR="00E100C3" w:rsidRPr="008B50B9" w:rsidRDefault="00E100C3">
      <w:pPr>
        <w:pStyle w:val="ListParagraph"/>
        <w:numPr>
          <w:ilvl w:val="0"/>
          <w:numId w:val="27"/>
        </w:numPr>
        <w:spacing w:line="360" w:lineRule="auto"/>
      </w:pPr>
      <w:r w:rsidRPr="008B50B9">
        <w:t>Dữ liệu chỉ thu thập từ một nền tảng mạng xã hội, do đó chưa phản ánh đầy đủ sự đa dạng ngôn ngữ trên các nền tảng khác.</w:t>
      </w:r>
    </w:p>
    <w:p w14:paraId="3A8908BC" w14:textId="77777777" w:rsidR="00E100C3" w:rsidRPr="008B50B9" w:rsidRDefault="00E100C3">
      <w:pPr>
        <w:pStyle w:val="ListParagraph"/>
        <w:numPr>
          <w:ilvl w:val="0"/>
          <w:numId w:val="27"/>
        </w:numPr>
        <w:spacing w:line="360" w:lineRule="auto"/>
      </w:pPr>
      <w:r w:rsidRPr="008B50B9">
        <w:t>Việc fine-tune được thực hiện với cùng cấu hình tham số cho tất cả các mô hình nhằm đảm bảo tính công bằng, tuy nhiên chưa tối ưu riêng từng mô hình.</w:t>
      </w:r>
    </w:p>
    <w:p w14:paraId="3620DEDA" w14:textId="77777777" w:rsidR="00E100C3" w:rsidRPr="008B50B9" w:rsidRDefault="00E100C3">
      <w:pPr>
        <w:pStyle w:val="ListParagraph"/>
        <w:numPr>
          <w:ilvl w:val="0"/>
          <w:numId w:val="27"/>
        </w:numPr>
        <w:spacing w:line="360" w:lineRule="auto"/>
      </w:pPr>
      <w:r w:rsidRPr="008B50B9">
        <w:t>Chưa áp dụng các kỹ thuật nâng cao như data augmentation, ensemble hoặc xử lý mất cân bằng bằng kỹ thuật trọng số lớp (class weighting).</w:t>
      </w:r>
    </w:p>
    <w:p w14:paraId="261220C5" w14:textId="77777777" w:rsidR="00E100C3" w:rsidRPr="008B50B9" w:rsidRDefault="00E100C3" w:rsidP="00942887">
      <w:r w:rsidRPr="008B50B9">
        <w:t xml:space="preserve">Những hạn chế này mở ra nhiều hướng nghiên cứu tiếp theo nhằm nâng cao hiệu quả nhận diện cảm xúc </w:t>
      </w:r>
      <w:r>
        <w:rPr>
          <w:lang w:val="vi-VN"/>
        </w:rPr>
        <w:t>T</w:t>
      </w:r>
      <w:r w:rsidRPr="008B50B9">
        <w:t>iếng Việt.</w:t>
      </w:r>
    </w:p>
    <w:p w14:paraId="207FFBA9" w14:textId="77777777" w:rsidR="00E100C3" w:rsidRPr="008B50B9" w:rsidRDefault="00E100C3" w:rsidP="00E100C3">
      <w:pPr>
        <w:rPr>
          <w:rFonts w:cs="Times New Roman"/>
          <w:szCs w:val="26"/>
        </w:rPr>
      </w:pPr>
    </w:p>
    <w:p w14:paraId="68E650EB" w14:textId="72776744" w:rsidR="00E100C3" w:rsidRDefault="00E100C3" w:rsidP="00942887">
      <w:pPr>
        <w:pStyle w:val="Heading2"/>
      </w:pPr>
      <w:r>
        <w:t>Hướng phát triển trong tương lai</w:t>
      </w:r>
    </w:p>
    <w:p w14:paraId="66BB2EFF" w14:textId="77777777" w:rsidR="00E100C3" w:rsidRPr="008B50B9" w:rsidRDefault="00E100C3" w:rsidP="00942887">
      <w:r w:rsidRPr="008B50B9">
        <w:t>Trong tương lai, nghiên cứu có thể được mở rộng theo các hướng sau:</w:t>
      </w:r>
    </w:p>
    <w:p w14:paraId="3606CE7E" w14:textId="77777777" w:rsidR="00E100C3" w:rsidRPr="008B50B9" w:rsidRDefault="00E100C3">
      <w:pPr>
        <w:pStyle w:val="ListParagraph"/>
        <w:numPr>
          <w:ilvl w:val="0"/>
          <w:numId w:val="28"/>
        </w:numPr>
        <w:spacing w:line="360" w:lineRule="auto"/>
      </w:pPr>
      <w:r w:rsidRPr="008B50B9">
        <w:t>Thu thập và xây dựng bộ dữ liệu lớn hơn, đa dạng hơn về nguồn và phong cách ngôn ngữ.</w:t>
      </w:r>
    </w:p>
    <w:p w14:paraId="3E2C9A28" w14:textId="77777777" w:rsidR="00E100C3" w:rsidRPr="008B50B9" w:rsidRDefault="00E100C3">
      <w:pPr>
        <w:pStyle w:val="ListParagraph"/>
        <w:numPr>
          <w:ilvl w:val="0"/>
          <w:numId w:val="28"/>
        </w:numPr>
        <w:spacing w:line="360" w:lineRule="auto"/>
      </w:pPr>
      <w:r w:rsidRPr="008B50B9">
        <w:t>Áp dụng các kỹ thuật xử lý mất cân bằng lớp như focal loss hoặc weighted loss.</w:t>
      </w:r>
    </w:p>
    <w:p w14:paraId="5022B6F7" w14:textId="77777777" w:rsidR="00E100C3" w:rsidRPr="008B50B9" w:rsidRDefault="00E100C3">
      <w:pPr>
        <w:pStyle w:val="ListParagraph"/>
        <w:numPr>
          <w:ilvl w:val="0"/>
          <w:numId w:val="28"/>
        </w:numPr>
        <w:spacing w:line="360" w:lineRule="auto"/>
      </w:pPr>
      <w:r w:rsidRPr="008B50B9">
        <w:t>Thử nghiệm các phương pháp ensemble nhằm kết hợp ưu điểm của nhiều mô hình.</w:t>
      </w:r>
    </w:p>
    <w:p w14:paraId="5ED1F1AD" w14:textId="77777777" w:rsidR="00E100C3" w:rsidRPr="008B50B9" w:rsidRDefault="00E100C3">
      <w:pPr>
        <w:pStyle w:val="ListParagraph"/>
        <w:numPr>
          <w:ilvl w:val="0"/>
          <w:numId w:val="28"/>
        </w:numPr>
        <w:spacing w:line="360" w:lineRule="auto"/>
      </w:pPr>
      <w:r w:rsidRPr="008B50B9">
        <w:t>Nghiên cứu ảnh hưởng của việc chuẩn hóa teencode và từ lóng đến hiệu suất phân loại.</w:t>
      </w:r>
    </w:p>
    <w:p w14:paraId="373172C8" w14:textId="77777777" w:rsidR="00E100C3" w:rsidRPr="008B50B9" w:rsidRDefault="00E100C3">
      <w:pPr>
        <w:pStyle w:val="ListParagraph"/>
        <w:numPr>
          <w:ilvl w:val="0"/>
          <w:numId w:val="28"/>
        </w:numPr>
        <w:spacing w:line="360" w:lineRule="auto"/>
      </w:pPr>
      <w:r w:rsidRPr="008B50B9">
        <w:lastRenderedPageBreak/>
        <w:t>Ứng dụng mô hình vào các hệ thống thực tế như giám sát mạng xã hội, phân tích phản hồi khách hàng hoặc hỗ trợ nghiên cứu tâm lý học xã hội.</w:t>
      </w:r>
    </w:p>
    <w:p w14:paraId="7F0D42F0" w14:textId="34A43EB3" w:rsidR="00E100C3" w:rsidRPr="008B50B9" w:rsidRDefault="00E100C3" w:rsidP="00942887">
      <w:r w:rsidRPr="008B50B9">
        <w:t xml:space="preserve">Việc tiếp tục cải tiến mô hình và mở rộng dữ liệu được </w:t>
      </w:r>
      <w:r w:rsidR="008F4A90">
        <w:t>dự kiến</w:t>
      </w:r>
      <w:r w:rsidRPr="008B50B9">
        <w:t xml:space="preserve"> sẽ góp phần nâng cao độ chính xác và tính ứng dụng của hệ thống nhận diện cảm xúc </w:t>
      </w:r>
      <w:r>
        <w:rPr>
          <w:lang w:val="vi-VN"/>
        </w:rPr>
        <w:t>T</w:t>
      </w:r>
      <w:r w:rsidRPr="008B50B9">
        <w:t>iếng Việt trong thực tế.</w:t>
      </w:r>
    </w:p>
    <w:p w14:paraId="3ACDDAB0" w14:textId="77777777" w:rsidR="00E100C3" w:rsidRPr="008B50B9" w:rsidRDefault="00E100C3" w:rsidP="00E100C3">
      <w:pPr>
        <w:rPr>
          <w:rFonts w:cs="Times New Roman"/>
          <w:szCs w:val="26"/>
        </w:rPr>
      </w:pPr>
    </w:p>
    <w:p w14:paraId="7D3D7203" w14:textId="30CE0048" w:rsidR="009A2F80" w:rsidRPr="00E100C3" w:rsidRDefault="009A2F80" w:rsidP="00E100C3"/>
    <w:sectPr w:rsidR="009A2F80" w:rsidRPr="00E100C3" w:rsidSect="00E10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D328F7"/>
    <w:multiLevelType w:val="hybridMultilevel"/>
    <w:tmpl w:val="8960A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287E78"/>
    <w:multiLevelType w:val="multilevel"/>
    <w:tmpl w:val="35DA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D31B5"/>
    <w:multiLevelType w:val="hybridMultilevel"/>
    <w:tmpl w:val="7294073A"/>
    <w:lvl w:ilvl="0" w:tplc="F5C8AB3E">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1301F91"/>
    <w:multiLevelType w:val="multilevel"/>
    <w:tmpl w:val="7C040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F53279"/>
    <w:multiLevelType w:val="multilevel"/>
    <w:tmpl w:val="F9921D4A"/>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1" w15:restartNumberingAfterBreak="0">
    <w:nsid w:val="15033EAD"/>
    <w:multiLevelType w:val="multilevel"/>
    <w:tmpl w:val="5F68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12994"/>
    <w:multiLevelType w:val="hybridMultilevel"/>
    <w:tmpl w:val="8C4A9736"/>
    <w:lvl w:ilvl="0" w:tplc="F5C8AB3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76960"/>
    <w:multiLevelType w:val="hybridMultilevel"/>
    <w:tmpl w:val="CCFC5F60"/>
    <w:lvl w:ilvl="0" w:tplc="F5C8AB3E">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A5A136A"/>
    <w:multiLevelType w:val="hybridMultilevel"/>
    <w:tmpl w:val="12187FC6"/>
    <w:lvl w:ilvl="0" w:tplc="F5C8AB3E">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EF134B1"/>
    <w:multiLevelType w:val="multilevel"/>
    <w:tmpl w:val="8174DEC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29734FE"/>
    <w:multiLevelType w:val="hybridMultilevel"/>
    <w:tmpl w:val="538ED0F2"/>
    <w:lvl w:ilvl="0" w:tplc="F5C8AB3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5B6AB1"/>
    <w:multiLevelType w:val="hybridMultilevel"/>
    <w:tmpl w:val="CF6E2628"/>
    <w:lvl w:ilvl="0" w:tplc="F5C8AB3E">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5A60892"/>
    <w:multiLevelType w:val="hybridMultilevel"/>
    <w:tmpl w:val="EA8A3116"/>
    <w:lvl w:ilvl="0" w:tplc="F5C8AB3E">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6B362CC"/>
    <w:multiLevelType w:val="hybridMultilevel"/>
    <w:tmpl w:val="10AE3EE2"/>
    <w:lvl w:ilvl="0" w:tplc="F5C8AB3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4B1F0F"/>
    <w:multiLevelType w:val="hybridMultilevel"/>
    <w:tmpl w:val="947E36D6"/>
    <w:lvl w:ilvl="0" w:tplc="F5C8AB3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3A1693"/>
    <w:multiLevelType w:val="hybridMultilevel"/>
    <w:tmpl w:val="9272AA42"/>
    <w:lvl w:ilvl="0" w:tplc="F5C8AB3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60670B"/>
    <w:multiLevelType w:val="hybridMultilevel"/>
    <w:tmpl w:val="98C41616"/>
    <w:lvl w:ilvl="0" w:tplc="F5C8AB3E">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5F46A90"/>
    <w:multiLevelType w:val="hybridMultilevel"/>
    <w:tmpl w:val="C3701506"/>
    <w:lvl w:ilvl="0" w:tplc="F5C8AB3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D23A07"/>
    <w:multiLevelType w:val="multilevel"/>
    <w:tmpl w:val="D83E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93AE9"/>
    <w:multiLevelType w:val="hybridMultilevel"/>
    <w:tmpl w:val="540015F4"/>
    <w:lvl w:ilvl="0" w:tplc="F5C8AB3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2F34A6"/>
    <w:multiLevelType w:val="hybridMultilevel"/>
    <w:tmpl w:val="C2F60D8E"/>
    <w:lvl w:ilvl="0" w:tplc="F5C8AB3E">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64B2531"/>
    <w:multiLevelType w:val="hybridMultilevel"/>
    <w:tmpl w:val="1ABCF0BC"/>
    <w:lvl w:ilvl="0" w:tplc="F5C8AB3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DA5143"/>
    <w:multiLevelType w:val="hybridMultilevel"/>
    <w:tmpl w:val="9C726A38"/>
    <w:lvl w:ilvl="0" w:tplc="F5C8AB3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2228D2"/>
    <w:multiLevelType w:val="hybridMultilevel"/>
    <w:tmpl w:val="6F160CB2"/>
    <w:lvl w:ilvl="0" w:tplc="F5C8AB3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6E540A"/>
    <w:multiLevelType w:val="hybridMultilevel"/>
    <w:tmpl w:val="9DD8E6E2"/>
    <w:lvl w:ilvl="0" w:tplc="F5C8AB3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311BAF"/>
    <w:multiLevelType w:val="multilevel"/>
    <w:tmpl w:val="6076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322575">
    <w:abstractNumId w:val="5"/>
  </w:num>
  <w:num w:numId="2" w16cid:durableId="1093892590">
    <w:abstractNumId w:val="3"/>
  </w:num>
  <w:num w:numId="3" w16cid:durableId="1070687673">
    <w:abstractNumId w:val="2"/>
  </w:num>
  <w:num w:numId="4" w16cid:durableId="651371045">
    <w:abstractNumId w:val="4"/>
  </w:num>
  <w:num w:numId="5" w16cid:durableId="1602420904">
    <w:abstractNumId w:val="1"/>
  </w:num>
  <w:num w:numId="6" w16cid:durableId="839545628">
    <w:abstractNumId w:val="0"/>
  </w:num>
  <w:num w:numId="7" w16cid:durableId="1605723151">
    <w:abstractNumId w:val="10"/>
  </w:num>
  <w:num w:numId="8" w16cid:durableId="1381979118">
    <w:abstractNumId w:val="11"/>
  </w:num>
  <w:num w:numId="9" w16cid:durableId="1182430281">
    <w:abstractNumId w:val="7"/>
  </w:num>
  <w:num w:numId="10" w16cid:durableId="1713310312">
    <w:abstractNumId w:val="9"/>
  </w:num>
  <w:num w:numId="11" w16cid:durableId="1158617263">
    <w:abstractNumId w:val="15"/>
  </w:num>
  <w:num w:numId="12" w16cid:durableId="605621172">
    <w:abstractNumId w:val="13"/>
  </w:num>
  <w:num w:numId="13" w16cid:durableId="1188913048">
    <w:abstractNumId w:val="19"/>
  </w:num>
  <w:num w:numId="14" w16cid:durableId="2101101264">
    <w:abstractNumId w:val="27"/>
  </w:num>
  <w:num w:numId="15" w16cid:durableId="796604931">
    <w:abstractNumId w:val="25"/>
  </w:num>
  <w:num w:numId="16" w16cid:durableId="1670719466">
    <w:abstractNumId w:val="30"/>
  </w:num>
  <w:num w:numId="17" w16cid:durableId="777066748">
    <w:abstractNumId w:val="20"/>
  </w:num>
  <w:num w:numId="18" w16cid:durableId="769662923">
    <w:abstractNumId w:val="28"/>
  </w:num>
  <w:num w:numId="19" w16cid:durableId="195851182">
    <w:abstractNumId w:val="17"/>
  </w:num>
  <w:num w:numId="20" w16cid:durableId="286665894">
    <w:abstractNumId w:val="18"/>
  </w:num>
  <w:num w:numId="21" w16cid:durableId="676149785">
    <w:abstractNumId w:val="14"/>
  </w:num>
  <w:num w:numId="22" w16cid:durableId="1759715438">
    <w:abstractNumId w:val="22"/>
  </w:num>
  <w:num w:numId="23" w16cid:durableId="110518738">
    <w:abstractNumId w:val="8"/>
  </w:num>
  <w:num w:numId="24" w16cid:durableId="1324822772">
    <w:abstractNumId w:val="21"/>
  </w:num>
  <w:num w:numId="25" w16cid:durableId="312566594">
    <w:abstractNumId w:val="12"/>
  </w:num>
  <w:num w:numId="26" w16cid:durableId="960306488">
    <w:abstractNumId w:val="16"/>
  </w:num>
  <w:num w:numId="27" w16cid:durableId="1379893094">
    <w:abstractNumId w:val="23"/>
  </w:num>
  <w:num w:numId="28" w16cid:durableId="1907297790">
    <w:abstractNumId w:val="29"/>
  </w:num>
  <w:num w:numId="29" w16cid:durableId="160587695">
    <w:abstractNumId w:val="6"/>
  </w:num>
  <w:num w:numId="30" w16cid:durableId="2089228688">
    <w:abstractNumId w:val="26"/>
  </w:num>
  <w:num w:numId="31" w16cid:durableId="346442424">
    <w:abstractNumId w:val="31"/>
  </w:num>
  <w:num w:numId="32" w16cid:durableId="260072544">
    <w:abstractNumId w:val="2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5B1"/>
    <w:rsid w:val="00005B0E"/>
    <w:rsid w:val="00014388"/>
    <w:rsid w:val="00015F52"/>
    <w:rsid w:val="00034616"/>
    <w:rsid w:val="00034949"/>
    <w:rsid w:val="0006063C"/>
    <w:rsid w:val="000A0818"/>
    <w:rsid w:val="000D2EA8"/>
    <w:rsid w:val="00115A05"/>
    <w:rsid w:val="0015074B"/>
    <w:rsid w:val="0018495F"/>
    <w:rsid w:val="001A278D"/>
    <w:rsid w:val="001E586A"/>
    <w:rsid w:val="001E6495"/>
    <w:rsid w:val="00215DB4"/>
    <w:rsid w:val="00216E41"/>
    <w:rsid w:val="00230726"/>
    <w:rsid w:val="002530CF"/>
    <w:rsid w:val="002865EB"/>
    <w:rsid w:val="0029639D"/>
    <w:rsid w:val="0032344D"/>
    <w:rsid w:val="00326F90"/>
    <w:rsid w:val="00331E33"/>
    <w:rsid w:val="0034460F"/>
    <w:rsid w:val="0037427B"/>
    <w:rsid w:val="003A0246"/>
    <w:rsid w:val="003E2990"/>
    <w:rsid w:val="0041448E"/>
    <w:rsid w:val="00421CD4"/>
    <w:rsid w:val="00423FE2"/>
    <w:rsid w:val="00434798"/>
    <w:rsid w:val="00447611"/>
    <w:rsid w:val="00500511"/>
    <w:rsid w:val="00505B7F"/>
    <w:rsid w:val="00540E72"/>
    <w:rsid w:val="005512F0"/>
    <w:rsid w:val="005515EB"/>
    <w:rsid w:val="00565A61"/>
    <w:rsid w:val="005A56F0"/>
    <w:rsid w:val="005B7A70"/>
    <w:rsid w:val="005D0512"/>
    <w:rsid w:val="005D281F"/>
    <w:rsid w:val="005D36FE"/>
    <w:rsid w:val="005D6F96"/>
    <w:rsid w:val="005E7C97"/>
    <w:rsid w:val="00652A3D"/>
    <w:rsid w:val="006C3AD5"/>
    <w:rsid w:val="006D3883"/>
    <w:rsid w:val="006E304B"/>
    <w:rsid w:val="007B4637"/>
    <w:rsid w:val="00830D96"/>
    <w:rsid w:val="00856D63"/>
    <w:rsid w:val="00865E5A"/>
    <w:rsid w:val="00871E0C"/>
    <w:rsid w:val="00873198"/>
    <w:rsid w:val="008752F5"/>
    <w:rsid w:val="00877770"/>
    <w:rsid w:val="00881060"/>
    <w:rsid w:val="008878F9"/>
    <w:rsid w:val="008F04E1"/>
    <w:rsid w:val="008F4A90"/>
    <w:rsid w:val="00942887"/>
    <w:rsid w:val="00980A1C"/>
    <w:rsid w:val="009907C0"/>
    <w:rsid w:val="009A2F80"/>
    <w:rsid w:val="00A403EB"/>
    <w:rsid w:val="00A51F03"/>
    <w:rsid w:val="00A9552B"/>
    <w:rsid w:val="00AA1D8D"/>
    <w:rsid w:val="00AB6FD1"/>
    <w:rsid w:val="00B47730"/>
    <w:rsid w:val="00B83621"/>
    <w:rsid w:val="00B950C8"/>
    <w:rsid w:val="00BB623F"/>
    <w:rsid w:val="00BE05E7"/>
    <w:rsid w:val="00BE7EC0"/>
    <w:rsid w:val="00C90BC0"/>
    <w:rsid w:val="00CB0664"/>
    <w:rsid w:val="00CC604F"/>
    <w:rsid w:val="00CD078C"/>
    <w:rsid w:val="00CE448D"/>
    <w:rsid w:val="00CF26AD"/>
    <w:rsid w:val="00D002F0"/>
    <w:rsid w:val="00D243CC"/>
    <w:rsid w:val="00D70414"/>
    <w:rsid w:val="00D94239"/>
    <w:rsid w:val="00DC6B9C"/>
    <w:rsid w:val="00E0153D"/>
    <w:rsid w:val="00E100C3"/>
    <w:rsid w:val="00E717B6"/>
    <w:rsid w:val="00EB213E"/>
    <w:rsid w:val="00EE4398"/>
    <w:rsid w:val="00F12223"/>
    <w:rsid w:val="00F4168A"/>
    <w:rsid w:val="00F52C49"/>
    <w:rsid w:val="00F627E7"/>
    <w:rsid w:val="00F63969"/>
    <w:rsid w:val="00FC693F"/>
    <w:rsid w:val="00FE218D"/>
    <w:rsid w:val="00FE65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BBC7A"/>
  <w14:defaultImageDpi w14:val="300"/>
  <w15:docId w15:val="{513AF103-447E-4BE6-9BD0-0CBF0B63D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C97"/>
    <w:pPr>
      <w:spacing w:before="120" w:after="120"/>
    </w:pPr>
    <w:rPr>
      <w:rFonts w:ascii="Times New Roman" w:hAnsi="Times New Roman"/>
      <w:sz w:val="26"/>
    </w:rPr>
  </w:style>
  <w:style w:type="paragraph" w:styleId="Heading1">
    <w:name w:val="heading 1"/>
    <w:basedOn w:val="Normal"/>
    <w:next w:val="Normal"/>
    <w:link w:val="Heading1Char"/>
    <w:uiPriority w:val="9"/>
    <w:qFormat/>
    <w:rsid w:val="00034949"/>
    <w:pPr>
      <w:keepNext/>
      <w:keepLines/>
      <w:numPr>
        <w:numId w:val="11"/>
      </w:numPr>
      <w:spacing w:before="480" w:after="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942887"/>
    <w:pPr>
      <w:keepNext/>
      <w:keepLines/>
      <w:numPr>
        <w:ilvl w:val="1"/>
        <w:numId w:val="11"/>
      </w:numPr>
      <w:spacing w:before="200" w:after="0"/>
      <w:outlineLvl w:val="1"/>
    </w:pPr>
    <w:rPr>
      <w:rFonts w:eastAsiaTheme="majorEastAsia" w:cstheme="majorBidi"/>
      <w:b/>
      <w:bCs/>
      <w:sz w:val="28"/>
      <w:szCs w:val="26"/>
      <w:lang w:val="vi-VN"/>
    </w:rPr>
  </w:style>
  <w:style w:type="paragraph" w:styleId="Heading3">
    <w:name w:val="heading 3"/>
    <w:basedOn w:val="Normal"/>
    <w:next w:val="Normal"/>
    <w:link w:val="Heading3Char"/>
    <w:autoRedefine/>
    <w:uiPriority w:val="9"/>
    <w:unhideWhenUsed/>
    <w:qFormat/>
    <w:rsid w:val="00215DB4"/>
    <w:pPr>
      <w:keepNext/>
      <w:keepLines/>
      <w:numPr>
        <w:ilvl w:val="2"/>
        <w:numId w:val="11"/>
      </w:numPr>
      <w:spacing w:before="200" w:after="0"/>
      <w:outlineLvl w:val="2"/>
    </w:pPr>
    <w:rPr>
      <w:rFonts w:eastAsiaTheme="majorEastAsia" w:cstheme="majorBidi"/>
      <w:b/>
      <w:bCs/>
      <w:sz w:val="28"/>
      <w:lang w:val="vi-VN"/>
    </w:rPr>
  </w:style>
  <w:style w:type="paragraph" w:styleId="Heading4">
    <w:name w:val="heading 4"/>
    <w:basedOn w:val="Normal"/>
    <w:next w:val="Normal"/>
    <w:link w:val="Heading4Char"/>
    <w:autoRedefine/>
    <w:uiPriority w:val="9"/>
    <w:unhideWhenUsed/>
    <w:qFormat/>
    <w:rsid w:val="008752F5"/>
    <w:pPr>
      <w:keepNext/>
      <w:keepLines/>
      <w:numPr>
        <w:ilvl w:val="3"/>
        <w:numId w:val="11"/>
      </w:numPr>
      <w:spacing w:before="200" w:after="0"/>
      <w:outlineLvl w:val="3"/>
    </w:pPr>
    <w:rPr>
      <w:rFonts w:eastAsiaTheme="majorEastAsia" w:cstheme="majorBidi"/>
      <w:b/>
      <w:bCs/>
      <w:iCs/>
      <w:sz w:val="28"/>
    </w:rPr>
  </w:style>
  <w:style w:type="paragraph" w:styleId="Heading5">
    <w:name w:val="heading 5"/>
    <w:basedOn w:val="Normal"/>
    <w:next w:val="Normal"/>
    <w:link w:val="Heading5Char"/>
    <w:uiPriority w:val="9"/>
    <w:semiHidden/>
    <w:unhideWhenUsed/>
    <w:qFormat/>
    <w:rsid w:val="00FC693F"/>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1"/>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34949"/>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942887"/>
    <w:rPr>
      <w:rFonts w:ascii="Times New Roman" w:eastAsiaTheme="majorEastAsia" w:hAnsi="Times New Roman" w:cstheme="majorBidi"/>
      <w:b/>
      <w:bCs/>
      <w:sz w:val="28"/>
      <w:szCs w:val="26"/>
      <w:lang w:val="vi-VN"/>
    </w:rPr>
  </w:style>
  <w:style w:type="character" w:customStyle="1" w:styleId="Heading3Char">
    <w:name w:val="Heading 3 Char"/>
    <w:basedOn w:val="DefaultParagraphFont"/>
    <w:link w:val="Heading3"/>
    <w:uiPriority w:val="9"/>
    <w:rsid w:val="00215DB4"/>
    <w:rPr>
      <w:rFonts w:ascii="Times New Roman" w:eastAsiaTheme="majorEastAsia" w:hAnsi="Times New Roman" w:cstheme="majorBidi"/>
      <w:b/>
      <w:bCs/>
      <w:sz w:val="28"/>
      <w:lang w:val="vi-VN"/>
    </w:rPr>
  </w:style>
  <w:style w:type="paragraph" w:styleId="Title">
    <w:name w:val="Title"/>
    <w:basedOn w:val="Normal"/>
    <w:next w:val="Normal"/>
    <w:link w:val="TitleChar"/>
    <w:autoRedefine/>
    <w:uiPriority w:val="10"/>
    <w:qFormat/>
    <w:rsid w:val="005515EB"/>
    <w:pPr>
      <w:spacing w:after="300" w:line="240" w:lineRule="auto"/>
      <w:contextualSpacing/>
      <w:jc w:val="center"/>
    </w:pPr>
    <w:rPr>
      <w:rFonts w:eastAsiaTheme="majorEastAsia" w:cstheme="majorBidi"/>
      <w:b/>
      <w:spacing w:val="5"/>
      <w:kern w:val="28"/>
      <w:sz w:val="52"/>
      <w:szCs w:val="52"/>
      <w:lang w:val="vi-VN"/>
    </w:rPr>
  </w:style>
  <w:style w:type="character" w:customStyle="1" w:styleId="TitleChar">
    <w:name w:val="Title Char"/>
    <w:basedOn w:val="DefaultParagraphFont"/>
    <w:link w:val="Title"/>
    <w:uiPriority w:val="10"/>
    <w:rsid w:val="005515EB"/>
    <w:rPr>
      <w:rFonts w:ascii="Times New Roman" w:eastAsiaTheme="majorEastAsia" w:hAnsi="Times New Roman" w:cstheme="majorBidi"/>
      <w:b/>
      <w:spacing w:val="5"/>
      <w:kern w:val="28"/>
      <w:sz w:val="52"/>
      <w:szCs w:val="52"/>
      <w:lang w:val="vi-VN"/>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8752F5"/>
    <w:rPr>
      <w:rFonts w:ascii="Times New Roman" w:eastAsiaTheme="majorEastAsia" w:hAnsi="Times New Roman" w:cstheme="majorBidi"/>
      <w:b/>
      <w:bCs/>
      <w:iCs/>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D078C"/>
    <w:pPr>
      <w:spacing w:before="100" w:beforeAutospacing="1" w:after="100" w:afterAutospacing="1" w:line="240" w:lineRule="auto"/>
    </w:pPr>
    <w:rPr>
      <w:rFonts w:eastAsia="Times New Roman" w:cs="Times New Roman"/>
      <w:szCs w:val="24"/>
    </w:rPr>
  </w:style>
  <w:style w:type="character" w:customStyle="1" w:styleId="citation-1783">
    <w:name w:val="citation-1783"/>
    <w:basedOn w:val="DefaultParagraphFont"/>
    <w:rsid w:val="00CD078C"/>
  </w:style>
  <w:style w:type="character" w:customStyle="1" w:styleId="citation-1782">
    <w:name w:val="citation-1782"/>
    <w:basedOn w:val="DefaultParagraphFont"/>
    <w:rsid w:val="00CD078C"/>
  </w:style>
  <w:style w:type="character" w:customStyle="1" w:styleId="citation-1781">
    <w:name w:val="citation-1781"/>
    <w:basedOn w:val="DefaultParagraphFont"/>
    <w:rsid w:val="00CD078C"/>
  </w:style>
  <w:style w:type="character" w:customStyle="1" w:styleId="citation-1780">
    <w:name w:val="citation-1780"/>
    <w:basedOn w:val="DefaultParagraphFont"/>
    <w:rsid w:val="00CD078C"/>
  </w:style>
  <w:style w:type="character" w:customStyle="1" w:styleId="citation-1779">
    <w:name w:val="citation-1779"/>
    <w:basedOn w:val="DefaultParagraphFont"/>
    <w:rsid w:val="00CD078C"/>
  </w:style>
  <w:style w:type="character" w:styleId="HTMLCode">
    <w:name w:val="HTML Code"/>
    <w:basedOn w:val="DefaultParagraphFont"/>
    <w:uiPriority w:val="99"/>
    <w:semiHidden/>
    <w:unhideWhenUsed/>
    <w:rsid w:val="00115A05"/>
    <w:rPr>
      <w:rFonts w:ascii="Courier New" w:eastAsia="Times New Roman" w:hAnsi="Courier New" w:cs="Courier New"/>
      <w:sz w:val="20"/>
      <w:szCs w:val="20"/>
    </w:rPr>
  </w:style>
  <w:style w:type="character" w:customStyle="1" w:styleId="math-inline">
    <w:name w:val="math-inline"/>
    <w:basedOn w:val="DefaultParagraphFont"/>
    <w:rsid w:val="00115A05"/>
  </w:style>
  <w:style w:type="character" w:styleId="PlaceholderText">
    <w:name w:val="Placeholder Text"/>
    <w:basedOn w:val="DefaultParagraphFont"/>
    <w:uiPriority w:val="99"/>
    <w:semiHidden/>
    <w:rsid w:val="00500511"/>
    <w:rPr>
      <w:color w:val="666666"/>
    </w:rPr>
  </w:style>
  <w:style w:type="character" w:customStyle="1" w:styleId="ng-star-inserted">
    <w:name w:val="ng-star-inserted"/>
    <w:basedOn w:val="DefaultParagraphFont"/>
    <w:rsid w:val="00F122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5386">
      <w:bodyDiv w:val="1"/>
      <w:marLeft w:val="0"/>
      <w:marRight w:val="0"/>
      <w:marTop w:val="0"/>
      <w:marBottom w:val="0"/>
      <w:divBdr>
        <w:top w:val="none" w:sz="0" w:space="0" w:color="auto"/>
        <w:left w:val="none" w:sz="0" w:space="0" w:color="auto"/>
        <w:bottom w:val="none" w:sz="0" w:space="0" w:color="auto"/>
        <w:right w:val="none" w:sz="0" w:space="0" w:color="auto"/>
      </w:divBdr>
    </w:div>
    <w:div w:id="65881565">
      <w:bodyDiv w:val="1"/>
      <w:marLeft w:val="0"/>
      <w:marRight w:val="0"/>
      <w:marTop w:val="0"/>
      <w:marBottom w:val="0"/>
      <w:divBdr>
        <w:top w:val="none" w:sz="0" w:space="0" w:color="auto"/>
        <w:left w:val="none" w:sz="0" w:space="0" w:color="auto"/>
        <w:bottom w:val="none" w:sz="0" w:space="0" w:color="auto"/>
        <w:right w:val="none" w:sz="0" w:space="0" w:color="auto"/>
      </w:divBdr>
      <w:divsChild>
        <w:div w:id="1867017895">
          <w:marLeft w:val="0"/>
          <w:marRight w:val="0"/>
          <w:marTop w:val="0"/>
          <w:marBottom w:val="0"/>
          <w:divBdr>
            <w:top w:val="none" w:sz="0" w:space="0" w:color="auto"/>
            <w:left w:val="none" w:sz="0" w:space="0" w:color="auto"/>
            <w:bottom w:val="none" w:sz="0" w:space="0" w:color="auto"/>
            <w:right w:val="none" w:sz="0" w:space="0" w:color="auto"/>
          </w:divBdr>
          <w:divsChild>
            <w:div w:id="407728716">
              <w:marLeft w:val="0"/>
              <w:marRight w:val="0"/>
              <w:marTop w:val="0"/>
              <w:marBottom w:val="0"/>
              <w:divBdr>
                <w:top w:val="none" w:sz="0" w:space="0" w:color="auto"/>
                <w:left w:val="none" w:sz="0" w:space="0" w:color="auto"/>
                <w:bottom w:val="none" w:sz="0" w:space="0" w:color="auto"/>
                <w:right w:val="none" w:sz="0" w:space="0" w:color="auto"/>
              </w:divBdr>
            </w:div>
          </w:divsChild>
        </w:div>
        <w:div w:id="1143624667">
          <w:marLeft w:val="0"/>
          <w:marRight w:val="0"/>
          <w:marTop w:val="0"/>
          <w:marBottom w:val="0"/>
          <w:divBdr>
            <w:top w:val="none" w:sz="0" w:space="0" w:color="auto"/>
            <w:left w:val="none" w:sz="0" w:space="0" w:color="auto"/>
            <w:bottom w:val="none" w:sz="0" w:space="0" w:color="auto"/>
            <w:right w:val="none" w:sz="0" w:space="0" w:color="auto"/>
          </w:divBdr>
          <w:divsChild>
            <w:div w:id="306402178">
              <w:marLeft w:val="0"/>
              <w:marRight w:val="0"/>
              <w:marTop w:val="0"/>
              <w:marBottom w:val="0"/>
              <w:divBdr>
                <w:top w:val="none" w:sz="0" w:space="0" w:color="auto"/>
                <w:left w:val="none" w:sz="0" w:space="0" w:color="auto"/>
                <w:bottom w:val="none" w:sz="0" w:space="0" w:color="auto"/>
                <w:right w:val="none" w:sz="0" w:space="0" w:color="auto"/>
              </w:divBdr>
              <w:divsChild>
                <w:div w:id="1243373331">
                  <w:marLeft w:val="0"/>
                  <w:marRight w:val="0"/>
                  <w:marTop w:val="0"/>
                  <w:marBottom w:val="0"/>
                  <w:divBdr>
                    <w:top w:val="none" w:sz="0" w:space="0" w:color="auto"/>
                    <w:left w:val="none" w:sz="0" w:space="0" w:color="auto"/>
                    <w:bottom w:val="none" w:sz="0" w:space="0" w:color="auto"/>
                    <w:right w:val="none" w:sz="0" w:space="0" w:color="auto"/>
                  </w:divBdr>
                  <w:divsChild>
                    <w:div w:id="460877557">
                      <w:marLeft w:val="0"/>
                      <w:marRight w:val="0"/>
                      <w:marTop w:val="0"/>
                      <w:marBottom w:val="0"/>
                      <w:divBdr>
                        <w:top w:val="none" w:sz="0" w:space="0" w:color="auto"/>
                        <w:left w:val="none" w:sz="0" w:space="0" w:color="auto"/>
                        <w:bottom w:val="none" w:sz="0" w:space="0" w:color="auto"/>
                        <w:right w:val="none" w:sz="0" w:space="0" w:color="auto"/>
                      </w:divBdr>
                      <w:divsChild>
                        <w:div w:id="217397029">
                          <w:marLeft w:val="0"/>
                          <w:marRight w:val="0"/>
                          <w:marTop w:val="0"/>
                          <w:marBottom w:val="0"/>
                          <w:divBdr>
                            <w:top w:val="none" w:sz="0" w:space="0" w:color="auto"/>
                            <w:left w:val="none" w:sz="0" w:space="0" w:color="auto"/>
                            <w:bottom w:val="none" w:sz="0" w:space="0" w:color="auto"/>
                            <w:right w:val="none" w:sz="0" w:space="0" w:color="auto"/>
                          </w:divBdr>
                          <w:divsChild>
                            <w:div w:id="281036562">
                              <w:marLeft w:val="0"/>
                              <w:marRight w:val="0"/>
                              <w:marTop w:val="0"/>
                              <w:marBottom w:val="0"/>
                              <w:divBdr>
                                <w:top w:val="none" w:sz="0" w:space="0" w:color="auto"/>
                                <w:left w:val="none" w:sz="0" w:space="0" w:color="auto"/>
                                <w:bottom w:val="none" w:sz="0" w:space="0" w:color="auto"/>
                                <w:right w:val="none" w:sz="0" w:space="0" w:color="auto"/>
                              </w:divBdr>
                              <w:divsChild>
                                <w:div w:id="1458912714">
                                  <w:marLeft w:val="0"/>
                                  <w:marRight w:val="0"/>
                                  <w:marTop w:val="0"/>
                                  <w:marBottom w:val="0"/>
                                  <w:divBdr>
                                    <w:top w:val="none" w:sz="0" w:space="0" w:color="auto"/>
                                    <w:left w:val="none" w:sz="0" w:space="0" w:color="auto"/>
                                    <w:bottom w:val="none" w:sz="0" w:space="0" w:color="auto"/>
                                    <w:right w:val="none" w:sz="0" w:space="0" w:color="auto"/>
                                  </w:divBdr>
                                  <w:divsChild>
                                    <w:div w:id="1282227059">
                                      <w:marLeft w:val="0"/>
                                      <w:marRight w:val="0"/>
                                      <w:marTop w:val="0"/>
                                      <w:marBottom w:val="0"/>
                                      <w:divBdr>
                                        <w:top w:val="none" w:sz="0" w:space="0" w:color="auto"/>
                                        <w:left w:val="none" w:sz="0" w:space="0" w:color="auto"/>
                                        <w:bottom w:val="none" w:sz="0" w:space="0" w:color="auto"/>
                                        <w:right w:val="none" w:sz="0" w:space="0" w:color="auto"/>
                                      </w:divBdr>
                                      <w:divsChild>
                                        <w:div w:id="877669478">
                                          <w:marLeft w:val="0"/>
                                          <w:marRight w:val="0"/>
                                          <w:marTop w:val="0"/>
                                          <w:marBottom w:val="0"/>
                                          <w:divBdr>
                                            <w:top w:val="none" w:sz="0" w:space="0" w:color="auto"/>
                                            <w:left w:val="none" w:sz="0" w:space="0" w:color="auto"/>
                                            <w:bottom w:val="none" w:sz="0" w:space="0" w:color="auto"/>
                                            <w:right w:val="none" w:sz="0" w:space="0" w:color="auto"/>
                                          </w:divBdr>
                                          <w:divsChild>
                                            <w:div w:id="43412305">
                                              <w:marLeft w:val="0"/>
                                              <w:marRight w:val="0"/>
                                              <w:marTop w:val="0"/>
                                              <w:marBottom w:val="0"/>
                                              <w:divBdr>
                                                <w:top w:val="none" w:sz="0" w:space="0" w:color="auto"/>
                                                <w:left w:val="none" w:sz="0" w:space="0" w:color="auto"/>
                                                <w:bottom w:val="none" w:sz="0" w:space="0" w:color="auto"/>
                                                <w:right w:val="none" w:sz="0" w:space="0" w:color="auto"/>
                                              </w:divBdr>
                                              <w:divsChild>
                                                <w:div w:id="301039081">
                                                  <w:marLeft w:val="0"/>
                                                  <w:marRight w:val="0"/>
                                                  <w:marTop w:val="0"/>
                                                  <w:marBottom w:val="0"/>
                                                  <w:divBdr>
                                                    <w:top w:val="none" w:sz="0" w:space="0" w:color="auto"/>
                                                    <w:left w:val="none" w:sz="0" w:space="0" w:color="auto"/>
                                                    <w:bottom w:val="none" w:sz="0" w:space="0" w:color="auto"/>
                                                    <w:right w:val="none" w:sz="0" w:space="0" w:color="auto"/>
                                                  </w:divBdr>
                                                  <w:divsChild>
                                                    <w:div w:id="47175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2884413">
          <w:marLeft w:val="0"/>
          <w:marRight w:val="0"/>
          <w:marTop w:val="0"/>
          <w:marBottom w:val="0"/>
          <w:divBdr>
            <w:top w:val="none" w:sz="0" w:space="0" w:color="auto"/>
            <w:left w:val="none" w:sz="0" w:space="0" w:color="auto"/>
            <w:bottom w:val="none" w:sz="0" w:space="0" w:color="auto"/>
            <w:right w:val="none" w:sz="0" w:space="0" w:color="auto"/>
          </w:divBdr>
          <w:divsChild>
            <w:div w:id="1500847699">
              <w:marLeft w:val="0"/>
              <w:marRight w:val="0"/>
              <w:marTop w:val="0"/>
              <w:marBottom w:val="0"/>
              <w:divBdr>
                <w:top w:val="none" w:sz="0" w:space="0" w:color="auto"/>
                <w:left w:val="none" w:sz="0" w:space="0" w:color="auto"/>
                <w:bottom w:val="none" w:sz="0" w:space="0" w:color="auto"/>
                <w:right w:val="none" w:sz="0" w:space="0" w:color="auto"/>
              </w:divBdr>
              <w:divsChild>
                <w:div w:id="262886765">
                  <w:marLeft w:val="0"/>
                  <w:marRight w:val="0"/>
                  <w:marTop w:val="0"/>
                  <w:marBottom w:val="0"/>
                  <w:divBdr>
                    <w:top w:val="none" w:sz="0" w:space="0" w:color="auto"/>
                    <w:left w:val="none" w:sz="0" w:space="0" w:color="auto"/>
                    <w:bottom w:val="none" w:sz="0" w:space="0" w:color="auto"/>
                    <w:right w:val="none" w:sz="0" w:space="0" w:color="auto"/>
                  </w:divBdr>
                  <w:divsChild>
                    <w:div w:id="1084765365">
                      <w:marLeft w:val="0"/>
                      <w:marRight w:val="0"/>
                      <w:marTop w:val="0"/>
                      <w:marBottom w:val="0"/>
                      <w:divBdr>
                        <w:top w:val="none" w:sz="0" w:space="0" w:color="auto"/>
                        <w:left w:val="none" w:sz="0" w:space="0" w:color="auto"/>
                        <w:bottom w:val="none" w:sz="0" w:space="0" w:color="auto"/>
                        <w:right w:val="none" w:sz="0" w:space="0" w:color="auto"/>
                      </w:divBdr>
                      <w:divsChild>
                        <w:div w:id="1463032839">
                          <w:marLeft w:val="0"/>
                          <w:marRight w:val="0"/>
                          <w:marTop w:val="0"/>
                          <w:marBottom w:val="0"/>
                          <w:divBdr>
                            <w:top w:val="none" w:sz="0" w:space="0" w:color="auto"/>
                            <w:left w:val="none" w:sz="0" w:space="0" w:color="auto"/>
                            <w:bottom w:val="none" w:sz="0" w:space="0" w:color="auto"/>
                            <w:right w:val="none" w:sz="0" w:space="0" w:color="auto"/>
                          </w:divBdr>
                          <w:divsChild>
                            <w:div w:id="166409902">
                              <w:marLeft w:val="0"/>
                              <w:marRight w:val="0"/>
                              <w:marTop w:val="0"/>
                              <w:marBottom w:val="0"/>
                              <w:divBdr>
                                <w:top w:val="none" w:sz="0" w:space="0" w:color="auto"/>
                                <w:left w:val="none" w:sz="0" w:space="0" w:color="auto"/>
                                <w:bottom w:val="none" w:sz="0" w:space="0" w:color="auto"/>
                                <w:right w:val="none" w:sz="0" w:space="0" w:color="auto"/>
                              </w:divBdr>
                              <w:divsChild>
                                <w:div w:id="986936912">
                                  <w:marLeft w:val="0"/>
                                  <w:marRight w:val="0"/>
                                  <w:marTop w:val="0"/>
                                  <w:marBottom w:val="0"/>
                                  <w:divBdr>
                                    <w:top w:val="none" w:sz="0" w:space="0" w:color="auto"/>
                                    <w:left w:val="none" w:sz="0" w:space="0" w:color="auto"/>
                                    <w:bottom w:val="none" w:sz="0" w:space="0" w:color="auto"/>
                                    <w:right w:val="none" w:sz="0" w:space="0" w:color="auto"/>
                                  </w:divBdr>
                                  <w:divsChild>
                                    <w:div w:id="440883895">
                                      <w:marLeft w:val="0"/>
                                      <w:marRight w:val="0"/>
                                      <w:marTop w:val="0"/>
                                      <w:marBottom w:val="0"/>
                                      <w:divBdr>
                                        <w:top w:val="none" w:sz="0" w:space="0" w:color="auto"/>
                                        <w:left w:val="none" w:sz="0" w:space="0" w:color="auto"/>
                                        <w:bottom w:val="none" w:sz="0" w:space="0" w:color="auto"/>
                                        <w:right w:val="none" w:sz="0" w:space="0" w:color="auto"/>
                                      </w:divBdr>
                                      <w:divsChild>
                                        <w:div w:id="496924024">
                                          <w:marLeft w:val="0"/>
                                          <w:marRight w:val="0"/>
                                          <w:marTop w:val="0"/>
                                          <w:marBottom w:val="0"/>
                                          <w:divBdr>
                                            <w:top w:val="none" w:sz="0" w:space="0" w:color="auto"/>
                                            <w:left w:val="none" w:sz="0" w:space="0" w:color="auto"/>
                                            <w:bottom w:val="none" w:sz="0" w:space="0" w:color="auto"/>
                                            <w:right w:val="none" w:sz="0" w:space="0" w:color="auto"/>
                                          </w:divBdr>
                                          <w:divsChild>
                                            <w:div w:id="147406416">
                                              <w:marLeft w:val="0"/>
                                              <w:marRight w:val="0"/>
                                              <w:marTop w:val="0"/>
                                              <w:marBottom w:val="0"/>
                                              <w:divBdr>
                                                <w:top w:val="none" w:sz="0" w:space="0" w:color="auto"/>
                                                <w:left w:val="none" w:sz="0" w:space="0" w:color="auto"/>
                                                <w:bottom w:val="none" w:sz="0" w:space="0" w:color="auto"/>
                                                <w:right w:val="none" w:sz="0" w:space="0" w:color="auto"/>
                                              </w:divBdr>
                                              <w:divsChild>
                                                <w:div w:id="1969192789">
                                                  <w:marLeft w:val="0"/>
                                                  <w:marRight w:val="0"/>
                                                  <w:marTop w:val="0"/>
                                                  <w:marBottom w:val="0"/>
                                                  <w:divBdr>
                                                    <w:top w:val="none" w:sz="0" w:space="0" w:color="auto"/>
                                                    <w:left w:val="none" w:sz="0" w:space="0" w:color="auto"/>
                                                    <w:bottom w:val="none" w:sz="0" w:space="0" w:color="auto"/>
                                                    <w:right w:val="none" w:sz="0" w:space="0" w:color="auto"/>
                                                  </w:divBdr>
                                                  <w:divsChild>
                                                    <w:div w:id="8357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910731">
          <w:marLeft w:val="0"/>
          <w:marRight w:val="0"/>
          <w:marTop w:val="0"/>
          <w:marBottom w:val="0"/>
          <w:divBdr>
            <w:top w:val="none" w:sz="0" w:space="0" w:color="auto"/>
            <w:left w:val="none" w:sz="0" w:space="0" w:color="auto"/>
            <w:bottom w:val="none" w:sz="0" w:space="0" w:color="auto"/>
            <w:right w:val="none" w:sz="0" w:space="0" w:color="auto"/>
          </w:divBdr>
          <w:divsChild>
            <w:div w:id="1890267356">
              <w:marLeft w:val="0"/>
              <w:marRight w:val="0"/>
              <w:marTop w:val="0"/>
              <w:marBottom w:val="0"/>
              <w:divBdr>
                <w:top w:val="none" w:sz="0" w:space="0" w:color="auto"/>
                <w:left w:val="none" w:sz="0" w:space="0" w:color="auto"/>
                <w:bottom w:val="none" w:sz="0" w:space="0" w:color="auto"/>
                <w:right w:val="none" w:sz="0" w:space="0" w:color="auto"/>
              </w:divBdr>
              <w:divsChild>
                <w:div w:id="2111965498">
                  <w:marLeft w:val="0"/>
                  <w:marRight w:val="0"/>
                  <w:marTop w:val="0"/>
                  <w:marBottom w:val="0"/>
                  <w:divBdr>
                    <w:top w:val="none" w:sz="0" w:space="0" w:color="auto"/>
                    <w:left w:val="none" w:sz="0" w:space="0" w:color="auto"/>
                    <w:bottom w:val="none" w:sz="0" w:space="0" w:color="auto"/>
                    <w:right w:val="none" w:sz="0" w:space="0" w:color="auto"/>
                  </w:divBdr>
                  <w:divsChild>
                    <w:div w:id="621110122">
                      <w:marLeft w:val="0"/>
                      <w:marRight w:val="0"/>
                      <w:marTop w:val="0"/>
                      <w:marBottom w:val="0"/>
                      <w:divBdr>
                        <w:top w:val="none" w:sz="0" w:space="0" w:color="auto"/>
                        <w:left w:val="none" w:sz="0" w:space="0" w:color="auto"/>
                        <w:bottom w:val="none" w:sz="0" w:space="0" w:color="auto"/>
                        <w:right w:val="none" w:sz="0" w:space="0" w:color="auto"/>
                      </w:divBdr>
                      <w:divsChild>
                        <w:div w:id="640887315">
                          <w:marLeft w:val="0"/>
                          <w:marRight w:val="0"/>
                          <w:marTop w:val="0"/>
                          <w:marBottom w:val="0"/>
                          <w:divBdr>
                            <w:top w:val="none" w:sz="0" w:space="0" w:color="auto"/>
                            <w:left w:val="none" w:sz="0" w:space="0" w:color="auto"/>
                            <w:bottom w:val="none" w:sz="0" w:space="0" w:color="auto"/>
                            <w:right w:val="none" w:sz="0" w:space="0" w:color="auto"/>
                          </w:divBdr>
                          <w:divsChild>
                            <w:div w:id="1963339743">
                              <w:marLeft w:val="0"/>
                              <w:marRight w:val="0"/>
                              <w:marTop w:val="0"/>
                              <w:marBottom w:val="0"/>
                              <w:divBdr>
                                <w:top w:val="none" w:sz="0" w:space="0" w:color="auto"/>
                                <w:left w:val="none" w:sz="0" w:space="0" w:color="auto"/>
                                <w:bottom w:val="none" w:sz="0" w:space="0" w:color="auto"/>
                                <w:right w:val="none" w:sz="0" w:space="0" w:color="auto"/>
                              </w:divBdr>
                              <w:divsChild>
                                <w:div w:id="683553188">
                                  <w:marLeft w:val="0"/>
                                  <w:marRight w:val="0"/>
                                  <w:marTop w:val="0"/>
                                  <w:marBottom w:val="0"/>
                                  <w:divBdr>
                                    <w:top w:val="none" w:sz="0" w:space="0" w:color="auto"/>
                                    <w:left w:val="none" w:sz="0" w:space="0" w:color="auto"/>
                                    <w:bottom w:val="none" w:sz="0" w:space="0" w:color="auto"/>
                                    <w:right w:val="none" w:sz="0" w:space="0" w:color="auto"/>
                                  </w:divBdr>
                                  <w:divsChild>
                                    <w:div w:id="828181552">
                                      <w:marLeft w:val="0"/>
                                      <w:marRight w:val="0"/>
                                      <w:marTop w:val="0"/>
                                      <w:marBottom w:val="0"/>
                                      <w:divBdr>
                                        <w:top w:val="none" w:sz="0" w:space="0" w:color="auto"/>
                                        <w:left w:val="none" w:sz="0" w:space="0" w:color="auto"/>
                                        <w:bottom w:val="none" w:sz="0" w:space="0" w:color="auto"/>
                                        <w:right w:val="none" w:sz="0" w:space="0" w:color="auto"/>
                                      </w:divBdr>
                                      <w:divsChild>
                                        <w:div w:id="1890219051">
                                          <w:marLeft w:val="0"/>
                                          <w:marRight w:val="0"/>
                                          <w:marTop w:val="0"/>
                                          <w:marBottom w:val="0"/>
                                          <w:divBdr>
                                            <w:top w:val="none" w:sz="0" w:space="0" w:color="auto"/>
                                            <w:left w:val="none" w:sz="0" w:space="0" w:color="auto"/>
                                            <w:bottom w:val="none" w:sz="0" w:space="0" w:color="auto"/>
                                            <w:right w:val="none" w:sz="0" w:space="0" w:color="auto"/>
                                          </w:divBdr>
                                          <w:divsChild>
                                            <w:div w:id="321475142">
                                              <w:marLeft w:val="0"/>
                                              <w:marRight w:val="0"/>
                                              <w:marTop w:val="0"/>
                                              <w:marBottom w:val="0"/>
                                              <w:divBdr>
                                                <w:top w:val="none" w:sz="0" w:space="0" w:color="auto"/>
                                                <w:left w:val="none" w:sz="0" w:space="0" w:color="auto"/>
                                                <w:bottom w:val="none" w:sz="0" w:space="0" w:color="auto"/>
                                                <w:right w:val="none" w:sz="0" w:space="0" w:color="auto"/>
                                              </w:divBdr>
                                              <w:divsChild>
                                                <w:div w:id="1170215200">
                                                  <w:marLeft w:val="0"/>
                                                  <w:marRight w:val="0"/>
                                                  <w:marTop w:val="0"/>
                                                  <w:marBottom w:val="0"/>
                                                  <w:divBdr>
                                                    <w:top w:val="none" w:sz="0" w:space="0" w:color="auto"/>
                                                    <w:left w:val="none" w:sz="0" w:space="0" w:color="auto"/>
                                                    <w:bottom w:val="none" w:sz="0" w:space="0" w:color="auto"/>
                                                    <w:right w:val="none" w:sz="0" w:space="0" w:color="auto"/>
                                                  </w:divBdr>
                                                  <w:divsChild>
                                                    <w:div w:id="4801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7980710">
          <w:marLeft w:val="0"/>
          <w:marRight w:val="0"/>
          <w:marTop w:val="0"/>
          <w:marBottom w:val="0"/>
          <w:divBdr>
            <w:top w:val="none" w:sz="0" w:space="0" w:color="auto"/>
            <w:left w:val="none" w:sz="0" w:space="0" w:color="auto"/>
            <w:bottom w:val="none" w:sz="0" w:space="0" w:color="auto"/>
            <w:right w:val="none" w:sz="0" w:space="0" w:color="auto"/>
          </w:divBdr>
          <w:divsChild>
            <w:div w:id="14966026">
              <w:marLeft w:val="0"/>
              <w:marRight w:val="0"/>
              <w:marTop w:val="0"/>
              <w:marBottom w:val="0"/>
              <w:divBdr>
                <w:top w:val="none" w:sz="0" w:space="0" w:color="auto"/>
                <w:left w:val="none" w:sz="0" w:space="0" w:color="auto"/>
                <w:bottom w:val="none" w:sz="0" w:space="0" w:color="auto"/>
                <w:right w:val="none" w:sz="0" w:space="0" w:color="auto"/>
              </w:divBdr>
              <w:divsChild>
                <w:div w:id="1375080572">
                  <w:marLeft w:val="0"/>
                  <w:marRight w:val="0"/>
                  <w:marTop w:val="0"/>
                  <w:marBottom w:val="0"/>
                  <w:divBdr>
                    <w:top w:val="none" w:sz="0" w:space="0" w:color="auto"/>
                    <w:left w:val="none" w:sz="0" w:space="0" w:color="auto"/>
                    <w:bottom w:val="none" w:sz="0" w:space="0" w:color="auto"/>
                    <w:right w:val="none" w:sz="0" w:space="0" w:color="auto"/>
                  </w:divBdr>
                  <w:divsChild>
                    <w:div w:id="1793013406">
                      <w:marLeft w:val="0"/>
                      <w:marRight w:val="0"/>
                      <w:marTop w:val="0"/>
                      <w:marBottom w:val="0"/>
                      <w:divBdr>
                        <w:top w:val="none" w:sz="0" w:space="0" w:color="auto"/>
                        <w:left w:val="none" w:sz="0" w:space="0" w:color="auto"/>
                        <w:bottom w:val="none" w:sz="0" w:space="0" w:color="auto"/>
                        <w:right w:val="none" w:sz="0" w:space="0" w:color="auto"/>
                      </w:divBdr>
                      <w:divsChild>
                        <w:div w:id="30113036">
                          <w:marLeft w:val="0"/>
                          <w:marRight w:val="0"/>
                          <w:marTop w:val="0"/>
                          <w:marBottom w:val="0"/>
                          <w:divBdr>
                            <w:top w:val="none" w:sz="0" w:space="0" w:color="auto"/>
                            <w:left w:val="none" w:sz="0" w:space="0" w:color="auto"/>
                            <w:bottom w:val="none" w:sz="0" w:space="0" w:color="auto"/>
                            <w:right w:val="none" w:sz="0" w:space="0" w:color="auto"/>
                          </w:divBdr>
                          <w:divsChild>
                            <w:div w:id="1335378648">
                              <w:marLeft w:val="0"/>
                              <w:marRight w:val="0"/>
                              <w:marTop w:val="0"/>
                              <w:marBottom w:val="0"/>
                              <w:divBdr>
                                <w:top w:val="none" w:sz="0" w:space="0" w:color="auto"/>
                                <w:left w:val="none" w:sz="0" w:space="0" w:color="auto"/>
                                <w:bottom w:val="none" w:sz="0" w:space="0" w:color="auto"/>
                                <w:right w:val="none" w:sz="0" w:space="0" w:color="auto"/>
                              </w:divBdr>
                              <w:divsChild>
                                <w:div w:id="1145124656">
                                  <w:marLeft w:val="0"/>
                                  <w:marRight w:val="0"/>
                                  <w:marTop w:val="0"/>
                                  <w:marBottom w:val="0"/>
                                  <w:divBdr>
                                    <w:top w:val="none" w:sz="0" w:space="0" w:color="auto"/>
                                    <w:left w:val="none" w:sz="0" w:space="0" w:color="auto"/>
                                    <w:bottom w:val="none" w:sz="0" w:space="0" w:color="auto"/>
                                    <w:right w:val="none" w:sz="0" w:space="0" w:color="auto"/>
                                  </w:divBdr>
                                  <w:divsChild>
                                    <w:div w:id="1276716236">
                                      <w:marLeft w:val="0"/>
                                      <w:marRight w:val="0"/>
                                      <w:marTop w:val="0"/>
                                      <w:marBottom w:val="0"/>
                                      <w:divBdr>
                                        <w:top w:val="none" w:sz="0" w:space="0" w:color="auto"/>
                                        <w:left w:val="none" w:sz="0" w:space="0" w:color="auto"/>
                                        <w:bottom w:val="none" w:sz="0" w:space="0" w:color="auto"/>
                                        <w:right w:val="none" w:sz="0" w:space="0" w:color="auto"/>
                                      </w:divBdr>
                                      <w:divsChild>
                                        <w:div w:id="674113267">
                                          <w:marLeft w:val="0"/>
                                          <w:marRight w:val="0"/>
                                          <w:marTop w:val="0"/>
                                          <w:marBottom w:val="0"/>
                                          <w:divBdr>
                                            <w:top w:val="none" w:sz="0" w:space="0" w:color="auto"/>
                                            <w:left w:val="none" w:sz="0" w:space="0" w:color="auto"/>
                                            <w:bottom w:val="none" w:sz="0" w:space="0" w:color="auto"/>
                                            <w:right w:val="none" w:sz="0" w:space="0" w:color="auto"/>
                                          </w:divBdr>
                                          <w:divsChild>
                                            <w:div w:id="867833808">
                                              <w:marLeft w:val="0"/>
                                              <w:marRight w:val="0"/>
                                              <w:marTop w:val="0"/>
                                              <w:marBottom w:val="0"/>
                                              <w:divBdr>
                                                <w:top w:val="none" w:sz="0" w:space="0" w:color="auto"/>
                                                <w:left w:val="none" w:sz="0" w:space="0" w:color="auto"/>
                                                <w:bottom w:val="none" w:sz="0" w:space="0" w:color="auto"/>
                                                <w:right w:val="none" w:sz="0" w:space="0" w:color="auto"/>
                                              </w:divBdr>
                                              <w:divsChild>
                                                <w:div w:id="1488597660">
                                                  <w:marLeft w:val="0"/>
                                                  <w:marRight w:val="0"/>
                                                  <w:marTop w:val="0"/>
                                                  <w:marBottom w:val="0"/>
                                                  <w:divBdr>
                                                    <w:top w:val="none" w:sz="0" w:space="0" w:color="auto"/>
                                                    <w:left w:val="none" w:sz="0" w:space="0" w:color="auto"/>
                                                    <w:bottom w:val="none" w:sz="0" w:space="0" w:color="auto"/>
                                                    <w:right w:val="none" w:sz="0" w:space="0" w:color="auto"/>
                                                  </w:divBdr>
                                                  <w:divsChild>
                                                    <w:div w:id="190637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3056127">
          <w:marLeft w:val="0"/>
          <w:marRight w:val="0"/>
          <w:marTop w:val="0"/>
          <w:marBottom w:val="0"/>
          <w:divBdr>
            <w:top w:val="none" w:sz="0" w:space="0" w:color="auto"/>
            <w:left w:val="none" w:sz="0" w:space="0" w:color="auto"/>
            <w:bottom w:val="none" w:sz="0" w:space="0" w:color="auto"/>
            <w:right w:val="none" w:sz="0" w:space="0" w:color="auto"/>
          </w:divBdr>
          <w:divsChild>
            <w:div w:id="189342861">
              <w:marLeft w:val="0"/>
              <w:marRight w:val="0"/>
              <w:marTop w:val="0"/>
              <w:marBottom w:val="0"/>
              <w:divBdr>
                <w:top w:val="none" w:sz="0" w:space="0" w:color="auto"/>
                <w:left w:val="none" w:sz="0" w:space="0" w:color="auto"/>
                <w:bottom w:val="none" w:sz="0" w:space="0" w:color="auto"/>
                <w:right w:val="none" w:sz="0" w:space="0" w:color="auto"/>
              </w:divBdr>
              <w:divsChild>
                <w:div w:id="225607586">
                  <w:marLeft w:val="0"/>
                  <w:marRight w:val="0"/>
                  <w:marTop w:val="0"/>
                  <w:marBottom w:val="0"/>
                  <w:divBdr>
                    <w:top w:val="none" w:sz="0" w:space="0" w:color="auto"/>
                    <w:left w:val="none" w:sz="0" w:space="0" w:color="auto"/>
                    <w:bottom w:val="none" w:sz="0" w:space="0" w:color="auto"/>
                    <w:right w:val="none" w:sz="0" w:space="0" w:color="auto"/>
                  </w:divBdr>
                  <w:divsChild>
                    <w:div w:id="1451121284">
                      <w:marLeft w:val="0"/>
                      <w:marRight w:val="0"/>
                      <w:marTop w:val="0"/>
                      <w:marBottom w:val="0"/>
                      <w:divBdr>
                        <w:top w:val="none" w:sz="0" w:space="0" w:color="auto"/>
                        <w:left w:val="none" w:sz="0" w:space="0" w:color="auto"/>
                        <w:bottom w:val="none" w:sz="0" w:space="0" w:color="auto"/>
                        <w:right w:val="none" w:sz="0" w:space="0" w:color="auto"/>
                      </w:divBdr>
                      <w:divsChild>
                        <w:div w:id="242031967">
                          <w:marLeft w:val="0"/>
                          <w:marRight w:val="0"/>
                          <w:marTop w:val="0"/>
                          <w:marBottom w:val="0"/>
                          <w:divBdr>
                            <w:top w:val="none" w:sz="0" w:space="0" w:color="auto"/>
                            <w:left w:val="none" w:sz="0" w:space="0" w:color="auto"/>
                            <w:bottom w:val="none" w:sz="0" w:space="0" w:color="auto"/>
                            <w:right w:val="none" w:sz="0" w:space="0" w:color="auto"/>
                          </w:divBdr>
                          <w:divsChild>
                            <w:div w:id="301353536">
                              <w:marLeft w:val="0"/>
                              <w:marRight w:val="0"/>
                              <w:marTop w:val="0"/>
                              <w:marBottom w:val="0"/>
                              <w:divBdr>
                                <w:top w:val="none" w:sz="0" w:space="0" w:color="auto"/>
                                <w:left w:val="none" w:sz="0" w:space="0" w:color="auto"/>
                                <w:bottom w:val="none" w:sz="0" w:space="0" w:color="auto"/>
                                <w:right w:val="none" w:sz="0" w:space="0" w:color="auto"/>
                              </w:divBdr>
                              <w:divsChild>
                                <w:div w:id="745231226">
                                  <w:marLeft w:val="0"/>
                                  <w:marRight w:val="0"/>
                                  <w:marTop w:val="0"/>
                                  <w:marBottom w:val="0"/>
                                  <w:divBdr>
                                    <w:top w:val="none" w:sz="0" w:space="0" w:color="auto"/>
                                    <w:left w:val="none" w:sz="0" w:space="0" w:color="auto"/>
                                    <w:bottom w:val="none" w:sz="0" w:space="0" w:color="auto"/>
                                    <w:right w:val="none" w:sz="0" w:space="0" w:color="auto"/>
                                  </w:divBdr>
                                  <w:divsChild>
                                    <w:div w:id="1103038639">
                                      <w:marLeft w:val="0"/>
                                      <w:marRight w:val="0"/>
                                      <w:marTop w:val="0"/>
                                      <w:marBottom w:val="0"/>
                                      <w:divBdr>
                                        <w:top w:val="none" w:sz="0" w:space="0" w:color="auto"/>
                                        <w:left w:val="none" w:sz="0" w:space="0" w:color="auto"/>
                                        <w:bottom w:val="none" w:sz="0" w:space="0" w:color="auto"/>
                                        <w:right w:val="none" w:sz="0" w:space="0" w:color="auto"/>
                                      </w:divBdr>
                                      <w:divsChild>
                                        <w:div w:id="354429009">
                                          <w:marLeft w:val="0"/>
                                          <w:marRight w:val="0"/>
                                          <w:marTop w:val="0"/>
                                          <w:marBottom w:val="0"/>
                                          <w:divBdr>
                                            <w:top w:val="none" w:sz="0" w:space="0" w:color="auto"/>
                                            <w:left w:val="none" w:sz="0" w:space="0" w:color="auto"/>
                                            <w:bottom w:val="none" w:sz="0" w:space="0" w:color="auto"/>
                                            <w:right w:val="none" w:sz="0" w:space="0" w:color="auto"/>
                                          </w:divBdr>
                                          <w:divsChild>
                                            <w:div w:id="505636631">
                                              <w:marLeft w:val="0"/>
                                              <w:marRight w:val="0"/>
                                              <w:marTop w:val="0"/>
                                              <w:marBottom w:val="0"/>
                                              <w:divBdr>
                                                <w:top w:val="none" w:sz="0" w:space="0" w:color="auto"/>
                                                <w:left w:val="none" w:sz="0" w:space="0" w:color="auto"/>
                                                <w:bottom w:val="none" w:sz="0" w:space="0" w:color="auto"/>
                                                <w:right w:val="none" w:sz="0" w:space="0" w:color="auto"/>
                                              </w:divBdr>
                                              <w:divsChild>
                                                <w:div w:id="1809667365">
                                                  <w:marLeft w:val="0"/>
                                                  <w:marRight w:val="0"/>
                                                  <w:marTop w:val="0"/>
                                                  <w:marBottom w:val="0"/>
                                                  <w:divBdr>
                                                    <w:top w:val="none" w:sz="0" w:space="0" w:color="auto"/>
                                                    <w:left w:val="none" w:sz="0" w:space="0" w:color="auto"/>
                                                    <w:bottom w:val="none" w:sz="0" w:space="0" w:color="auto"/>
                                                    <w:right w:val="none" w:sz="0" w:space="0" w:color="auto"/>
                                                  </w:divBdr>
                                                  <w:divsChild>
                                                    <w:div w:id="10753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186891">
          <w:marLeft w:val="0"/>
          <w:marRight w:val="0"/>
          <w:marTop w:val="0"/>
          <w:marBottom w:val="0"/>
          <w:divBdr>
            <w:top w:val="none" w:sz="0" w:space="0" w:color="auto"/>
            <w:left w:val="none" w:sz="0" w:space="0" w:color="auto"/>
            <w:bottom w:val="none" w:sz="0" w:space="0" w:color="auto"/>
            <w:right w:val="none" w:sz="0" w:space="0" w:color="auto"/>
          </w:divBdr>
          <w:divsChild>
            <w:div w:id="1105617567">
              <w:marLeft w:val="0"/>
              <w:marRight w:val="0"/>
              <w:marTop w:val="0"/>
              <w:marBottom w:val="0"/>
              <w:divBdr>
                <w:top w:val="none" w:sz="0" w:space="0" w:color="auto"/>
                <w:left w:val="none" w:sz="0" w:space="0" w:color="auto"/>
                <w:bottom w:val="none" w:sz="0" w:space="0" w:color="auto"/>
                <w:right w:val="none" w:sz="0" w:space="0" w:color="auto"/>
              </w:divBdr>
              <w:divsChild>
                <w:div w:id="1625193429">
                  <w:marLeft w:val="0"/>
                  <w:marRight w:val="0"/>
                  <w:marTop w:val="0"/>
                  <w:marBottom w:val="0"/>
                  <w:divBdr>
                    <w:top w:val="none" w:sz="0" w:space="0" w:color="auto"/>
                    <w:left w:val="none" w:sz="0" w:space="0" w:color="auto"/>
                    <w:bottom w:val="none" w:sz="0" w:space="0" w:color="auto"/>
                    <w:right w:val="none" w:sz="0" w:space="0" w:color="auto"/>
                  </w:divBdr>
                  <w:divsChild>
                    <w:div w:id="1855656">
                      <w:marLeft w:val="0"/>
                      <w:marRight w:val="0"/>
                      <w:marTop w:val="0"/>
                      <w:marBottom w:val="0"/>
                      <w:divBdr>
                        <w:top w:val="none" w:sz="0" w:space="0" w:color="auto"/>
                        <w:left w:val="none" w:sz="0" w:space="0" w:color="auto"/>
                        <w:bottom w:val="none" w:sz="0" w:space="0" w:color="auto"/>
                        <w:right w:val="none" w:sz="0" w:space="0" w:color="auto"/>
                      </w:divBdr>
                      <w:divsChild>
                        <w:div w:id="117648837">
                          <w:marLeft w:val="0"/>
                          <w:marRight w:val="0"/>
                          <w:marTop w:val="0"/>
                          <w:marBottom w:val="0"/>
                          <w:divBdr>
                            <w:top w:val="none" w:sz="0" w:space="0" w:color="auto"/>
                            <w:left w:val="none" w:sz="0" w:space="0" w:color="auto"/>
                            <w:bottom w:val="none" w:sz="0" w:space="0" w:color="auto"/>
                            <w:right w:val="none" w:sz="0" w:space="0" w:color="auto"/>
                          </w:divBdr>
                          <w:divsChild>
                            <w:div w:id="1480657444">
                              <w:marLeft w:val="0"/>
                              <w:marRight w:val="0"/>
                              <w:marTop w:val="0"/>
                              <w:marBottom w:val="0"/>
                              <w:divBdr>
                                <w:top w:val="none" w:sz="0" w:space="0" w:color="auto"/>
                                <w:left w:val="none" w:sz="0" w:space="0" w:color="auto"/>
                                <w:bottom w:val="none" w:sz="0" w:space="0" w:color="auto"/>
                                <w:right w:val="none" w:sz="0" w:space="0" w:color="auto"/>
                              </w:divBdr>
                              <w:divsChild>
                                <w:div w:id="527644381">
                                  <w:marLeft w:val="0"/>
                                  <w:marRight w:val="0"/>
                                  <w:marTop w:val="0"/>
                                  <w:marBottom w:val="0"/>
                                  <w:divBdr>
                                    <w:top w:val="none" w:sz="0" w:space="0" w:color="auto"/>
                                    <w:left w:val="none" w:sz="0" w:space="0" w:color="auto"/>
                                    <w:bottom w:val="none" w:sz="0" w:space="0" w:color="auto"/>
                                    <w:right w:val="none" w:sz="0" w:space="0" w:color="auto"/>
                                  </w:divBdr>
                                  <w:divsChild>
                                    <w:div w:id="1642415927">
                                      <w:marLeft w:val="0"/>
                                      <w:marRight w:val="0"/>
                                      <w:marTop w:val="0"/>
                                      <w:marBottom w:val="0"/>
                                      <w:divBdr>
                                        <w:top w:val="none" w:sz="0" w:space="0" w:color="auto"/>
                                        <w:left w:val="none" w:sz="0" w:space="0" w:color="auto"/>
                                        <w:bottom w:val="none" w:sz="0" w:space="0" w:color="auto"/>
                                        <w:right w:val="none" w:sz="0" w:space="0" w:color="auto"/>
                                      </w:divBdr>
                                      <w:divsChild>
                                        <w:div w:id="1281453606">
                                          <w:marLeft w:val="0"/>
                                          <w:marRight w:val="0"/>
                                          <w:marTop w:val="0"/>
                                          <w:marBottom w:val="0"/>
                                          <w:divBdr>
                                            <w:top w:val="none" w:sz="0" w:space="0" w:color="auto"/>
                                            <w:left w:val="none" w:sz="0" w:space="0" w:color="auto"/>
                                            <w:bottom w:val="none" w:sz="0" w:space="0" w:color="auto"/>
                                            <w:right w:val="none" w:sz="0" w:space="0" w:color="auto"/>
                                          </w:divBdr>
                                          <w:divsChild>
                                            <w:div w:id="109323769">
                                              <w:marLeft w:val="0"/>
                                              <w:marRight w:val="0"/>
                                              <w:marTop w:val="0"/>
                                              <w:marBottom w:val="0"/>
                                              <w:divBdr>
                                                <w:top w:val="none" w:sz="0" w:space="0" w:color="auto"/>
                                                <w:left w:val="none" w:sz="0" w:space="0" w:color="auto"/>
                                                <w:bottom w:val="none" w:sz="0" w:space="0" w:color="auto"/>
                                                <w:right w:val="none" w:sz="0" w:space="0" w:color="auto"/>
                                              </w:divBdr>
                                              <w:divsChild>
                                                <w:div w:id="1350064101">
                                                  <w:marLeft w:val="0"/>
                                                  <w:marRight w:val="0"/>
                                                  <w:marTop w:val="0"/>
                                                  <w:marBottom w:val="0"/>
                                                  <w:divBdr>
                                                    <w:top w:val="none" w:sz="0" w:space="0" w:color="auto"/>
                                                    <w:left w:val="none" w:sz="0" w:space="0" w:color="auto"/>
                                                    <w:bottom w:val="none" w:sz="0" w:space="0" w:color="auto"/>
                                                    <w:right w:val="none" w:sz="0" w:space="0" w:color="auto"/>
                                                  </w:divBdr>
                                                  <w:divsChild>
                                                    <w:div w:id="173192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88979">
      <w:bodyDiv w:val="1"/>
      <w:marLeft w:val="0"/>
      <w:marRight w:val="0"/>
      <w:marTop w:val="0"/>
      <w:marBottom w:val="0"/>
      <w:divBdr>
        <w:top w:val="none" w:sz="0" w:space="0" w:color="auto"/>
        <w:left w:val="none" w:sz="0" w:space="0" w:color="auto"/>
        <w:bottom w:val="none" w:sz="0" w:space="0" w:color="auto"/>
        <w:right w:val="none" w:sz="0" w:space="0" w:color="auto"/>
      </w:divBdr>
    </w:div>
    <w:div w:id="172187084">
      <w:bodyDiv w:val="1"/>
      <w:marLeft w:val="0"/>
      <w:marRight w:val="0"/>
      <w:marTop w:val="0"/>
      <w:marBottom w:val="0"/>
      <w:divBdr>
        <w:top w:val="none" w:sz="0" w:space="0" w:color="auto"/>
        <w:left w:val="none" w:sz="0" w:space="0" w:color="auto"/>
        <w:bottom w:val="none" w:sz="0" w:space="0" w:color="auto"/>
        <w:right w:val="none" w:sz="0" w:space="0" w:color="auto"/>
      </w:divBdr>
      <w:divsChild>
        <w:div w:id="2022586008">
          <w:marLeft w:val="0"/>
          <w:marRight w:val="0"/>
          <w:marTop w:val="0"/>
          <w:marBottom w:val="0"/>
          <w:divBdr>
            <w:top w:val="none" w:sz="0" w:space="0" w:color="auto"/>
            <w:left w:val="none" w:sz="0" w:space="0" w:color="auto"/>
            <w:bottom w:val="none" w:sz="0" w:space="0" w:color="auto"/>
            <w:right w:val="none" w:sz="0" w:space="0" w:color="auto"/>
          </w:divBdr>
          <w:divsChild>
            <w:div w:id="1283881422">
              <w:marLeft w:val="0"/>
              <w:marRight w:val="0"/>
              <w:marTop w:val="0"/>
              <w:marBottom w:val="0"/>
              <w:divBdr>
                <w:top w:val="none" w:sz="0" w:space="0" w:color="auto"/>
                <w:left w:val="none" w:sz="0" w:space="0" w:color="auto"/>
                <w:bottom w:val="none" w:sz="0" w:space="0" w:color="auto"/>
                <w:right w:val="none" w:sz="0" w:space="0" w:color="auto"/>
              </w:divBdr>
            </w:div>
          </w:divsChild>
        </w:div>
        <w:div w:id="23950039">
          <w:marLeft w:val="0"/>
          <w:marRight w:val="0"/>
          <w:marTop w:val="0"/>
          <w:marBottom w:val="0"/>
          <w:divBdr>
            <w:top w:val="none" w:sz="0" w:space="0" w:color="auto"/>
            <w:left w:val="none" w:sz="0" w:space="0" w:color="auto"/>
            <w:bottom w:val="none" w:sz="0" w:space="0" w:color="auto"/>
            <w:right w:val="none" w:sz="0" w:space="0" w:color="auto"/>
          </w:divBdr>
          <w:divsChild>
            <w:div w:id="1008169685">
              <w:marLeft w:val="0"/>
              <w:marRight w:val="0"/>
              <w:marTop w:val="0"/>
              <w:marBottom w:val="0"/>
              <w:divBdr>
                <w:top w:val="none" w:sz="0" w:space="0" w:color="auto"/>
                <w:left w:val="none" w:sz="0" w:space="0" w:color="auto"/>
                <w:bottom w:val="none" w:sz="0" w:space="0" w:color="auto"/>
                <w:right w:val="none" w:sz="0" w:space="0" w:color="auto"/>
              </w:divBdr>
              <w:divsChild>
                <w:div w:id="1919441981">
                  <w:marLeft w:val="0"/>
                  <w:marRight w:val="0"/>
                  <w:marTop w:val="0"/>
                  <w:marBottom w:val="0"/>
                  <w:divBdr>
                    <w:top w:val="none" w:sz="0" w:space="0" w:color="auto"/>
                    <w:left w:val="none" w:sz="0" w:space="0" w:color="auto"/>
                    <w:bottom w:val="none" w:sz="0" w:space="0" w:color="auto"/>
                    <w:right w:val="none" w:sz="0" w:space="0" w:color="auto"/>
                  </w:divBdr>
                  <w:divsChild>
                    <w:div w:id="726684597">
                      <w:marLeft w:val="0"/>
                      <w:marRight w:val="0"/>
                      <w:marTop w:val="0"/>
                      <w:marBottom w:val="0"/>
                      <w:divBdr>
                        <w:top w:val="none" w:sz="0" w:space="0" w:color="auto"/>
                        <w:left w:val="none" w:sz="0" w:space="0" w:color="auto"/>
                        <w:bottom w:val="none" w:sz="0" w:space="0" w:color="auto"/>
                        <w:right w:val="none" w:sz="0" w:space="0" w:color="auto"/>
                      </w:divBdr>
                      <w:divsChild>
                        <w:div w:id="946693825">
                          <w:marLeft w:val="0"/>
                          <w:marRight w:val="0"/>
                          <w:marTop w:val="0"/>
                          <w:marBottom w:val="0"/>
                          <w:divBdr>
                            <w:top w:val="none" w:sz="0" w:space="0" w:color="auto"/>
                            <w:left w:val="none" w:sz="0" w:space="0" w:color="auto"/>
                            <w:bottom w:val="none" w:sz="0" w:space="0" w:color="auto"/>
                            <w:right w:val="none" w:sz="0" w:space="0" w:color="auto"/>
                          </w:divBdr>
                          <w:divsChild>
                            <w:div w:id="1042175704">
                              <w:marLeft w:val="0"/>
                              <w:marRight w:val="0"/>
                              <w:marTop w:val="0"/>
                              <w:marBottom w:val="0"/>
                              <w:divBdr>
                                <w:top w:val="none" w:sz="0" w:space="0" w:color="auto"/>
                                <w:left w:val="none" w:sz="0" w:space="0" w:color="auto"/>
                                <w:bottom w:val="none" w:sz="0" w:space="0" w:color="auto"/>
                                <w:right w:val="none" w:sz="0" w:space="0" w:color="auto"/>
                              </w:divBdr>
                              <w:divsChild>
                                <w:div w:id="2000689963">
                                  <w:marLeft w:val="0"/>
                                  <w:marRight w:val="0"/>
                                  <w:marTop w:val="0"/>
                                  <w:marBottom w:val="0"/>
                                  <w:divBdr>
                                    <w:top w:val="none" w:sz="0" w:space="0" w:color="auto"/>
                                    <w:left w:val="none" w:sz="0" w:space="0" w:color="auto"/>
                                    <w:bottom w:val="none" w:sz="0" w:space="0" w:color="auto"/>
                                    <w:right w:val="none" w:sz="0" w:space="0" w:color="auto"/>
                                  </w:divBdr>
                                  <w:divsChild>
                                    <w:div w:id="1153176273">
                                      <w:marLeft w:val="0"/>
                                      <w:marRight w:val="0"/>
                                      <w:marTop w:val="0"/>
                                      <w:marBottom w:val="0"/>
                                      <w:divBdr>
                                        <w:top w:val="none" w:sz="0" w:space="0" w:color="auto"/>
                                        <w:left w:val="none" w:sz="0" w:space="0" w:color="auto"/>
                                        <w:bottom w:val="none" w:sz="0" w:space="0" w:color="auto"/>
                                        <w:right w:val="none" w:sz="0" w:space="0" w:color="auto"/>
                                      </w:divBdr>
                                      <w:divsChild>
                                        <w:div w:id="2119518758">
                                          <w:marLeft w:val="0"/>
                                          <w:marRight w:val="0"/>
                                          <w:marTop w:val="0"/>
                                          <w:marBottom w:val="0"/>
                                          <w:divBdr>
                                            <w:top w:val="none" w:sz="0" w:space="0" w:color="auto"/>
                                            <w:left w:val="none" w:sz="0" w:space="0" w:color="auto"/>
                                            <w:bottom w:val="none" w:sz="0" w:space="0" w:color="auto"/>
                                            <w:right w:val="none" w:sz="0" w:space="0" w:color="auto"/>
                                          </w:divBdr>
                                          <w:divsChild>
                                            <w:div w:id="1360819311">
                                              <w:marLeft w:val="0"/>
                                              <w:marRight w:val="0"/>
                                              <w:marTop w:val="0"/>
                                              <w:marBottom w:val="0"/>
                                              <w:divBdr>
                                                <w:top w:val="none" w:sz="0" w:space="0" w:color="auto"/>
                                                <w:left w:val="none" w:sz="0" w:space="0" w:color="auto"/>
                                                <w:bottom w:val="none" w:sz="0" w:space="0" w:color="auto"/>
                                                <w:right w:val="none" w:sz="0" w:space="0" w:color="auto"/>
                                              </w:divBdr>
                                              <w:divsChild>
                                                <w:div w:id="1924877249">
                                                  <w:marLeft w:val="0"/>
                                                  <w:marRight w:val="0"/>
                                                  <w:marTop w:val="0"/>
                                                  <w:marBottom w:val="0"/>
                                                  <w:divBdr>
                                                    <w:top w:val="none" w:sz="0" w:space="0" w:color="auto"/>
                                                    <w:left w:val="none" w:sz="0" w:space="0" w:color="auto"/>
                                                    <w:bottom w:val="none" w:sz="0" w:space="0" w:color="auto"/>
                                                    <w:right w:val="none" w:sz="0" w:space="0" w:color="auto"/>
                                                  </w:divBdr>
                                                  <w:divsChild>
                                                    <w:div w:id="211316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2941070">
          <w:marLeft w:val="0"/>
          <w:marRight w:val="0"/>
          <w:marTop w:val="0"/>
          <w:marBottom w:val="0"/>
          <w:divBdr>
            <w:top w:val="none" w:sz="0" w:space="0" w:color="auto"/>
            <w:left w:val="none" w:sz="0" w:space="0" w:color="auto"/>
            <w:bottom w:val="none" w:sz="0" w:space="0" w:color="auto"/>
            <w:right w:val="none" w:sz="0" w:space="0" w:color="auto"/>
          </w:divBdr>
          <w:divsChild>
            <w:div w:id="444546977">
              <w:marLeft w:val="0"/>
              <w:marRight w:val="0"/>
              <w:marTop w:val="0"/>
              <w:marBottom w:val="0"/>
              <w:divBdr>
                <w:top w:val="none" w:sz="0" w:space="0" w:color="auto"/>
                <w:left w:val="none" w:sz="0" w:space="0" w:color="auto"/>
                <w:bottom w:val="none" w:sz="0" w:space="0" w:color="auto"/>
                <w:right w:val="none" w:sz="0" w:space="0" w:color="auto"/>
              </w:divBdr>
              <w:divsChild>
                <w:div w:id="1823621402">
                  <w:marLeft w:val="0"/>
                  <w:marRight w:val="0"/>
                  <w:marTop w:val="0"/>
                  <w:marBottom w:val="0"/>
                  <w:divBdr>
                    <w:top w:val="none" w:sz="0" w:space="0" w:color="auto"/>
                    <w:left w:val="none" w:sz="0" w:space="0" w:color="auto"/>
                    <w:bottom w:val="none" w:sz="0" w:space="0" w:color="auto"/>
                    <w:right w:val="none" w:sz="0" w:space="0" w:color="auto"/>
                  </w:divBdr>
                  <w:divsChild>
                    <w:div w:id="1595476278">
                      <w:marLeft w:val="0"/>
                      <w:marRight w:val="0"/>
                      <w:marTop w:val="0"/>
                      <w:marBottom w:val="0"/>
                      <w:divBdr>
                        <w:top w:val="none" w:sz="0" w:space="0" w:color="auto"/>
                        <w:left w:val="none" w:sz="0" w:space="0" w:color="auto"/>
                        <w:bottom w:val="none" w:sz="0" w:space="0" w:color="auto"/>
                        <w:right w:val="none" w:sz="0" w:space="0" w:color="auto"/>
                      </w:divBdr>
                      <w:divsChild>
                        <w:div w:id="2134329315">
                          <w:marLeft w:val="0"/>
                          <w:marRight w:val="0"/>
                          <w:marTop w:val="0"/>
                          <w:marBottom w:val="0"/>
                          <w:divBdr>
                            <w:top w:val="none" w:sz="0" w:space="0" w:color="auto"/>
                            <w:left w:val="none" w:sz="0" w:space="0" w:color="auto"/>
                            <w:bottom w:val="none" w:sz="0" w:space="0" w:color="auto"/>
                            <w:right w:val="none" w:sz="0" w:space="0" w:color="auto"/>
                          </w:divBdr>
                          <w:divsChild>
                            <w:div w:id="77021859">
                              <w:marLeft w:val="0"/>
                              <w:marRight w:val="0"/>
                              <w:marTop w:val="0"/>
                              <w:marBottom w:val="0"/>
                              <w:divBdr>
                                <w:top w:val="none" w:sz="0" w:space="0" w:color="auto"/>
                                <w:left w:val="none" w:sz="0" w:space="0" w:color="auto"/>
                                <w:bottom w:val="none" w:sz="0" w:space="0" w:color="auto"/>
                                <w:right w:val="none" w:sz="0" w:space="0" w:color="auto"/>
                              </w:divBdr>
                              <w:divsChild>
                                <w:div w:id="180558820">
                                  <w:marLeft w:val="0"/>
                                  <w:marRight w:val="0"/>
                                  <w:marTop w:val="0"/>
                                  <w:marBottom w:val="0"/>
                                  <w:divBdr>
                                    <w:top w:val="none" w:sz="0" w:space="0" w:color="auto"/>
                                    <w:left w:val="none" w:sz="0" w:space="0" w:color="auto"/>
                                    <w:bottom w:val="none" w:sz="0" w:space="0" w:color="auto"/>
                                    <w:right w:val="none" w:sz="0" w:space="0" w:color="auto"/>
                                  </w:divBdr>
                                  <w:divsChild>
                                    <w:div w:id="1199122975">
                                      <w:marLeft w:val="0"/>
                                      <w:marRight w:val="0"/>
                                      <w:marTop w:val="0"/>
                                      <w:marBottom w:val="0"/>
                                      <w:divBdr>
                                        <w:top w:val="none" w:sz="0" w:space="0" w:color="auto"/>
                                        <w:left w:val="none" w:sz="0" w:space="0" w:color="auto"/>
                                        <w:bottom w:val="none" w:sz="0" w:space="0" w:color="auto"/>
                                        <w:right w:val="none" w:sz="0" w:space="0" w:color="auto"/>
                                      </w:divBdr>
                                      <w:divsChild>
                                        <w:div w:id="1597975937">
                                          <w:marLeft w:val="0"/>
                                          <w:marRight w:val="0"/>
                                          <w:marTop w:val="0"/>
                                          <w:marBottom w:val="0"/>
                                          <w:divBdr>
                                            <w:top w:val="none" w:sz="0" w:space="0" w:color="auto"/>
                                            <w:left w:val="none" w:sz="0" w:space="0" w:color="auto"/>
                                            <w:bottom w:val="none" w:sz="0" w:space="0" w:color="auto"/>
                                            <w:right w:val="none" w:sz="0" w:space="0" w:color="auto"/>
                                          </w:divBdr>
                                          <w:divsChild>
                                            <w:div w:id="1989089331">
                                              <w:marLeft w:val="0"/>
                                              <w:marRight w:val="0"/>
                                              <w:marTop w:val="0"/>
                                              <w:marBottom w:val="0"/>
                                              <w:divBdr>
                                                <w:top w:val="none" w:sz="0" w:space="0" w:color="auto"/>
                                                <w:left w:val="none" w:sz="0" w:space="0" w:color="auto"/>
                                                <w:bottom w:val="none" w:sz="0" w:space="0" w:color="auto"/>
                                                <w:right w:val="none" w:sz="0" w:space="0" w:color="auto"/>
                                              </w:divBdr>
                                              <w:divsChild>
                                                <w:div w:id="1649360586">
                                                  <w:marLeft w:val="0"/>
                                                  <w:marRight w:val="0"/>
                                                  <w:marTop w:val="0"/>
                                                  <w:marBottom w:val="0"/>
                                                  <w:divBdr>
                                                    <w:top w:val="none" w:sz="0" w:space="0" w:color="auto"/>
                                                    <w:left w:val="none" w:sz="0" w:space="0" w:color="auto"/>
                                                    <w:bottom w:val="none" w:sz="0" w:space="0" w:color="auto"/>
                                                    <w:right w:val="none" w:sz="0" w:space="0" w:color="auto"/>
                                                  </w:divBdr>
                                                  <w:divsChild>
                                                    <w:div w:id="144122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0997589">
          <w:marLeft w:val="0"/>
          <w:marRight w:val="0"/>
          <w:marTop w:val="0"/>
          <w:marBottom w:val="0"/>
          <w:divBdr>
            <w:top w:val="none" w:sz="0" w:space="0" w:color="auto"/>
            <w:left w:val="none" w:sz="0" w:space="0" w:color="auto"/>
            <w:bottom w:val="none" w:sz="0" w:space="0" w:color="auto"/>
            <w:right w:val="none" w:sz="0" w:space="0" w:color="auto"/>
          </w:divBdr>
          <w:divsChild>
            <w:div w:id="1010567612">
              <w:marLeft w:val="0"/>
              <w:marRight w:val="0"/>
              <w:marTop w:val="0"/>
              <w:marBottom w:val="0"/>
              <w:divBdr>
                <w:top w:val="none" w:sz="0" w:space="0" w:color="auto"/>
                <w:left w:val="none" w:sz="0" w:space="0" w:color="auto"/>
                <w:bottom w:val="none" w:sz="0" w:space="0" w:color="auto"/>
                <w:right w:val="none" w:sz="0" w:space="0" w:color="auto"/>
              </w:divBdr>
              <w:divsChild>
                <w:div w:id="86385217">
                  <w:marLeft w:val="0"/>
                  <w:marRight w:val="0"/>
                  <w:marTop w:val="0"/>
                  <w:marBottom w:val="0"/>
                  <w:divBdr>
                    <w:top w:val="none" w:sz="0" w:space="0" w:color="auto"/>
                    <w:left w:val="none" w:sz="0" w:space="0" w:color="auto"/>
                    <w:bottom w:val="none" w:sz="0" w:space="0" w:color="auto"/>
                    <w:right w:val="none" w:sz="0" w:space="0" w:color="auto"/>
                  </w:divBdr>
                  <w:divsChild>
                    <w:div w:id="28997550">
                      <w:marLeft w:val="0"/>
                      <w:marRight w:val="0"/>
                      <w:marTop w:val="0"/>
                      <w:marBottom w:val="0"/>
                      <w:divBdr>
                        <w:top w:val="none" w:sz="0" w:space="0" w:color="auto"/>
                        <w:left w:val="none" w:sz="0" w:space="0" w:color="auto"/>
                        <w:bottom w:val="none" w:sz="0" w:space="0" w:color="auto"/>
                        <w:right w:val="none" w:sz="0" w:space="0" w:color="auto"/>
                      </w:divBdr>
                      <w:divsChild>
                        <w:div w:id="350841683">
                          <w:marLeft w:val="0"/>
                          <w:marRight w:val="0"/>
                          <w:marTop w:val="0"/>
                          <w:marBottom w:val="0"/>
                          <w:divBdr>
                            <w:top w:val="none" w:sz="0" w:space="0" w:color="auto"/>
                            <w:left w:val="none" w:sz="0" w:space="0" w:color="auto"/>
                            <w:bottom w:val="none" w:sz="0" w:space="0" w:color="auto"/>
                            <w:right w:val="none" w:sz="0" w:space="0" w:color="auto"/>
                          </w:divBdr>
                          <w:divsChild>
                            <w:div w:id="1894461584">
                              <w:marLeft w:val="0"/>
                              <w:marRight w:val="0"/>
                              <w:marTop w:val="0"/>
                              <w:marBottom w:val="0"/>
                              <w:divBdr>
                                <w:top w:val="none" w:sz="0" w:space="0" w:color="auto"/>
                                <w:left w:val="none" w:sz="0" w:space="0" w:color="auto"/>
                                <w:bottom w:val="none" w:sz="0" w:space="0" w:color="auto"/>
                                <w:right w:val="none" w:sz="0" w:space="0" w:color="auto"/>
                              </w:divBdr>
                              <w:divsChild>
                                <w:div w:id="884294830">
                                  <w:marLeft w:val="0"/>
                                  <w:marRight w:val="0"/>
                                  <w:marTop w:val="0"/>
                                  <w:marBottom w:val="0"/>
                                  <w:divBdr>
                                    <w:top w:val="none" w:sz="0" w:space="0" w:color="auto"/>
                                    <w:left w:val="none" w:sz="0" w:space="0" w:color="auto"/>
                                    <w:bottom w:val="none" w:sz="0" w:space="0" w:color="auto"/>
                                    <w:right w:val="none" w:sz="0" w:space="0" w:color="auto"/>
                                  </w:divBdr>
                                  <w:divsChild>
                                    <w:div w:id="897282287">
                                      <w:marLeft w:val="0"/>
                                      <w:marRight w:val="0"/>
                                      <w:marTop w:val="0"/>
                                      <w:marBottom w:val="0"/>
                                      <w:divBdr>
                                        <w:top w:val="none" w:sz="0" w:space="0" w:color="auto"/>
                                        <w:left w:val="none" w:sz="0" w:space="0" w:color="auto"/>
                                        <w:bottom w:val="none" w:sz="0" w:space="0" w:color="auto"/>
                                        <w:right w:val="none" w:sz="0" w:space="0" w:color="auto"/>
                                      </w:divBdr>
                                      <w:divsChild>
                                        <w:div w:id="544176174">
                                          <w:marLeft w:val="0"/>
                                          <w:marRight w:val="0"/>
                                          <w:marTop w:val="0"/>
                                          <w:marBottom w:val="0"/>
                                          <w:divBdr>
                                            <w:top w:val="none" w:sz="0" w:space="0" w:color="auto"/>
                                            <w:left w:val="none" w:sz="0" w:space="0" w:color="auto"/>
                                            <w:bottom w:val="none" w:sz="0" w:space="0" w:color="auto"/>
                                            <w:right w:val="none" w:sz="0" w:space="0" w:color="auto"/>
                                          </w:divBdr>
                                          <w:divsChild>
                                            <w:div w:id="569465096">
                                              <w:marLeft w:val="0"/>
                                              <w:marRight w:val="0"/>
                                              <w:marTop w:val="0"/>
                                              <w:marBottom w:val="0"/>
                                              <w:divBdr>
                                                <w:top w:val="none" w:sz="0" w:space="0" w:color="auto"/>
                                                <w:left w:val="none" w:sz="0" w:space="0" w:color="auto"/>
                                                <w:bottom w:val="none" w:sz="0" w:space="0" w:color="auto"/>
                                                <w:right w:val="none" w:sz="0" w:space="0" w:color="auto"/>
                                              </w:divBdr>
                                              <w:divsChild>
                                                <w:div w:id="1694574889">
                                                  <w:marLeft w:val="0"/>
                                                  <w:marRight w:val="0"/>
                                                  <w:marTop w:val="0"/>
                                                  <w:marBottom w:val="0"/>
                                                  <w:divBdr>
                                                    <w:top w:val="none" w:sz="0" w:space="0" w:color="auto"/>
                                                    <w:left w:val="none" w:sz="0" w:space="0" w:color="auto"/>
                                                    <w:bottom w:val="none" w:sz="0" w:space="0" w:color="auto"/>
                                                    <w:right w:val="none" w:sz="0" w:space="0" w:color="auto"/>
                                                  </w:divBdr>
                                                  <w:divsChild>
                                                    <w:div w:id="208872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5750510">
          <w:marLeft w:val="0"/>
          <w:marRight w:val="0"/>
          <w:marTop w:val="0"/>
          <w:marBottom w:val="0"/>
          <w:divBdr>
            <w:top w:val="none" w:sz="0" w:space="0" w:color="auto"/>
            <w:left w:val="none" w:sz="0" w:space="0" w:color="auto"/>
            <w:bottom w:val="none" w:sz="0" w:space="0" w:color="auto"/>
            <w:right w:val="none" w:sz="0" w:space="0" w:color="auto"/>
          </w:divBdr>
          <w:divsChild>
            <w:div w:id="1534615895">
              <w:marLeft w:val="0"/>
              <w:marRight w:val="0"/>
              <w:marTop w:val="0"/>
              <w:marBottom w:val="0"/>
              <w:divBdr>
                <w:top w:val="none" w:sz="0" w:space="0" w:color="auto"/>
                <w:left w:val="none" w:sz="0" w:space="0" w:color="auto"/>
                <w:bottom w:val="none" w:sz="0" w:space="0" w:color="auto"/>
                <w:right w:val="none" w:sz="0" w:space="0" w:color="auto"/>
              </w:divBdr>
              <w:divsChild>
                <w:div w:id="1601524684">
                  <w:marLeft w:val="0"/>
                  <w:marRight w:val="0"/>
                  <w:marTop w:val="0"/>
                  <w:marBottom w:val="0"/>
                  <w:divBdr>
                    <w:top w:val="none" w:sz="0" w:space="0" w:color="auto"/>
                    <w:left w:val="none" w:sz="0" w:space="0" w:color="auto"/>
                    <w:bottom w:val="none" w:sz="0" w:space="0" w:color="auto"/>
                    <w:right w:val="none" w:sz="0" w:space="0" w:color="auto"/>
                  </w:divBdr>
                  <w:divsChild>
                    <w:div w:id="1079904596">
                      <w:marLeft w:val="0"/>
                      <w:marRight w:val="0"/>
                      <w:marTop w:val="0"/>
                      <w:marBottom w:val="0"/>
                      <w:divBdr>
                        <w:top w:val="none" w:sz="0" w:space="0" w:color="auto"/>
                        <w:left w:val="none" w:sz="0" w:space="0" w:color="auto"/>
                        <w:bottom w:val="none" w:sz="0" w:space="0" w:color="auto"/>
                        <w:right w:val="none" w:sz="0" w:space="0" w:color="auto"/>
                      </w:divBdr>
                      <w:divsChild>
                        <w:div w:id="1662851035">
                          <w:marLeft w:val="0"/>
                          <w:marRight w:val="0"/>
                          <w:marTop w:val="0"/>
                          <w:marBottom w:val="0"/>
                          <w:divBdr>
                            <w:top w:val="none" w:sz="0" w:space="0" w:color="auto"/>
                            <w:left w:val="none" w:sz="0" w:space="0" w:color="auto"/>
                            <w:bottom w:val="none" w:sz="0" w:space="0" w:color="auto"/>
                            <w:right w:val="none" w:sz="0" w:space="0" w:color="auto"/>
                          </w:divBdr>
                          <w:divsChild>
                            <w:div w:id="736173824">
                              <w:marLeft w:val="0"/>
                              <w:marRight w:val="0"/>
                              <w:marTop w:val="0"/>
                              <w:marBottom w:val="0"/>
                              <w:divBdr>
                                <w:top w:val="none" w:sz="0" w:space="0" w:color="auto"/>
                                <w:left w:val="none" w:sz="0" w:space="0" w:color="auto"/>
                                <w:bottom w:val="none" w:sz="0" w:space="0" w:color="auto"/>
                                <w:right w:val="none" w:sz="0" w:space="0" w:color="auto"/>
                              </w:divBdr>
                              <w:divsChild>
                                <w:div w:id="1685324514">
                                  <w:marLeft w:val="0"/>
                                  <w:marRight w:val="0"/>
                                  <w:marTop w:val="0"/>
                                  <w:marBottom w:val="0"/>
                                  <w:divBdr>
                                    <w:top w:val="none" w:sz="0" w:space="0" w:color="auto"/>
                                    <w:left w:val="none" w:sz="0" w:space="0" w:color="auto"/>
                                    <w:bottom w:val="none" w:sz="0" w:space="0" w:color="auto"/>
                                    <w:right w:val="none" w:sz="0" w:space="0" w:color="auto"/>
                                  </w:divBdr>
                                  <w:divsChild>
                                    <w:div w:id="1887180400">
                                      <w:marLeft w:val="0"/>
                                      <w:marRight w:val="0"/>
                                      <w:marTop w:val="0"/>
                                      <w:marBottom w:val="0"/>
                                      <w:divBdr>
                                        <w:top w:val="none" w:sz="0" w:space="0" w:color="auto"/>
                                        <w:left w:val="none" w:sz="0" w:space="0" w:color="auto"/>
                                        <w:bottom w:val="none" w:sz="0" w:space="0" w:color="auto"/>
                                        <w:right w:val="none" w:sz="0" w:space="0" w:color="auto"/>
                                      </w:divBdr>
                                      <w:divsChild>
                                        <w:div w:id="1961494264">
                                          <w:marLeft w:val="0"/>
                                          <w:marRight w:val="0"/>
                                          <w:marTop w:val="0"/>
                                          <w:marBottom w:val="0"/>
                                          <w:divBdr>
                                            <w:top w:val="none" w:sz="0" w:space="0" w:color="auto"/>
                                            <w:left w:val="none" w:sz="0" w:space="0" w:color="auto"/>
                                            <w:bottom w:val="none" w:sz="0" w:space="0" w:color="auto"/>
                                            <w:right w:val="none" w:sz="0" w:space="0" w:color="auto"/>
                                          </w:divBdr>
                                          <w:divsChild>
                                            <w:div w:id="1113095186">
                                              <w:marLeft w:val="0"/>
                                              <w:marRight w:val="0"/>
                                              <w:marTop w:val="0"/>
                                              <w:marBottom w:val="0"/>
                                              <w:divBdr>
                                                <w:top w:val="none" w:sz="0" w:space="0" w:color="auto"/>
                                                <w:left w:val="none" w:sz="0" w:space="0" w:color="auto"/>
                                                <w:bottom w:val="none" w:sz="0" w:space="0" w:color="auto"/>
                                                <w:right w:val="none" w:sz="0" w:space="0" w:color="auto"/>
                                              </w:divBdr>
                                              <w:divsChild>
                                                <w:div w:id="965503792">
                                                  <w:marLeft w:val="0"/>
                                                  <w:marRight w:val="0"/>
                                                  <w:marTop w:val="0"/>
                                                  <w:marBottom w:val="0"/>
                                                  <w:divBdr>
                                                    <w:top w:val="none" w:sz="0" w:space="0" w:color="auto"/>
                                                    <w:left w:val="none" w:sz="0" w:space="0" w:color="auto"/>
                                                    <w:bottom w:val="none" w:sz="0" w:space="0" w:color="auto"/>
                                                    <w:right w:val="none" w:sz="0" w:space="0" w:color="auto"/>
                                                  </w:divBdr>
                                                  <w:divsChild>
                                                    <w:div w:id="88659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6870767">
          <w:marLeft w:val="0"/>
          <w:marRight w:val="0"/>
          <w:marTop w:val="0"/>
          <w:marBottom w:val="0"/>
          <w:divBdr>
            <w:top w:val="none" w:sz="0" w:space="0" w:color="auto"/>
            <w:left w:val="none" w:sz="0" w:space="0" w:color="auto"/>
            <w:bottom w:val="none" w:sz="0" w:space="0" w:color="auto"/>
            <w:right w:val="none" w:sz="0" w:space="0" w:color="auto"/>
          </w:divBdr>
          <w:divsChild>
            <w:div w:id="1807161620">
              <w:marLeft w:val="0"/>
              <w:marRight w:val="0"/>
              <w:marTop w:val="0"/>
              <w:marBottom w:val="0"/>
              <w:divBdr>
                <w:top w:val="none" w:sz="0" w:space="0" w:color="auto"/>
                <w:left w:val="none" w:sz="0" w:space="0" w:color="auto"/>
                <w:bottom w:val="none" w:sz="0" w:space="0" w:color="auto"/>
                <w:right w:val="none" w:sz="0" w:space="0" w:color="auto"/>
              </w:divBdr>
              <w:divsChild>
                <w:div w:id="1330327458">
                  <w:marLeft w:val="0"/>
                  <w:marRight w:val="0"/>
                  <w:marTop w:val="0"/>
                  <w:marBottom w:val="0"/>
                  <w:divBdr>
                    <w:top w:val="none" w:sz="0" w:space="0" w:color="auto"/>
                    <w:left w:val="none" w:sz="0" w:space="0" w:color="auto"/>
                    <w:bottom w:val="none" w:sz="0" w:space="0" w:color="auto"/>
                    <w:right w:val="none" w:sz="0" w:space="0" w:color="auto"/>
                  </w:divBdr>
                  <w:divsChild>
                    <w:div w:id="1776899383">
                      <w:marLeft w:val="0"/>
                      <w:marRight w:val="0"/>
                      <w:marTop w:val="0"/>
                      <w:marBottom w:val="0"/>
                      <w:divBdr>
                        <w:top w:val="none" w:sz="0" w:space="0" w:color="auto"/>
                        <w:left w:val="none" w:sz="0" w:space="0" w:color="auto"/>
                        <w:bottom w:val="none" w:sz="0" w:space="0" w:color="auto"/>
                        <w:right w:val="none" w:sz="0" w:space="0" w:color="auto"/>
                      </w:divBdr>
                      <w:divsChild>
                        <w:div w:id="393893830">
                          <w:marLeft w:val="0"/>
                          <w:marRight w:val="0"/>
                          <w:marTop w:val="0"/>
                          <w:marBottom w:val="0"/>
                          <w:divBdr>
                            <w:top w:val="none" w:sz="0" w:space="0" w:color="auto"/>
                            <w:left w:val="none" w:sz="0" w:space="0" w:color="auto"/>
                            <w:bottom w:val="none" w:sz="0" w:space="0" w:color="auto"/>
                            <w:right w:val="none" w:sz="0" w:space="0" w:color="auto"/>
                          </w:divBdr>
                          <w:divsChild>
                            <w:div w:id="1778479626">
                              <w:marLeft w:val="0"/>
                              <w:marRight w:val="0"/>
                              <w:marTop w:val="0"/>
                              <w:marBottom w:val="0"/>
                              <w:divBdr>
                                <w:top w:val="none" w:sz="0" w:space="0" w:color="auto"/>
                                <w:left w:val="none" w:sz="0" w:space="0" w:color="auto"/>
                                <w:bottom w:val="none" w:sz="0" w:space="0" w:color="auto"/>
                                <w:right w:val="none" w:sz="0" w:space="0" w:color="auto"/>
                              </w:divBdr>
                              <w:divsChild>
                                <w:div w:id="1679431044">
                                  <w:marLeft w:val="0"/>
                                  <w:marRight w:val="0"/>
                                  <w:marTop w:val="0"/>
                                  <w:marBottom w:val="0"/>
                                  <w:divBdr>
                                    <w:top w:val="none" w:sz="0" w:space="0" w:color="auto"/>
                                    <w:left w:val="none" w:sz="0" w:space="0" w:color="auto"/>
                                    <w:bottom w:val="none" w:sz="0" w:space="0" w:color="auto"/>
                                    <w:right w:val="none" w:sz="0" w:space="0" w:color="auto"/>
                                  </w:divBdr>
                                  <w:divsChild>
                                    <w:div w:id="1898125863">
                                      <w:marLeft w:val="0"/>
                                      <w:marRight w:val="0"/>
                                      <w:marTop w:val="0"/>
                                      <w:marBottom w:val="0"/>
                                      <w:divBdr>
                                        <w:top w:val="none" w:sz="0" w:space="0" w:color="auto"/>
                                        <w:left w:val="none" w:sz="0" w:space="0" w:color="auto"/>
                                        <w:bottom w:val="none" w:sz="0" w:space="0" w:color="auto"/>
                                        <w:right w:val="none" w:sz="0" w:space="0" w:color="auto"/>
                                      </w:divBdr>
                                      <w:divsChild>
                                        <w:div w:id="735200641">
                                          <w:marLeft w:val="0"/>
                                          <w:marRight w:val="0"/>
                                          <w:marTop w:val="0"/>
                                          <w:marBottom w:val="0"/>
                                          <w:divBdr>
                                            <w:top w:val="none" w:sz="0" w:space="0" w:color="auto"/>
                                            <w:left w:val="none" w:sz="0" w:space="0" w:color="auto"/>
                                            <w:bottom w:val="none" w:sz="0" w:space="0" w:color="auto"/>
                                            <w:right w:val="none" w:sz="0" w:space="0" w:color="auto"/>
                                          </w:divBdr>
                                          <w:divsChild>
                                            <w:div w:id="262612976">
                                              <w:marLeft w:val="0"/>
                                              <w:marRight w:val="0"/>
                                              <w:marTop w:val="0"/>
                                              <w:marBottom w:val="0"/>
                                              <w:divBdr>
                                                <w:top w:val="none" w:sz="0" w:space="0" w:color="auto"/>
                                                <w:left w:val="none" w:sz="0" w:space="0" w:color="auto"/>
                                                <w:bottom w:val="none" w:sz="0" w:space="0" w:color="auto"/>
                                                <w:right w:val="none" w:sz="0" w:space="0" w:color="auto"/>
                                              </w:divBdr>
                                              <w:divsChild>
                                                <w:div w:id="458500686">
                                                  <w:marLeft w:val="0"/>
                                                  <w:marRight w:val="0"/>
                                                  <w:marTop w:val="0"/>
                                                  <w:marBottom w:val="0"/>
                                                  <w:divBdr>
                                                    <w:top w:val="none" w:sz="0" w:space="0" w:color="auto"/>
                                                    <w:left w:val="none" w:sz="0" w:space="0" w:color="auto"/>
                                                    <w:bottom w:val="none" w:sz="0" w:space="0" w:color="auto"/>
                                                    <w:right w:val="none" w:sz="0" w:space="0" w:color="auto"/>
                                                  </w:divBdr>
                                                  <w:divsChild>
                                                    <w:div w:id="62817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8023546">
          <w:marLeft w:val="0"/>
          <w:marRight w:val="0"/>
          <w:marTop w:val="0"/>
          <w:marBottom w:val="0"/>
          <w:divBdr>
            <w:top w:val="none" w:sz="0" w:space="0" w:color="auto"/>
            <w:left w:val="none" w:sz="0" w:space="0" w:color="auto"/>
            <w:bottom w:val="none" w:sz="0" w:space="0" w:color="auto"/>
            <w:right w:val="none" w:sz="0" w:space="0" w:color="auto"/>
          </w:divBdr>
          <w:divsChild>
            <w:div w:id="2028941691">
              <w:marLeft w:val="0"/>
              <w:marRight w:val="0"/>
              <w:marTop w:val="0"/>
              <w:marBottom w:val="0"/>
              <w:divBdr>
                <w:top w:val="none" w:sz="0" w:space="0" w:color="auto"/>
                <w:left w:val="none" w:sz="0" w:space="0" w:color="auto"/>
                <w:bottom w:val="none" w:sz="0" w:space="0" w:color="auto"/>
                <w:right w:val="none" w:sz="0" w:space="0" w:color="auto"/>
              </w:divBdr>
              <w:divsChild>
                <w:div w:id="449708716">
                  <w:marLeft w:val="0"/>
                  <w:marRight w:val="0"/>
                  <w:marTop w:val="0"/>
                  <w:marBottom w:val="0"/>
                  <w:divBdr>
                    <w:top w:val="none" w:sz="0" w:space="0" w:color="auto"/>
                    <w:left w:val="none" w:sz="0" w:space="0" w:color="auto"/>
                    <w:bottom w:val="none" w:sz="0" w:space="0" w:color="auto"/>
                    <w:right w:val="none" w:sz="0" w:space="0" w:color="auto"/>
                  </w:divBdr>
                  <w:divsChild>
                    <w:div w:id="269972996">
                      <w:marLeft w:val="0"/>
                      <w:marRight w:val="0"/>
                      <w:marTop w:val="0"/>
                      <w:marBottom w:val="0"/>
                      <w:divBdr>
                        <w:top w:val="none" w:sz="0" w:space="0" w:color="auto"/>
                        <w:left w:val="none" w:sz="0" w:space="0" w:color="auto"/>
                        <w:bottom w:val="none" w:sz="0" w:space="0" w:color="auto"/>
                        <w:right w:val="none" w:sz="0" w:space="0" w:color="auto"/>
                      </w:divBdr>
                      <w:divsChild>
                        <w:div w:id="600912253">
                          <w:marLeft w:val="0"/>
                          <w:marRight w:val="0"/>
                          <w:marTop w:val="0"/>
                          <w:marBottom w:val="0"/>
                          <w:divBdr>
                            <w:top w:val="none" w:sz="0" w:space="0" w:color="auto"/>
                            <w:left w:val="none" w:sz="0" w:space="0" w:color="auto"/>
                            <w:bottom w:val="none" w:sz="0" w:space="0" w:color="auto"/>
                            <w:right w:val="none" w:sz="0" w:space="0" w:color="auto"/>
                          </w:divBdr>
                          <w:divsChild>
                            <w:div w:id="990527356">
                              <w:marLeft w:val="0"/>
                              <w:marRight w:val="0"/>
                              <w:marTop w:val="0"/>
                              <w:marBottom w:val="0"/>
                              <w:divBdr>
                                <w:top w:val="none" w:sz="0" w:space="0" w:color="auto"/>
                                <w:left w:val="none" w:sz="0" w:space="0" w:color="auto"/>
                                <w:bottom w:val="none" w:sz="0" w:space="0" w:color="auto"/>
                                <w:right w:val="none" w:sz="0" w:space="0" w:color="auto"/>
                              </w:divBdr>
                              <w:divsChild>
                                <w:div w:id="167598481">
                                  <w:marLeft w:val="0"/>
                                  <w:marRight w:val="0"/>
                                  <w:marTop w:val="0"/>
                                  <w:marBottom w:val="0"/>
                                  <w:divBdr>
                                    <w:top w:val="none" w:sz="0" w:space="0" w:color="auto"/>
                                    <w:left w:val="none" w:sz="0" w:space="0" w:color="auto"/>
                                    <w:bottom w:val="none" w:sz="0" w:space="0" w:color="auto"/>
                                    <w:right w:val="none" w:sz="0" w:space="0" w:color="auto"/>
                                  </w:divBdr>
                                  <w:divsChild>
                                    <w:div w:id="1608731283">
                                      <w:marLeft w:val="0"/>
                                      <w:marRight w:val="0"/>
                                      <w:marTop w:val="0"/>
                                      <w:marBottom w:val="0"/>
                                      <w:divBdr>
                                        <w:top w:val="none" w:sz="0" w:space="0" w:color="auto"/>
                                        <w:left w:val="none" w:sz="0" w:space="0" w:color="auto"/>
                                        <w:bottom w:val="none" w:sz="0" w:space="0" w:color="auto"/>
                                        <w:right w:val="none" w:sz="0" w:space="0" w:color="auto"/>
                                      </w:divBdr>
                                      <w:divsChild>
                                        <w:div w:id="939147444">
                                          <w:marLeft w:val="0"/>
                                          <w:marRight w:val="0"/>
                                          <w:marTop w:val="0"/>
                                          <w:marBottom w:val="0"/>
                                          <w:divBdr>
                                            <w:top w:val="none" w:sz="0" w:space="0" w:color="auto"/>
                                            <w:left w:val="none" w:sz="0" w:space="0" w:color="auto"/>
                                            <w:bottom w:val="none" w:sz="0" w:space="0" w:color="auto"/>
                                            <w:right w:val="none" w:sz="0" w:space="0" w:color="auto"/>
                                          </w:divBdr>
                                          <w:divsChild>
                                            <w:div w:id="2133786645">
                                              <w:marLeft w:val="0"/>
                                              <w:marRight w:val="0"/>
                                              <w:marTop w:val="0"/>
                                              <w:marBottom w:val="0"/>
                                              <w:divBdr>
                                                <w:top w:val="none" w:sz="0" w:space="0" w:color="auto"/>
                                                <w:left w:val="none" w:sz="0" w:space="0" w:color="auto"/>
                                                <w:bottom w:val="none" w:sz="0" w:space="0" w:color="auto"/>
                                                <w:right w:val="none" w:sz="0" w:space="0" w:color="auto"/>
                                              </w:divBdr>
                                              <w:divsChild>
                                                <w:div w:id="404378436">
                                                  <w:marLeft w:val="0"/>
                                                  <w:marRight w:val="0"/>
                                                  <w:marTop w:val="0"/>
                                                  <w:marBottom w:val="0"/>
                                                  <w:divBdr>
                                                    <w:top w:val="none" w:sz="0" w:space="0" w:color="auto"/>
                                                    <w:left w:val="none" w:sz="0" w:space="0" w:color="auto"/>
                                                    <w:bottom w:val="none" w:sz="0" w:space="0" w:color="auto"/>
                                                    <w:right w:val="none" w:sz="0" w:space="0" w:color="auto"/>
                                                  </w:divBdr>
                                                  <w:divsChild>
                                                    <w:div w:id="179478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962989">
      <w:bodyDiv w:val="1"/>
      <w:marLeft w:val="0"/>
      <w:marRight w:val="0"/>
      <w:marTop w:val="0"/>
      <w:marBottom w:val="0"/>
      <w:divBdr>
        <w:top w:val="none" w:sz="0" w:space="0" w:color="auto"/>
        <w:left w:val="none" w:sz="0" w:space="0" w:color="auto"/>
        <w:bottom w:val="none" w:sz="0" w:space="0" w:color="auto"/>
        <w:right w:val="none" w:sz="0" w:space="0" w:color="auto"/>
      </w:divBdr>
      <w:divsChild>
        <w:div w:id="1016420254">
          <w:blockQuote w:val="1"/>
          <w:marLeft w:val="720"/>
          <w:marRight w:val="720"/>
          <w:marTop w:val="100"/>
          <w:marBottom w:val="100"/>
          <w:divBdr>
            <w:top w:val="none" w:sz="0" w:space="0" w:color="auto"/>
            <w:left w:val="none" w:sz="0" w:space="0" w:color="auto"/>
            <w:bottom w:val="none" w:sz="0" w:space="0" w:color="auto"/>
            <w:right w:val="none" w:sz="0" w:space="0" w:color="auto"/>
          </w:divBdr>
        </w:div>
        <w:div w:id="635837026">
          <w:marLeft w:val="0"/>
          <w:marRight w:val="0"/>
          <w:marTop w:val="0"/>
          <w:marBottom w:val="0"/>
          <w:divBdr>
            <w:top w:val="none" w:sz="0" w:space="0" w:color="auto"/>
            <w:left w:val="none" w:sz="0" w:space="0" w:color="auto"/>
            <w:bottom w:val="none" w:sz="0" w:space="0" w:color="auto"/>
            <w:right w:val="none" w:sz="0" w:space="0" w:color="auto"/>
          </w:divBdr>
          <w:divsChild>
            <w:div w:id="212500436">
              <w:marLeft w:val="0"/>
              <w:marRight w:val="0"/>
              <w:marTop w:val="0"/>
              <w:marBottom w:val="0"/>
              <w:divBdr>
                <w:top w:val="none" w:sz="0" w:space="0" w:color="auto"/>
                <w:left w:val="none" w:sz="0" w:space="0" w:color="auto"/>
                <w:bottom w:val="none" w:sz="0" w:space="0" w:color="auto"/>
                <w:right w:val="none" w:sz="0" w:space="0" w:color="auto"/>
              </w:divBdr>
            </w:div>
          </w:divsChild>
        </w:div>
        <w:div w:id="704447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874143">
          <w:marLeft w:val="0"/>
          <w:marRight w:val="0"/>
          <w:marTop w:val="0"/>
          <w:marBottom w:val="0"/>
          <w:divBdr>
            <w:top w:val="none" w:sz="0" w:space="0" w:color="auto"/>
            <w:left w:val="none" w:sz="0" w:space="0" w:color="auto"/>
            <w:bottom w:val="none" w:sz="0" w:space="0" w:color="auto"/>
            <w:right w:val="none" w:sz="0" w:space="0" w:color="auto"/>
          </w:divBdr>
          <w:divsChild>
            <w:div w:id="1011108865">
              <w:marLeft w:val="0"/>
              <w:marRight w:val="0"/>
              <w:marTop w:val="0"/>
              <w:marBottom w:val="0"/>
              <w:divBdr>
                <w:top w:val="none" w:sz="0" w:space="0" w:color="auto"/>
                <w:left w:val="none" w:sz="0" w:space="0" w:color="auto"/>
                <w:bottom w:val="none" w:sz="0" w:space="0" w:color="auto"/>
                <w:right w:val="none" w:sz="0" w:space="0" w:color="auto"/>
              </w:divBdr>
            </w:div>
          </w:divsChild>
        </w:div>
        <w:div w:id="1955285800">
          <w:marLeft w:val="0"/>
          <w:marRight w:val="0"/>
          <w:marTop w:val="0"/>
          <w:marBottom w:val="0"/>
          <w:divBdr>
            <w:top w:val="none" w:sz="0" w:space="0" w:color="auto"/>
            <w:left w:val="none" w:sz="0" w:space="0" w:color="auto"/>
            <w:bottom w:val="none" w:sz="0" w:space="0" w:color="auto"/>
            <w:right w:val="none" w:sz="0" w:space="0" w:color="auto"/>
          </w:divBdr>
          <w:divsChild>
            <w:div w:id="1061562731">
              <w:marLeft w:val="0"/>
              <w:marRight w:val="0"/>
              <w:marTop w:val="0"/>
              <w:marBottom w:val="0"/>
              <w:divBdr>
                <w:top w:val="none" w:sz="0" w:space="0" w:color="auto"/>
                <w:left w:val="none" w:sz="0" w:space="0" w:color="auto"/>
                <w:bottom w:val="none" w:sz="0" w:space="0" w:color="auto"/>
                <w:right w:val="none" w:sz="0" w:space="0" w:color="auto"/>
              </w:divBdr>
            </w:div>
          </w:divsChild>
        </w:div>
        <w:div w:id="2070885949">
          <w:marLeft w:val="0"/>
          <w:marRight w:val="0"/>
          <w:marTop w:val="0"/>
          <w:marBottom w:val="0"/>
          <w:divBdr>
            <w:top w:val="none" w:sz="0" w:space="0" w:color="auto"/>
            <w:left w:val="none" w:sz="0" w:space="0" w:color="auto"/>
            <w:bottom w:val="none" w:sz="0" w:space="0" w:color="auto"/>
            <w:right w:val="none" w:sz="0" w:space="0" w:color="auto"/>
          </w:divBdr>
          <w:divsChild>
            <w:div w:id="1414620307">
              <w:marLeft w:val="0"/>
              <w:marRight w:val="0"/>
              <w:marTop w:val="0"/>
              <w:marBottom w:val="0"/>
              <w:divBdr>
                <w:top w:val="none" w:sz="0" w:space="0" w:color="auto"/>
                <w:left w:val="none" w:sz="0" w:space="0" w:color="auto"/>
                <w:bottom w:val="none" w:sz="0" w:space="0" w:color="auto"/>
                <w:right w:val="none" w:sz="0" w:space="0" w:color="auto"/>
              </w:divBdr>
            </w:div>
          </w:divsChild>
        </w:div>
        <w:div w:id="707922861">
          <w:marLeft w:val="0"/>
          <w:marRight w:val="0"/>
          <w:marTop w:val="0"/>
          <w:marBottom w:val="0"/>
          <w:divBdr>
            <w:top w:val="none" w:sz="0" w:space="0" w:color="auto"/>
            <w:left w:val="none" w:sz="0" w:space="0" w:color="auto"/>
            <w:bottom w:val="none" w:sz="0" w:space="0" w:color="auto"/>
            <w:right w:val="none" w:sz="0" w:space="0" w:color="auto"/>
          </w:divBdr>
          <w:divsChild>
            <w:div w:id="481316784">
              <w:marLeft w:val="0"/>
              <w:marRight w:val="0"/>
              <w:marTop w:val="0"/>
              <w:marBottom w:val="0"/>
              <w:divBdr>
                <w:top w:val="none" w:sz="0" w:space="0" w:color="auto"/>
                <w:left w:val="none" w:sz="0" w:space="0" w:color="auto"/>
                <w:bottom w:val="none" w:sz="0" w:space="0" w:color="auto"/>
                <w:right w:val="none" w:sz="0" w:space="0" w:color="auto"/>
              </w:divBdr>
            </w:div>
          </w:divsChild>
        </w:div>
        <w:div w:id="594750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11520">
          <w:blockQuote w:val="1"/>
          <w:marLeft w:val="720"/>
          <w:marRight w:val="720"/>
          <w:marTop w:val="100"/>
          <w:marBottom w:val="100"/>
          <w:divBdr>
            <w:top w:val="none" w:sz="0" w:space="0" w:color="auto"/>
            <w:left w:val="none" w:sz="0" w:space="0" w:color="auto"/>
            <w:bottom w:val="none" w:sz="0" w:space="0" w:color="auto"/>
            <w:right w:val="none" w:sz="0" w:space="0" w:color="auto"/>
          </w:divBdr>
        </w:div>
        <w:div w:id="383911031">
          <w:marLeft w:val="0"/>
          <w:marRight w:val="0"/>
          <w:marTop w:val="0"/>
          <w:marBottom w:val="0"/>
          <w:divBdr>
            <w:top w:val="none" w:sz="0" w:space="0" w:color="auto"/>
            <w:left w:val="none" w:sz="0" w:space="0" w:color="auto"/>
            <w:bottom w:val="none" w:sz="0" w:space="0" w:color="auto"/>
            <w:right w:val="none" w:sz="0" w:space="0" w:color="auto"/>
          </w:divBdr>
          <w:divsChild>
            <w:div w:id="92696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5152">
      <w:bodyDiv w:val="1"/>
      <w:marLeft w:val="0"/>
      <w:marRight w:val="0"/>
      <w:marTop w:val="0"/>
      <w:marBottom w:val="0"/>
      <w:divBdr>
        <w:top w:val="none" w:sz="0" w:space="0" w:color="auto"/>
        <w:left w:val="none" w:sz="0" w:space="0" w:color="auto"/>
        <w:bottom w:val="none" w:sz="0" w:space="0" w:color="auto"/>
        <w:right w:val="none" w:sz="0" w:space="0" w:color="auto"/>
      </w:divBdr>
    </w:div>
    <w:div w:id="429085351">
      <w:bodyDiv w:val="1"/>
      <w:marLeft w:val="0"/>
      <w:marRight w:val="0"/>
      <w:marTop w:val="0"/>
      <w:marBottom w:val="0"/>
      <w:divBdr>
        <w:top w:val="none" w:sz="0" w:space="0" w:color="auto"/>
        <w:left w:val="none" w:sz="0" w:space="0" w:color="auto"/>
        <w:bottom w:val="none" w:sz="0" w:space="0" w:color="auto"/>
        <w:right w:val="none" w:sz="0" w:space="0" w:color="auto"/>
      </w:divBdr>
    </w:div>
    <w:div w:id="527717364">
      <w:bodyDiv w:val="1"/>
      <w:marLeft w:val="0"/>
      <w:marRight w:val="0"/>
      <w:marTop w:val="0"/>
      <w:marBottom w:val="0"/>
      <w:divBdr>
        <w:top w:val="none" w:sz="0" w:space="0" w:color="auto"/>
        <w:left w:val="none" w:sz="0" w:space="0" w:color="auto"/>
        <w:bottom w:val="none" w:sz="0" w:space="0" w:color="auto"/>
        <w:right w:val="none" w:sz="0" w:space="0" w:color="auto"/>
      </w:divBdr>
      <w:divsChild>
        <w:div w:id="1157452596">
          <w:marLeft w:val="0"/>
          <w:marRight w:val="0"/>
          <w:marTop w:val="0"/>
          <w:marBottom w:val="0"/>
          <w:divBdr>
            <w:top w:val="none" w:sz="0" w:space="0" w:color="auto"/>
            <w:left w:val="none" w:sz="0" w:space="0" w:color="auto"/>
            <w:bottom w:val="none" w:sz="0" w:space="0" w:color="auto"/>
            <w:right w:val="none" w:sz="0" w:space="0" w:color="auto"/>
          </w:divBdr>
          <w:divsChild>
            <w:div w:id="769274672">
              <w:marLeft w:val="0"/>
              <w:marRight w:val="0"/>
              <w:marTop w:val="0"/>
              <w:marBottom w:val="0"/>
              <w:divBdr>
                <w:top w:val="none" w:sz="0" w:space="0" w:color="auto"/>
                <w:left w:val="none" w:sz="0" w:space="0" w:color="auto"/>
                <w:bottom w:val="none" w:sz="0" w:space="0" w:color="auto"/>
                <w:right w:val="none" w:sz="0" w:space="0" w:color="auto"/>
              </w:divBdr>
              <w:divsChild>
                <w:div w:id="2023310732">
                  <w:marLeft w:val="0"/>
                  <w:marRight w:val="0"/>
                  <w:marTop w:val="0"/>
                  <w:marBottom w:val="0"/>
                  <w:divBdr>
                    <w:top w:val="none" w:sz="0" w:space="0" w:color="auto"/>
                    <w:left w:val="none" w:sz="0" w:space="0" w:color="auto"/>
                    <w:bottom w:val="none" w:sz="0" w:space="0" w:color="auto"/>
                    <w:right w:val="none" w:sz="0" w:space="0" w:color="auto"/>
                  </w:divBdr>
                  <w:divsChild>
                    <w:div w:id="2039502907">
                      <w:marLeft w:val="0"/>
                      <w:marRight w:val="0"/>
                      <w:marTop w:val="0"/>
                      <w:marBottom w:val="0"/>
                      <w:divBdr>
                        <w:top w:val="none" w:sz="0" w:space="0" w:color="auto"/>
                        <w:left w:val="none" w:sz="0" w:space="0" w:color="auto"/>
                        <w:bottom w:val="none" w:sz="0" w:space="0" w:color="auto"/>
                        <w:right w:val="none" w:sz="0" w:space="0" w:color="auto"/>
                      </w:divBdr>
                      <w:divsChild>
                        <w:div w:id="1222014247">
                          <w:marLeft w:val="0"/>
                          <w:marRight w:val="0"/>
                          <w:marTop w:val="0"/>
                          <w:marBottom w:val="0"/>
                          <w:divBdr>
                            <w:top w:val="none" w:sz="0" w:space="0" w:color="auto"/>
                            <w:left w:val="none" w:sz="0" w:space="0" w:color="auto"/>
                            <w:bottom w:val="none" w:sz="0" w:space="0" w:color="auto"/>
                            <w:right w:val="none" w:sz="0" w:space="0" w:color="auto"/>
                          </w:divBdr>
                          <w:divsChild>
                            <w:div w:id="371075387">
                              <w:marLeft w:val="0"/>
                              <w:marRight w:val="0"/>
                              <w:marTop w:val="0"/>
                              <w:marBottom w:val="0"/>
                              <w:divBdr>
                                <w:top w:val="none" w:sz="0" w:space="0" w:color="auto"/>
                                <w:left w:val="none" w:sz="0" w:space="0" w:color="auto"/>
                                <w:bottom w:val="none" w:sz="0" w:space="0" w:color="auto"/>
                                <w:right w:val="none" w:sz="0" w:space="0" w:color="auto"/>
                              </w:divBdr>
                              <w:divsChild>
                                <w:div w:id="955596892">
                                  <w:marLeft w:val="0"/>
                                  <w:marRight w:val="0"/>
                                  <w:marTop w:val="0"/>
                                  <w:marBottom w:val="0"/>
                                  <w:divBdr>
                                    <w:top w:val="none" w:sz="0" w:space="0" w:color="auto"/>
                                    <w:left w:val="none" w:sz="0" w:space="0" w:color="auto"/>
                                    <w:bottom w:val="none" w:sz="0" w:space="0" w:color="auto"/>
                                    <w:right w:val="none" w:sz="0" w:space="0" w:color="auto"/>
                                  </w:divBdr>
                                  <w:divsChild>
                                    <w:div w:id="1884512397">
                                      <w:marLeft w:val="0"/>
                                      <w:marRight w:val="0"/>
                                      <w:marTop w:val="0"/>
                                      <w:marBottom w:val="0"/>
                                      <w:divBdr>
                                        <w:top w:val="none" w:sz="0" w:space="0" w:color="auto"/>
                                        <w:left w:val="none" w:sz="0" w:space="0" w:color="auto"/>
                                        <w:bottom w:val="none" w:sz="0" w:space="0" w:color="auto"/>
                                        <w:right w:val="none" w:sz="0" w:space="0" w:color="auto"/>
                                      </w:divBdr>
                                      <w:divsChild>
                                        <w:div w:id="179927925">
                                          <w:marLeft w:val="0"/>
                                          <w:marRight w:val="0"/>
                                          <w:marTop w:val="0"/>
                                          <w:marBottom w:val="0"/>
                                          <w:divBdr>
                                            <w:top w:val="none" w:sz="0" w:space="0" w:color="auto"/>
                                            <w:left w:val="none" w:sz="0" w:space="0" w:color="auto"/>
                                            <w:bottom w:val="none" w:sz="0" w:space="0" w:color="auto"/>
                                            <w:right w:val="none" w:sz="0" w:space="0" w:color="auto"/>
                                          </w:divBdr>
                                          <w:divsChild>
                                            <w:div w:id="509875305">
                                              <w:marLeft w:val="0"/>
                                              <w:marRight w:val="0"/>
                                              <w:marTop w:val="0"/>
                                              <w:marBottom w:val="0"/>
                                              <w:divBdr>
                                                <w:top w:val="none" w:sz="0" w:space="0" w:color="auto"/>
                                                <w:left w:val="none" w:sz="0" w:space="0" w:color="auto"/>
                                                <w:bottom w:val="none" w:sz="0" w:space="0" w:color="auto"/>
                                                <w:right w:val="none" w:sz="0" w:space="0" w:color="auto"/>
                                              </w:divBdr>
                                              <w:divsChild>
                                                <w:div w:id="367755087">
                                                  <w:marLeft w:val="0"/>
                                                  <w:marRight w:val="0"/>
                                                  <w:marTop w:val="0"/>
                                                  <w:marBottom w:val="0"/>
                                                  <w:divBdr>
                                                    <w:top w:val="none" w:sz="0" w:space="0" w:color="auto"/>
                                                    <w:left w:val="none" w:sz="0" w:space="0" w:color="auto"/>
                                                    <w:bottom w:val="none" w:sz="0" w:space="0" w:color="auto"/>
                                                    <w:right w:val="none" w:sz="0" w:space="0" w:color="auto"/>
                                                  </w:divBdr>
                                                  <w:divsChild>
                                                    <w:div w:id="141879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2962891">
          <w:marLeft w:val="0"/>
          <w:marRight w:val="0"/>
          <w:marTop w:val="0"/>
          <w:marBottom w:val="0"/>
          <w:divBdr>
            <w:top w:val="none" w:sz="0" w:space="0" w:color="auto"/>
            <w:left w:val="none" w:sz="0" w:space="0" w:color="auto"/>
            <w:bottom w:val="none" w:sz="0" w:space="0" w:color="auto"/>
            <w:right w:val="none" w:sz="0" w:space="0" w:color="auto"/>
          </w:divBdr>
          <w:divsChild>
            <w:div w:id="1754932465">
              <w:marLeft w:val="0"/>
              <w:marRight w:val="0"/>
              <w:marTop w:val="0"/>
              <w:marBottom w:val="0"/>
              <w:divBdr>
                <w:top w:val="none" w:sz="0" w:space="0" w:color="auto"/>
                <w:left w:val="none" w:sz="0" w:space="0" w:color="auto"/>
                <w:bottom w:val="none" w:sz="0" w:space="0" w:color="auto"/>
                <w:right w:val="none" w:sz="0" w:space="0" w:color="auto"/>
              </w:divBdr>
              <w:divsChild>
                <w:div w:id="250941817">
                  <w:marLeft w:val="0"/>
                  <w:marRight w:val="0"/>
                  <w:marTop w:val="0"/>
                  <w:marBottom w:val="0"/>
                  <w:divBdr>
                    <w:top w:val="none" w:sz="0" w:space="0" w:color="auto"/>
                    <w:left w:val="none" w:sz="0" w:space="0" w:color="auto"/>
                    <w:bottom w:val="none" w:sz="0" w:space="0" w:color="auto"/>
                    <w:right w:val="none" w:sz="0" w:space="0" w:color="auto"/>
                  </w:divBdr>
                  <w:divsChild>
                    <w:div w:id="1696616417">
                      <w:marLeft w:val="0"/>
                      <w:marRight w:val="0"/>
                      <w:marTop w:val="0"/>
                      <w:marBottom w:val="0"/>
                      <w:divBdr>
                        <w:top w:val="none" w:sz="0" w:space="0" w:color="auto"/>
                        <w:left w:val="none" w:sz="0" w:space="0" w:color="auto"/>
                        <w:bottom w:val="none" w:sz="0" w:space="0" w:color="auto"/>
                        <w:right w:val="none" w:sz="0" w:space="0" w:color="auto"/>
                      </w:divBdr>
                      <w:divsChild>
                        <w:div w:id="1635987986">
                          <w:marLeft w:val="0"/>
                          <w:marRight w:val="0"/>
                          <w:marTop w:val="0"/>
                          <w:marBottom w:val="0"/>
                          <w:divBdr>
                            <w:top w:val="none" w:sz="0" w:space="0" w:color="auto"/>
                            <w:left w:val="none" w:sz="0" w:space="0" w:color="auto"/>
                            <w:bottom w:val="none" w:sz="0" w:space="0" w:color="auto"/>
                            <w:right w:val="none" w:sz="0" w:space="0" w:color="auto"/>
                          </w:divBdr>
                          <w:divsChild>
                            <w:div w:id="1214125103">
                              <w:marLeft w:val="0"/>
                              <w:marRight w:val="0"/>
                              <w:marTop w:val="0"/>
                              <w:marBottom w:val="0"/>
                              <w:divBdr>
                                <w:top w:val="none" w:sz="0" w:space="0" w:color="auto"/>
                                <w:left w:val="none" w:sz="0" w:space="0" w:color="auto"/>
                                <w:bottom w:val="none" w:sz="0" w:space="0" w:color="auto"/>
                                <w:right w:val="none" w:sz="0" w:space="0" w:color="auto"/>
                              </w:divBdr>
                              <w:divsChild>
                                <w:div w:id="1069116168">
                                  <w:marLeft w:val="0"/>
                                  <w:marRight w:val="0"/>
                                  <w:marTop w:val="0"/>
                                  <w:marBottom w:val="0"/>
                                  <w:divBdr>
                                    <w:top w:val="none" w:sz="0" w:space="0" w:color="auto"/>
                                    <w:left w:val="none" w:sz="0" w:space="0" w:color="auto"/>
                                    <w:bottom w:val="none" w:sz="0" w:space="0" w:color="auto"/>
                                    <w:right w:val="none" w:sz="0" w:space="0" w:color="auto"/>
                                  </w:divBdr>
                                  <w:divsChild>
                                    <w:div w:id="729578860">
                                      <w:marLeft w:val="0"/>
                                      <w:marRight w:val="0"/>
                                      <w:marTop w:val="0"/>
                                      <w:marBottom w:val="0"/>
                                      <w:divBdr>
                                        <w:top w:val="none" w:sz="0" w:space="0" w:color="auto"/>
                                        <w:left w:val="none" w:sz="0" w:space="0" w:color="auto"/>
                                        <w:bottom w:val="none" w:sz="0" w:space="0" w:color="auto"/>
                                        <w:right w:val="none" w:sz="0" w:space="0" w:color="auto"/>
                                      </w:divBdr>
                                      <w:divsChild>
                                        <w:div w:id="504635839">
                                          <w:marLeft w:val="0"/>
                                          <w:marRight w:val="0"/>
                                          <w:marTop w:val="0"/>
                                          <w:marBottom w:val="0"/>
                                          <w:divBdr>
                                            <w:top w:val="none" w:sz="0" w:space="0" w:color="auto"/>
                                            <w:left w:val="none" w:sz="0" w:space="0" w:color="auto"/>
                                            <w:bottom w:val="none" w:sz="0" w:space="0" w:color="auto"/>
                                            <w:right w:val="none" w:sz="0" w:space="0" w:color="auto"/>
                                          </w:divBdr>
                                          <w:divsChild>
                                            <w:div w:id="2045399764">
                                              <w:marLeft w:val="0"/>
                                              <w:marRight w:val="0"/>
                                              <w:marTop w:val="0"/>
                                              <w:marBottom w:val="0"/>
                                              <w:divBdr>
                                                <w:top w:val="none" w:sz="0" w:space="0" w:color="auto"/>
                                                <w:left w:val="none" w:sz="0" w:space="0" w:color="auto"/>
                                                <w:bottom w:val="none" w:sz="0" w:space="0" w:color="auto"/>
                                                <w:right w:val="none" w:sz="0" w:space="0" w:color="auto"/>
                                              </w:divBdr>
                                              <w:divsChild>
                                                <w:div w:id="218516625">
                                                  <w:marLeft w:val="0"/>
                                                  <w:marRight w:val="0"/>
                                                  <w:marTop w:val="0"/>
                                                  <w:marBottom w:val="0"/>
                                                  <w:divBdr>
                                                    <w:top w:val="none" w:sz="0" w:space="0" w:color="auto"/>
                                                    <w:left w:val="none" w:sz="0" w:space="0" w:color="auto"/>
                                                    <w:bottom w:val="none" w:sz="0" w:space="0" w:color="auto"/>
                                                    <w:right w:val="none" w:sz="0" w:space="0" w:color="auto"/>
                                                  </w:divBdr>
                                                  <w:divsChild>
                                                    <w:div w:id="2665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474581">
      <w:bodyDiv w:val="1"/>
      <w:marLeft w:val="0"/>
      <w:marRight w:val="0"/>
      <w:marTop w:val="0"/>
      <w:marBottom w:val="0"/>
      <w:divBdr>
        <w:top w:val="none" w:sz="0" w:space="0" w:color="auto"/>
        <w:left w:val="none" w:sz="0" w:space="0" w:color="auto"/>
        <w:bottom w:val="none" w:sz="0" w:space="0" w:color="auto"/>
        <w:right w:val="none" w:sz="0" w:space="0" w:color="auto"/>
      </w:divBdr>
      <w:divsChild>
        <w:div w:id="1902014084">
          <w:marLeft w:val="0"/>
          <w:marRight w:val="0"/>
          <w:marTop w:val="0"/>
          <w:marBottom w:val="0"/>
          <w:divBdr>
            <w:top w:val="none" w:sz="0" w:space="0" w:color="auto"/>
            <w:left w:val="none" w:sz="0" w:space="0" w:color="auto"/>
            <w:bottom w:val="none" w:sz="0" w:space="0" w:color="auto"/>
            <w:right w:val="none" w:sz="0" w:space="0" w:color="auto"/>
          </w:divBdr>
          <w:divsChild>
            <w:div w:id="1111168752">
              <w:marLeft w:val="0"/>
              <w:marRight w:val="0"/>
              <w:marTop w:val="0"/>
              <w:marBottom w:val="0"/>
              <w:divBdr>
                <w:top w:val="none" w:sz="0" w:space="0" w:color="auto"/>
                <w:left w:val="none" w:sz="0" w:space="0" w:color="auto"/>
                <w:bottom w:val="none" w:sz="0" w:space="0" w:color="auto"/>
                <w:right w:val="none" w:sz="0" w:space="0" w:color="auto"/>
              </w:divBdr>
            </w:div>
          </w:divsChild>
        </w:div>
        <w:div w:id="1021666950">
          <w:marLeft w:val="0"/>
          <w:marRight w:val="0"/>
          <w:marTop w:val="0"/>
          <w:marBottom w:val="0"/>
          <w:divBdr>
            <w:top w:val="none" w:sz="0" w:space="0" w:color="auto"/>
            <w:left w:val="none" w:sz="0" w:space="0" w:color="auto"/>
            <w:bottom w:val="none" w:sz="0" w:space="0" w:color="auto"/>
            <w:right w:val="none" w:sz="0" w:space="0" w:color="auto"/>
          </w:divBdr>
          <w:divsChild>
            <w:div w:id="879249264">
              <w:marLeft w:val="0"/>
              <w:marRight w:val="0"/>
              <w:marTop w:val="0"/>
              <w:marBottom w:val="0"/>
              <w:divBdr>
                <w:top w:val="none" w:sz="0" w:space="0" w:color="auto"/>
                <w:left w:val="none" w:sz="0" w:space="0" w:color="auto"/>
                <w:bottom w:val="none" w:sz="0" w:space="0" w:color="auto"/>
                <w:right w:val="none" w:sz="0" w:space="0" w:color="auto"/>
              </w:divBdr>
              <w:divsChild>
                <w:div w:id="1689063490">
                  <w:marLeft w:val="0"/>
                  <w:marRight w:val="0"/>
                  <w:marTop w:val="0"/>
                  <w:marBottom w:val="0"/>
                  <w:divBdr>
                    <w:top w:val="none" w:sz="0" w:space="0" w:color="auto"/>
                    <w:left w:val="none" w:sz="0" w:space="0" w:color="auto"/>
                    <w:bottom w:val="none" w:sz="0" w:space="0" w:color="auto"/>
                    <w:right w:val="none" w:sz="0" w:space="0" w:color="auto"/>
                  </w:divBdr>
                  <w:divsChild>
                    <w:div w:id="323125029">
                      <w:marLeft w:val="0"/>
                      <w:marRight w:val="0"/>
                      <w:marTop w:val="0"/>
                      <w:marBottom w:val="0"/>
                      <w:divBdr>
                        <w:top w:val="none" w:sz="0" w:space="0" w:color="auto"/>
                        <w:left w:val="none" w:sz="0" w:space="0" w:color="auto"/>
                        <w:bottom w:val="none" w:sz="0" w:space="0" w:color="auto"/>
                        <w:right w:val="none" w:sz="0" w:space="0" w:color="auto"/>
                      </w:divBdr>
                      <w:divsChild>
                        <w:div w:id="1063672772">
                          <w:marLeft w:val="0"/>
                          <w:marRight w:val="0"/>
                          <w:marTop w:val="0"/>
                          <w:marBottom w:val="0"/>
                          <w:divBdr>
                            <w:top w:val="none" w:sz="0" w:space="0" w:color="auto"/>
                            <w:left w:val="none" w:sz="0" w:space="0" w:color="auto"/>
                            <w:bottom w:val="none" w:sz="0" w:space="0" w:color="auto"/>
                            <w:right w:val="none" w:sz="0" w:space="0" w:color="auto"/>
                          </w:divBdr>
                          <w:divsChild>
                            <w:div w:id="355539561">
                              <w:marLeft w:val="0"/>
                              <w:marRight w:val="0"/>
                              <w:marTop w:val="0"/>
                              <w:marBottom w:val="0"/>
                              <w:divBdr>
                                <w:top w:val="none" w:sz="0" w:space="0" w:color="auto"/>
                                <w:left w:val="none" w:sz="0" w:space="0" w:color="auto"/>
                                <w:bottom w:val="none" w:sz="0" w:space="0" w:color="auto"/>
                                <w:right w:val="none" w:sz="0" w:space="0" w:color="auto"/>
                              </w:divBdr>
                              <w:divsChild>
                                <w:div w:id="752549915">
                                  <w:marLeft w:val="0"/>
                                  <w:marRight w:val="0"/>
                                  <w:marTop w:val="0"/>
                                  <w:marBottom w:val="0"/>
                                  <w:divBdr>
                                    <w:top w:val="none" w:sz="0" w:space="0" w:color="auto"/>
                                    <w:left w:val="none" w:sz="0" w:space="0" w:color="auto"/>
                                    <w:bottom w:val="none" w:sz="0" w:space="0" w:color="auto"/>
                                    <w:right w:val="none" w:sz="0" w:space="0" w:color="auto"/>
                                  </w:divBdr>
                                  <w:divsChild>
                                    <w:div w:id="11034355">
                                      <w:marLeft w:val="0"/>
                                      <w:marRight w:val="0"/>
                                      <w:marTop w:val="0"/>
                                      <w:marBottom w:val="0"/>
                                      <w:divBdr>
                                        <w:top w:val="none" w:sz="0" w:space="0" w:color="auto"/>
                                        <w:left w:val="none" w:sz="0" w:space="0" w:color="auto"/>
                                        <w:bottom w:val="none" w:sz="0" w:space="0" w:color="auto"/>
                                        <w:right w:val="none" w:sz="0" w:space="0" w:color="auto"/>
                                      </w:divBdr>
                                      <w:divsChild>
                                        <w:div w:id="890699953">
                                          <w:marLeft w:val="0"/>
                                          <w:marRight w:val="0"/>
                                          <w:marTop w:val="0"/>
                                          <w:marBottom w:val="0"/>
                                          <w:divBdr>
                                            <w:top w:val="none" w:sz="0" w:space="0" w:color="auto"/>
                                            <w:left w:val="none" w:sz="0" w:space="0" w:color="auto"/>
                                            <w:bottom w:val="none" w:sz="0" w:space="0" w:color="auto"/>
                                            <w:right w:val="none" w:sz="0" w:space="0" w:color="auto"/>
                                          </w:divBdr>
                                          <w:divsChild>
                                            <w:div w:id="1348143503">
                                              <w:marLeft w:val="0"/>
                                              <w:marRight w:val="0"/>
                                              <w:marTop w:val="0"/>
                                              <w:marBottom w:val="0"/>
                                              <w:divBdr>
                                                <w:top w:val="none" w:sz="0" w:space="0" w:color="auto"/>
                                                <w:left w:val="none" w:sz="0" w:space="0" w:color="auto"/>
                                                <w:bottom w:val="none" w:sz="0" w:space="0" w:color="auto"/>
                                                <w:right w:val="none" w:sz="0" w:space="0" w:color="auto"/>
                                              </w:divBdr>
                                              <w:divsChild>
                                                <w:div w:id="574123224">
                                                  <w:marLeft w:val="0"/>
                                                  <w:marRight w:val="0"/>
                                                  <w:marTop w:val="0"/>
                                                  <w:marBottom w:val="0"/>
                                                  <w:divBdr>
                                                    <w:top w:val="none" w:sz="0" w:space="0" w:color="auto"/>
                                                    <w:left w:val="none" w:sz="0" w:space="0" w:color="auto"/>
                                                    <w:bottom w:val="none" w:sz="0" w:space="0" w:color="auto"/>
                                                    <w:right w:val="none" w:sz="0" w:space="0" w:color="auto"/>
                                                  </w:divBdr>
                                                  <w:divsChild>
                                                    <w:div w:id="148165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9567645">
          <w:marLeft w:val="0"/>
          <w:marRight w:val="0"/>
          <w:marTop w:val="0"/>
          <w:marBottom w:val="0"/>
          <w:divBdr>
            <w:top w:val="none" w:sz="0" w:space="0" w:color="auto"/>
            <w:left w:val="none" w:sz="0" w:space="0" w:color="auto"/>
            <w:bottom w:val="none" w:sz="0" w:space="0" w:color="auto"/>
            <w:right w:val="none" w:sz="0" w:space="0" w:color="auto"/>
          </w:divBdr>
          <w:divsChild>
            <w:div w:id="1326056488">
              <w:marLeft w:val="0"/>
              <w:marRight w:val="0"/>
              <w:marTop w:val="0"/>
              <w:marBottom w:val="0"/>
              <w:divBdr>
                <w:top w:val="none" w:sz="0" w:space="0" w:color="auto"/>
                <w:left w:val="none" w:sz="0" w:space="0" w:color="auto"/>
                <w:bottom w:val="none" w:sz="0" w:space="0" w:color="auto"/>
                <w:right w:val="none" w:sz="0" w:space="0" w:color="auto"/>
              </w:divBdr>
              <w:divsChild>
                <w:div w:id="411662383">
                  <w:marLeft w:val="0"/>
                  <w:marRight w:val="0"/>
                  <w:marTop w:val="0"/>
                  <w:marBottom w:val="0"/>
                  <w:divBdr>
                    <w:top w:val="none" w:sz="0" w:space="0" w:color="auto"/>
                    <w:left w:val="none" w:sz="0" w:space="0" w:color="auto"/>
                    <w:bottom w:val="none" w:sz="0" w:space="0" w:color="auto"/>
                    <w:right w:val="none" w:sz="0" w:space="0" w:color="auto"/>
                  </w:divBdr>
                  <w:divsChild>
                    <w:div w:id="1290011829">
                      <w:marLeft w:val="0"/>
                      <w:marRight w:val="0"/>
                      <w:marTop w:val="0"/>
                      <w:marBottom w:val="0"/>
                      <w:divBdr>
                        <w:top w:val="none" w:sz="0" w:space="0" w:color="auto"/>
                        <w:left w:val="none" w:sz="0" w:space="0" w:color="auto"/>
                        <w:bottom w:val="none" w:sz="0" w:space="0" w:color="auto"/>
                        <w:right w:val="none" w:sz="0" w:space="0" w:color="auto"/>
                      </w:divBdr>
                      <w:divsChild>
                        <w:div w:id="1068847111">
                          <w:marLeft w:val="0"/>
                          <w:marRight w:val="0"/>
                          <w:marTop w:val="0"/>
                          <w:marBottom w:val="0"/>
                          <w:divBdr>
                            <w:top w:val="none" w:sz="0" w:space="0" w:color="auto"/>
                            <w:left w:val="none" w:sz="0" w:space="0" w:color="auto"/>
                            <w:bottom w:val="none" w:sz="0" w:space="0" w:color="auto"/>
                            <w:right w:val="none" w:sz="0" w:space="0" w:color="auto"/>
                          </w:divBdr>
                          <w:divsChild>
                            <w:div w:id="684215697">
                              <w:marLeft w:val="0"/>
                              <w:marRight w:val="0"/>
                              <w:marTop w:val="0"/>
                              <w:marBottom w:val="0"/>
                              <w:divBdr>
                                <w:top w:val="none" w:sz="0" w:space="0" w:color="auto"/>
                                <w:left w:val="none" w:sz="0" w:space="0" w:color="auto"/>
                                <w:bottom w:val="none" w:sz="0" w:space="0" w:color="auto"/>
                                <w:right w:val="none" w:sz="0" w:space="0" w:color="auto"/>
                              </w:divBdr>
                              <w:divsChild>
                                <w:div w:id="1854612247">
                                  <w:marLeft w:val="0"/>
                                  <w:marRight w:val="0"/>
                                  <w:marTop w:val="0"/>
                                  <w:marBottom w:val="0"/>
                                  <w:divBdr>
                                    <w:top w:val="none" w:sz="0" w:space="0" w:color="auto"/>
                                    <w:left w:val="none" w:sz="0" w:space="0" w:color="auto"/>
                                    <w:bottom w:val="none" w:sz="0" w:space="0" w:color="auto"/>
                                    <w:right w:val="none" w:sz="0" w:space="0" w:color="auto"/>
                                  </w:divBdr>
                                  <w:divsChild>
                                    <w:div w:id="929195678">
                                      <w:marLeft w:val="0"/>
                                      <w:marRight w:val="0"/>
                                      <w:marTop w:val="0"/>
                                      <w:marBottom w:val="0"/>
                                      <w:divBdr>
                                        <w:top w:val="none" w:sz="0" w:space="0" w:color="auto"/>
                                        <w:left w:val="none" w:sz="0" w:space="0" w:color="auto"/>
                                        <w:bottom w:val="none" w:sz="0" w:space="0" w:color="auto"/>
                                        <w:right w:val="none" w:sz="0" w:space="0" w:color="auto"/>
                                      </w:divBdr>
                                      <w:divsChild>
                                        <w:div w:id="1788816675">
                                          <w:marLeft w:val="0"/>
                                          <w:marRight w:val="0"/>
                                          <w:marTop w:val="0"/>
                                          <w:marBottom w:val="0"/>
                                          <w:divBdr>
                                            <w:top w:val="none" w:sz="0" w:space="0" w:color="auto"/>
                                            <w:left w:val="none" w:sz="0" w:space="0" w:color="auto"/>
                                            <w:bottom w:val="none" w:sz="0" w:space="0" w:color="auto"/>
                                            <w:right w:val="none" w:sz="0" w:space="0" w:color="auto"/>
                                          </w:divBdr>
                                          <w:divsChild>
                                            <w:div w:id="1367440302">
                                              <w:marLeft w:val="0"/>
                                              <w:marRight w:val="0"/>
                                              <w:marTop w:val="0"/>
                                              <w:marBottom w:val="0"/>
                                              <w:divBdr>
                                                <w:top w:val="none" w:sz="0" w:space="0" w:color="auto"/>
                                                <w:left w:val="none" w:sz="0" w:space="0" w:color="auto"/>
                                                <w:bottom w:val="none" w:sz="0" w:space="0" w:color="auto"/>
                                                <w:right w:val="none" w:sz="0" w:space="0" w:color="auto"/>
                                              </w:divBdr>
                                              <w:divsChild>
                                                <w:div w:id="1546210722">
                                                  <w:marLeft w:val="0"/>
                                                  <w:marRight w:val="0"/>
                                                  <w:marTop w:val="0"/>
                                                  <w:marBottom w:val="0"/>
                                                  <w:divBdr>
                                                    <w:top w:val="none" w:sz="0" w:space="0" w:color="auto"/>
                                                    <w:left w:val="none" w:sz="0" w:space="0" w:color="auto"/>
                                                    <w:bottom w:val="none" w:sz="0" w:space="0" w:color="auto"/>
                                                    <w:right w:val="none" w:sz="0" w:space="0" w:color="auto"/>
                                                  </w:divBdr>
                                                  <w:divsChild>
                                                    <w:div w:id="158907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93703">
          <w:marLeft w:val="0"/>
          <w:marRight w:val="0"/>
          <w:marTop w:val="0"/>
          <w:marBottom w:val="0"/>
          <w:divBdr>
            <w:top w:val="none" w:sz="0" w:space="0" w:color="auto"/>
            <w:left w:val="none" w:sz="0" w:space="0" w:color="auto"/>
            <w:bottom w:val="none" w:sz="0" w:space="0" w:color="auto"/>
            <w:right w:val="none" w:sz="0" w:space="0" w:color="auto"/>
          </w:divBdr>
          <w:divsChild>
            <w:div w:id="1096947233">
              <w:marLeft w:val="0"/>
              <w:marRight w:val="0"/>
              <w:marTop w:val="0"/>
              <w:marBottom w:val="0"/>
              <w:divBdr>
                <w:top w:val="none" w:sz="0" w:space="0" w:color="auto"/>
                <w:left w:val="none" w:sz="0" w:space="0" w:color="auto"/>
                <w:bottom w:val="none" w:sz="0" w:space="0" w:color="auto"/>
                <w:right w:val="none" w:sz="0" w:space="0" w:color="auto"/>
              </w:divBdr>
              <w:divsChild>
                <w:div w:id="1108038590">
                  <w:marLeft w:val="0"/>
                  <w:marRight w:val="0"/>
                  <w:marTop w:val="0"/>
                  <w:marBottom w:val="0"/>
                  <w:divBdr>
                    <w:top w:val="none" w:sz="0" w:space="0" w:color="auto"/>
                    <w:left w:val="none" w:sz="0" w:space="0" w:color="auto"/>
                    <w:bottom w:val="none" w:sz="0" w:space="0" w:color="auto"/>
                    <w:right w:val="none" w:sz="0" w:space="0" w:color="auto"/>
                  </w:divBdr>
                  <w:divsChild>
                    <w:div w:id="1928422779">
                      <w:marLeft w:val="0"/>
                      <w:marRight w:val="0"/>
                      <w:marTop w:val="0"/>
                      <w:marBottom w:val="0"/>
                      <w:divBdr>
                        <w:top w:val="none" w:sz="0" w:space="0" w:color="auto"/>
                        <w:left w:val="none" w:sz="0" w:space="0" w:color="auto"/>
                        <w:bottom w:val="none" w:sz="0" w:space="0" w:color="auto"/>
                        <w:right w:val="none" w:sz="0" w:space="0" w:color="auto"/>
                      </w:divBdr>
                      <w:divsChild>
                        <w:div w:id="490607650">
                          <w:marLeft w:val="0"/>
                          <w:marRight w:val="0"/>
                          <w:marTop w:val="0"/>
                          <w:marBottom w:val="0"/>
                          <w:divBdr>
                            <w:top w:val="none" w:sz="0" w:space="0" w:color="auto"/>
                            <w:left w:val="none" w:sz="0" w:space="0" w:color="auto"/>
                            <w:bottom w:val="none" w:sz="0" w:space="0" w:color="auto"/>
                            <w:right w:val="none" w:sz="0" w:space="0" w:color="auto"/>
                          </w:divBdr>
                          <w:divsChild>
                            <w:div w:id="961308590">
                              <w:marLeft w:val="0"/>
                              <w:marRight w:val="0"/>
                              <w:marTop w:val="0"/>
                              <w:marBottom w:val="0"/>
                              <w:divBdr>
                                <w:top w:val="none" w:sz="0" w:space="0" w:color="auto"/>
                                <w:left w:val="none" w:sz="0" w:space="0" w:color="auto"/>
                                <w:bottom w:val="none" w:sz="0" w:space="0" w:color="auto"/>
                                <w:right w:val="none" w:sz="0" w:space="0" w:color="auto"/>
                              </w:divBdr>
                              <w:divsChild>
                                <w:div w:id="1824006314">
                                  <w:marLeft w:val="0"/>
                                  <w:marRight w:val="0"/>
                                  <w:marTop w:val="0"/>
                                  <w:marBottom w:val="0"/>
                                  <w:divBdr>
                                    <w:top w:val="none" w:sz="0" w:space="0" w:color="auto"/>
                                    <w:left w:val="none" w:sz="0" w:space="0" w:color="auto"/>
                                    <w:bottom w:val="none" w:sz="0" w:space="0" w:color="auto"/>
                                    <w:right w:val="none" w:sz="0" w:space="0" w:color="auto"/>
                                  </w:divBdr>
                                  <w:divsChild>
                                    <w:div w:id="1142187732">
                                      <w:marLeft w:val="0"/>
                                      <w:marRight w:val="0"/>
                                      <w:marTop w:val="0"/>
                                      <w:marBottom w:val="0"/>
                                      <w:divBdr>
                                        <w:top w:val="none" w:sz="0" w:space="0" w:color="auto"/>
                                        <w:left w:val="none" w:sz="0" w:space="0" w:color="auto"/>
                                        <w:bottom w:val="none" w:sz="0" w:space="0" w:color="auto"/>
                                        <w:right w:val="none" w:sz="0" w:space="0" w:color="auto"/>
                                      </w:divBdr>
                                      <w:divsChild>
                                        <w:div w:id="879124255">
                                          <w:marLeft w:val="0"/>
                                          <w:marRight w:val="0"/>
                                          <w:marTop w:val="0"/>
                                          <w:marBottom w:val="0"/>
                                          <w:divBdr>
                                            <w:top w:val="none" w:sz="0" w:space="0" w:color="auto"/>
                                            <w:left w:val="none" w:sz="0" w:space="0" w:color="auto"/>
                                            <w:bottom w:val="none" w:sz="0" w:space="0" w:color="auto"/>
                                            <w:right w:val="none" w:sz="0" w:space="0" w:color="auto"/>
                                          </w:divBdr>
                                          <w:divsChild>
                                            <w:div w:id="935862255">
                                              <w:marLeft w:val="0"/>
                                              <w:marRight w:val="0"/>
                                              <w:marTop w:val="0"/>
                                              <w:marBottom w:val="0"/>
                                              <w:divBdr>
                                                <w:top w:val="none" w:sz="0" w:space="0" w:color="auto"/>
                                                <w:left w:val="none" w:sz="0" w:space="0" w:color="auto"/>
                                                <w:bottom w:val="none" w:sz="0" w:space="0" w:color="auto"/>
                                                <w:right w:val="none" w:sz="0" w:space="0" w:color="auto"/>
                                              </w:divBdr>
                                              <w:divsChild>
                                                <w:div w:id="200558555">
                                                  <w:marLeft w:val="0"/>
                                                  <w:marRight w:val="0"/>
                                                  <w:marTop w:val="0"/>
                                                  <w:marBottom w:val="0"/>
                                                  <w:divBdr>
                                                    <w:top w:val="none" w:sz="0" w:space="0" w:color="auto"/>
                                                    <w:left w:val="none" w:sz="0" w:space="0" w:color="auto"/>
                                                    <w:bottom w:val="none" w:sz="0" w:space="0" w:color="auto"/>
                                                    <w:right w:val="none" w:sz="0" w:space="0" w:color="auto"/>
                                                  </w:divBdr>
                                                  <w:divsChild>
                                                    <w:div w:id="43536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9396364">
          <w:marLeft w:val="0"/>
          <w:marRight w:val="0"/>
          <w:marTop w:val="0"/>
          <w:marBottom w:val="0"/>
          <w:divBdr>
            <w:top w:val="none" w:sz="0" w:space="0" w:color="auto"/>
            <w:left w:val="none" w:sz="0" w:space="0" w:color="auto"/>
            <w:bottom w:val="none" w:sz="0" w:space="0" w:color="auto"/>
            <w:right w:val="none" w:sz="0" w:space="0" w:color="auto"/>
          </w:divBdr>
          <w:divsChild>
            <w:div w:id="1805659180">
              <w:marLeft w:val="0"/>
              <w:marRight w:val="0"/>
              <w:marTop w:val="0"/>
              <w:marBottom w:val="0"/>
              <w:divBdr>
                <w:top w:val="none" w:sz="0" w:space="0" w:color="auto"/>
                <w:left w:val="none" w:sz="0" w:space="0" w:color="auto"/>
                <w:bottom w:val="none" w:sz="0" w:space="0" w:color="auto"/>
                <w:right w:val="none" w:sz="0" w:space="0" w:color="auto"/>
              </w:divBdr>
              <w:divsChild>
                <w:div w:id="1436904445">
                  <w:marLeft w:val="0"/>
                  <w:marRight w:val="0"/>
                  <w:marTop w:val="0"/>
                  <w:marBottom w:val="0"/>
                  <w:divBdr>
                    <w:top w:val="none" w:sz="0" w:space="0" w:color="auto"/>
                    <w:left w:val="none" w:sz="0" w:space="0" w:color="auto"/>
                    <w:bottom w:val="none" w:sz="0" w:space="0" w:color="auto"/>
                    <w:right w:val="none" w:sz="0" w:space="0" w:color="auto"/>
                  </w:divBdr>
                  <w:divsChild>
                    <w:div w:id="129590882">
                      <w:marLeft w:val="0"/>
                      <w:marRight w:val="0"/>
                      <w:marTop w:val="0"/>
                      <w:marBottom w:val="0"/>
                      <w:divBdr>
                        <w:top w:val="none" w:sz="0" w:space="0" w:color="auto"/>
                        <w:left w:val="none" w:sz="0" w:space="0" w:color="auto"/>
                        <w:bottom w:val="none" w:sz="0" w:space="0" w:color="auto"/>
                        <w:right w:val="none" w:sz="0" w:space="0" w:color="auto"/>
                      </w:divBdr>
                      <w:divsChild>
                        <w:div w:id="1190139699">
                          <w:marLeft w:val="0"/>
                          <w:marRight w:val="0"/>
                          <w:marTop w:val="0"/>
                          <w:marBottom w:val="0"/>
                          <w:divBdr>
                            <w:top w:val="none" w:sz="0" w:space="0" w:color="auto"/>
                            <w:left w:val="none" w:sz="0" w:space="0" w:color="auto"/>
                            <w:bottom w:val="none" w:sz="0" w:space="0" w:color="auto"/>
                            <w:right w:val="none" w:sz="0" w:space="0" w:color="auto"/>
                          </w:divBdr>
                          <w:divsChild>
                            <w:div w:id="51779043">
                              <w:marLeft w:val="0"/>
                              <w:marRight w:val="0"/>
                              <w:marTop w:val="0"/>
                              <w:marBottom w:val="0"/>
                              <w:divBdr>
                                <w:top w:val="none" w:sz="0" w:space="0" w:color="auto"/>
                                <w:left w:val="none" w:sz="0" w:space="0" w:color="auto"/>
                                <w:bottom w:val="none" w:sz="0" w:space="0" w:color="auto"/>
                                <w:right w:val="none" w:sz="0" w:space="0" w:color="auto"/>
                              </w:divBdr>
                              <w:divsChild>
                                <w:div w:id="1546330371">
                                  <w:marLeft w:val="0"/>
                                  <w:marRight w:val="0"/>
                                  <w:marTop w:val="0"/>
                                  <w:marBottom w:val="0"/>
                                  <w:divBdr>
                                    <w:top w:val="none" w:sz="0" w:space="0" w:color="auto"/>
                                    <w:left w:val="none" w:sz="0" w:space="0" w:color="auto"/>
                                    <w:bottom w:val="none" w:sz="0" w:space="0" w:color="auto"/>
                                    <w:right w:val="none" w:sz="0" w:space="0" w:color="auto"/>
                                  </w:divBdr>
                                  <w:divsChild>
                                    <w:div w:id="341863948">
                                      <w:marLeft w:val="0"/>
                                      <w:marRight w:val="0"/>
                                      <w:marTop w:val="0"/>
                                      <w:marBottom w:val="0"/>
                                      <w:divBdr>
                                        <w:top w:val="none" w:sz="0" w:space="0" w:color="auto"/>
                                        <w:left w:val="none" w:sz="0" w:space="0" w:color="auto"/>
                                        <w:bottom w:val="none" w:sz="0" w:space="0" w:color="auto"/>
                                        <w:right w:val="none" w:sz="0" w:space="0" w:color="auto"/>
                                      </w:divBdr>
                                      <w:divsChild>
                                        <w:div w:id="1745640969">
                                          <w:marLeft w:val="0"/>
                                          <w:marRight w:val="0"/>
                                          <w:marTop w:val="0"/>
                                          <w:marBottom w:val="0"/>
                                          <w:divBdr>
                                            <w:top w:val="none" w:sz="0" w:space="0" w:color="auto"/>
                                            <w:left w:val="none" w:sz="0" w:space="0" w:color="auto"/>
                                            <w:bottom w:val="none" w:sz="0" w:space="0" w:color="auto"/>
                                            <w:right w:val="none" w:sz="0" w:space="0" w:color="auto"/>
                                          </w:divBdr>
                                          <w:divsChild>
                                            <w:div w:id="983243550">
                                              <w:marLeft w:val="0"/>
                                              <w:marRight w:val="0"/>
                                              <w:marTop w:val="0"/>
                                              <w:marBottom w:val="0"/>
                                              <w:divBdr>
                                                <w:top w:val="none" w:sz="0" w:space="0" w:color="auto"/>
                                                <w:left w:val="none" w:sz="0" w:space="0" w:color="auto"/>
                                                <w:bottom w:val="none" w:sz="0" w:space="0" w:color="auto"/>
                                                <w:right w:val="none" w:sz="0" w:space="0" w:color="auto"/>
                                              </w:divBdr>
                                              <w:divsChild>
                                                <w:div w:id="1220902509">
                                                  <w:marLeft w:val="0"/>
                                                  <w:marRight w:val="0"/>
                                                  <w:marTop w:val="0"/>
                                                  <w:marBottom w:val="0"/>
                                                  <w:divBdr>
                                                    <w:top w:val="none" w:sz="0" w:space="0" w:color="auto"/>
                                                    <w:left w:val="none" w:sz="0" w:space="0" w:color="auto"/>
                                                    <w:bottom w:val="none" w:sz="0" w:space="0" w:color="auto"/>
                                                    <w:right w:val="none" w:sz="0" w:space="0" w:color="auto"/>
                                                  </w:divBdr>
                                                  <w:divsChild>
                                                    <w:div w:id="71823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608277">
          <w:marLeft w:val="0"/>
          <w:marRight w:val="0"/>
          <w:marTop w:val="0"/>
          <w:marBottom w:val="0"/>
          <w:divBdr>
            <w:top w:val="none" w:sz="0" w:space="0" w:color="auto"/>
            <w:left w:val="none" w:sz="0" w:space="0" w:color="auto"/>
            <w:bottom w:val="none" w:sz="0" w:space="0" w:color="auto"/>
            <w:right w:val="none" w:sz="0" w:space="0" w:color="auto"/>
          </w:divBdr>
          <w:divsChild>
            <w:div w:id="1768034870">
              <w:marLeft w:val="0"/>
              <w:marRight w:val="0"/>
              <w:marTop w:val="0"/>
              <w:marBottom w:val="0"/>
              <w:divBdr>
                <w:top w:val="none" w:sz="0" w:space="0" w:color="auto"/>
                <w:left w:val="none" w:sz="0" w:space="0" w:color="auto"/>
                <w:bottom w:val="none" w:sz="0" w:space="0" w:color="auto"/>
                <w:right w:val="none" w:sz="0" w:space="0" w:color="auto"/>
              </w:divBdr>
              <w:divsChild>
                <w:div w:id="901058614">
                  <w:marLeft w:val="0"/>
                  <w:marRight w:val="0"/>
                  <w:marTop w:val="0"/>
                  <w:marBottom w:val="0"/>
                  <w:divBdr>
                    <w:top w:val="none" w:sz="0" w:space="0" w:color="auto"/>
                    <w:left w:val="none" w:sz="0" w:space="0" w:color="auto"/>
                    <w:bottom w:val="none" w:sz="0" w:space="0" w:color="auto"/>
                    <w:right w:val="none" w:sz="0" w:space="0" w:color="auto"/>
                  </w:divBdr>
                  <w:divsChild>
                    <w:div w:id="154105839">
                      <w:marLeft w:val="0"/>
                      <w:marRight w:val="0"/>
                      <w:marTop w:val="0"/>
                      <w:marBottom w:val="0"/>
                      <w:divBdr>
                        <w:top w:val="none" w:sz="0" w:space="0" w:color="auto"/>
                        <w:left w:val="none" w:sz="0" w:space="0" w:color="auto"/>
                        <w:bottom w:val="none" w:sz="0" w:space="0" w:color="auto"/>
                        <w:right w:val="none" w:sz="0" w:space="0" w:color="auto"/>
                      </w:divBdr>
                      <w:divsChild>
                        <w:div w:id="706762341">
                          <w:marLeft w:val="0"/>
                          <w:marRight w:val="0"/>
                          <w:marTop w:val="0"/>
                          <w:marBottom w:val="0"/>
                          <w:divBdr>
                            <w:top w:val="none" w:sz="0" w:space="0" w:color="auto"/>
                            <w:left w:val="none" w:sz="0" w:space="0" w:color="auto"/>
                            <w:bottom w:val="none" w:sz="0" w:space="0" w:color="auto"/>
                            <w:right w:val="none" w:sz="0" w:space="0" w:color="auto"/>
                          </w:divBdr>
                          <w:divsChild>
                            <w:div w:id="961227253">
                              <w:marLeft w:val="0"/>
                              <w:marRight w:val="0"/>
                              <w:marTop w:val="0"/>
                              <w:marBottom w:val="0"/>
                              <w:divBdr>
                                <w:top w:val="none" w:sz="0" w:space="0" w:color="auto"/>
                                <w:left w:val="none" w:sz="0" w:space="0" w:color="auto"/>
                                <w:bottom w:val="none" w:sz="0" w:space="0" w:color="auto"/>
                                <w:right w:val="none" w:sz="0" w:space="0" w:color="auto"/>
                              </w:divBdr>
                              <w:divsChild>
                                <w:div w:id="1894467537">
                                  <w:marLeft w:val="0"/>
                                  <w:marRight w:val="0"/>
                                  <w:marTop w:val="0"/>
                                  <w:marBottom w:val="0"/>
                                  <w:divBdr>
                                    <w:top w:val="none" w:sz="0" w:space="0" w:color="auto"/>
                                    <w:left w:val="none" w:sz="0" w:space="0" w:color="auto"/>
                                    <w:bottom w:val="none" w:sz="0" w:space="0" w:color="auto"/>
                                    <w:right w:val="none" w:sz="0" w:space="0" w:color="auto"/>
                                  </w:divBdr>
                                  <w:divsChild>
                                    <w:div w:id="1381713230">
                                      <w:marLeft w:val="0"/>
                                      <w:marRight w:val="0"/>
                                      <w:marTop w:val="0"/>
                                      <w:marBottom w:val="0"/>
                                      <w:divBdr>
                                        <w:top w:val="none" w:sz="0" w:space="0" w:color="auto"/>
                                        <w:left w:val="none" w:sz="0" w:space="0" w:color="auto"/>
                                        <w:bottom w:val="none" w:sz="0" w:space="0" w:color="auto"/>
                                        <w:right w:val="none" w:sz="0" w:space="0" w:color="auto"/>
                                      </w:divBdr>
                                      <w:divsChild>
                                        <w:div w:id="201811">
                                          <w:marLeft w:val="0"/>
                                          <w:marRight w:val="0"/>
                                          <w:marTop w:val="0"/>
                                          <w:marBottom w:val="0"/>
                                          <w:divBdr>
                                            <w:top w:val="none" w:sz="0" w:space="0" w:color="auto"/>
                                            <w:left w:val="none" w:sz="0" w:space="0" w:color="auto"/>
                                            <w:bottom w:val="none" w:sz="0" w:space="0" w:color="auto"/>
                                            <w:right w:val="none" w:sz="0" w:space="0" w:color="auto"/>
                                          </w:divBdr>
                                          <w:divsChild>
                                            <w:div w:id="91632136">
                                              <w:marLeft w:val="0"/>
                                              <w:marRight w:val="0"/>
                                              <w:marTop w:val="0"/>
                                              <w:marBottom w:val="0"/>
                                              <w:divBdr>
                                                <w:top w:val="none" w:sz="0" w:space="0" w:color="auto"/>
                                                <w:left w:val="none" w:sz="0" w:space="0" w:color="auto"/>
                                                <w:bottom w:val="none" w:sz="0" w:space="0" w:color="auto"/>
                                                <w:right w:val="none" w:sz="0" w:space="0" w:color="auto"/>
                                              </w:divBdr>
                                              <w:divsChild>
                                                <w:div w:id="78522454">
                                                  <w:marLeft w:val="0"/>
                                                  <w:marRight w:val="0"/>
                                                  <w:marTop w:val="0"/>
                                                  <w:marBottom w:val="0"/>
                                                  <w:divBdr>
                                                    <w:top w:val="none" w:sz="0" w:space="0" w:color="auto"/>
                                                    <w:left w:val="none" w:sz="0" w:space="0" w:color="auto"/>
                                                    <w:bottom w:val="none" w:sz="0" w:space="0" w:color="auto"/>
                                                    <w:right w:val="none" w:sz="0" w:space="0" w:color="auto"/>
                                                  </w:divBdr>
                                                  <w:divsChild>
                                                    <w:div w:id="213274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088564">
          <w:marLeft w:val="0"/>
          <w:marRight w:val="0"/>
          <w:marTop w:val="0"/>
          <w:marBottom w:val="0"/>
          <w:divBdr>
            <w:top w:val="none" w:sz="0" w:space="0" w:color="auto"/>
            <w:left w:val="none" w:sz="0" w:space="0" w:color="auto"/>
            <w:bottom w:val="none" w:sz="0" w:space="0" w:color="auto"/>
            <w:right w:val="none" w:sz="0" w:space="0" w:color="auto"/>
          </w:divBdr>
          <w:divsChild>
            <w:div w:id="276715288">
              <w:marLeft w:val="0"/>
              <w:marRight w:val="0"/>
              <w:marTop w:val="0"/>
              <w:marBottom w:val="0"/>
              <w:divBdr>
                <w:top w:val="none" w:sz="0" w:space="0" w:color="auto"/>
                <w:left w:val="none" w:sz="0" w:space="0" w:color="auto"/>
                <w:bottom w:val="none" w:sz="0" w:space="0" w:color="auto"/>
                <w:right w:val="none" w:sz="0" w:space="0" w:color="auto"/>
              </w:divBdr>
              <w:divsChild>
                <w:div w:id="69549915">
                  <w:marLeft w:val="0"/>
                  <w:marRight w:val="0"/>
                  <w:marTop w:val="0"/>
                  <w:marBottom w:val="0"/>
                  <w:divBdr>
                    <w:top w:val="none" w:sz="0" w:space="0" w:color="auto"/>
                    <w:left w:val="none" w:sz="0" w:space="0" w:color="auto"/>
                    <w:bottom w:val="none" w:sz="0" w:space="0" w:color="auto"/>
                    <w:right w:val="none" w:sz="0" w:space="0" w:color="auto"/>
                  </w:divBdr>
                  <w:divsChild>
                    <w:div w:id="1235822261">
                      <w:marLeft w:val="0"/>
                      <w:marRight w:val="0"/>
                      <w:marTop w:val="0"/>
                      <w:marBottom w:val="0"/>
                      <w:divBdr>
                        <w:top w:val="none" w:sz="0" w:space="0" w:color="auto"/>
                        <w:left w:val="none" w:sz="0" w:space="0" w:color="auto"/>
                        <w:bottom w:val="none" w:sz="0" w:space="0" w:color="auto"/>
                        <w:right w:val="none" w:sz="0" w:space="0" w:color="auto"/>
                      </w:divBdr>
                      <w:divsChild>
                        <w:div w:id="1891840766">
                          <w:marLeft w:val="0"/>
                          <w:marRight w:val="0"/>
                          <w:marTop w:val="0"/>
                          <w:marBottom w:val="0"/>
                          <w:divBdr>
                            <w:top w:val="none" w:sz="0" w:space="0" w:color="auto"/>
                            <w:left w:val="none" w:sz="0" w:space="0" w:color="auto"/>
                            <w:bottom w:val="none" w:sz="0" w:space="0" w:color="auto"/>
                            <w:right w:val="none" w:sz="0" w:space="0" w:color="auto"/>
                          </w:divBdr>
                          <w:divsChild>
                            <w:div w:id="351342436">
                              <w:marLeft w:val="0"/>
                              <w:marRight w:val="0"/>
                              <w:marTop w:val="0"/>
                              <w:marBottom w:val="0"/>
                              <w:divBdr>
                                <w:top w:val="none" w:sz="0" w:space="0" w:color="auto"/>
                                <w:left w:val="none" w:sz="0" w:space="0" w:color="auto"/>
                                <w:bottom w:val="none" w:sz="0" w:space="0" w:color="auto"/>
                                <w:right w:val="none" w:sz="0" w:space="0" w:color="auto"/>
                              </w:divBdr>
                              <w:divsChild>
                                <w:div w:id="825973753">
                                  <w:marLeft w:val="0"/>
                                  <w:marRight w:val="0"/>
                                  <w:marTop w:val="0"/>
                                  <w:marBottom w:val="0"/>
                                  <w:divBdr>
                                    <w:top w:val="none" w:sz="0" w:space="0" w:color="auto"/>
                                    <w:left w:val="none" w:sz="0" w:space="0" w:color="auto"/>
                                    <w:bottom w:val="none" w:sz="0" w:space="0" w:color="auto"/>
                                    <w:right w:val="none" w:sz="0" w:space="0" w:color="auto"/>
                                  </w:divBdr>
                                  <w:divsChild>
                                    <w:div w:id="597561033">
                                      <w:marLeft w:val="0"/>
                                      <w:marRight w:val="0"/>
                                      <w:marTop w:val="0"/>
                                      <w:marBottom w:val="0"/>
                                      <w:divBdr>
                                        <w:top w:val="none" w:sz="0" w:space="0" w:color="auto"/>
                                        <w:left w:val="none" w:sz="0" w:space="0" w:color="auto"/>
                                        <w:bottom w:val="none" w:sz="0" w:space="0" w:color="auto"/>
                                        <w:right w:val="none" w:sz="0" w:space="0" w:color="auto"/>
                                      </w:divBdr>
                                      <w:divsChild>
                                        <w:div w:id="332612824">
                                          <w:marLeft w:val="0"/>
                                          <w:marRight w:val="0"/>
                                          <w:marTop w:val="0"/>
                                          <w:marBottom w:val="0"/>
                                          <w:divBdr>
                                            <w:top w:val="none" w:sz="0" w:space="0" w:color="auto"/>
                                            <w:left w:val="none" w:sz="0" w:space="0" w:color="auto"/>
                                            <w:bottom w:val="none" w:sz="0" w:space="0" w:color="auto"/>
                                            <w:right w:val="none" w:sz="0" w:space="0" w:color="auto"/>
                                          </w:divBdr>
                                          <w:divsChild>
                                            <w:div w:id="1164315486">
                                              <w:marLeft w:val="0"/>
                                              <w:marRight w:val="0"/>
                                              <w:marTop w:val="0"/>
                                              <w:marBottom w:val="0"/>
                                              <w:divBdr>
                                                <w:top w:val="none" w:sz="0" w:space="0" w:color="auto"/>
                                                <w:left w:val="none" w:sz="0" w:space="0" w:color="auto"/>
                                                <w:bottom w:val="none" w:sz="0" w:space="0" w:color="auto"/>
                                                <w:right w:val="none" w:sz="0" w:space="0" w:color="auto"/>
                                              </w:divBdr>
                                              <w:divsChild>
                                                <w:div w:id="1013386986">
                                                  <w:marLeft w:val="0"/>
                                                  <w:marRight w:val="0"/>
                                                  <w:marTop w:val="0"/>
                                                  <w:marBottom w:val="0"/>
                                                  <w:divBdr>
                                                    <w:top w:val="none" w:sz="0" w:space="0" w:color="auto"/>
                                                    <w:left w:val="none" w:sz="0" w:space="0" w:color="auto"/>
                                                    <w:bottom w:val="none" w:sz="0" w:space="0" w:color="auto"/>
                                                    <w:right w:val="none" w:sz="0" w:space="0" w:color="auto"/>
                                                  </w:divBdr>
                                                  <w:divsChild>
                                                    <w:div w:id="167321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138482">
      <w:bodyDiv w:val="1"/>
      <w:marLeft w:val="0"/>
      <w:marRight w:val="0"/>
      <w:marTop w:val="0"/>
      <w:marBottom w:val="0"/>
      <w:divBdr>
        <w:top w:val="none" w:sz="0" w:space="0" w:color="auto"/>
        <w:left w:val="none" w:sz="0" w:space="0" w:color="auto"/>
        <w:bottom w:val="none" w:sz="0" w:space="0" w:color="auto"/>
        <w:right w:val="none" w:sz="0" w:space="0" w:color="auto"/>
      </w:divBdr>
    </w:div>
    <w:div w:id="753010946">
      <w:bodyDiv w:val="1"/>
      <w:marLeft w:val="0"/>
      <w:marRight w:val="0"/>
      <w:marTop w:val="0"/>
      <w:marBottom w:val="0"/>
      <w:divBdr>
        <w:top w:val="none" w:sz="0" w:space="0" w:color="auto"/>
        <w:left w:val="none" w:sz="0" w:space="0" w:color="auto"/>
        <w:bottom w:val="none" w:sz="0" w:space="0" w:color="auto"/>
        <w:right w:val="none" w:sz="0" w:space="0" w:color="auto"/>
      </w:divBdr>
    </w:div>
    <w:div w:id="926963508">
      <w:bodyDiv w:val="1"/>
      <w:marLeft w:val="0"/>
      <w:marRight w:val="0"/>
      <w:marTop w:val="0"/>
      <w:marBottom w:val="0"/>
      <w:divBdr>
        <w:top w:val="none" w:sz="0" w:space="0" w:color="auto"/>
        <w:left w:val="none" w:sz="0" w:space="0" w:color="auto"/>
        <w:bottom w:val="none" w:sz="0" w:space="0" w:color="auto"/>
        <w:right w:val="none" w:sz="0" w:space="0" w:color="auto"/>
      </w:divBdr>
    </w:div>
    <w:div w:id="1117065116">
      <w:bodyDiv w:val="1"/>
      <w:marLeft w:val="0"/>
      <w:marRight w:val="0"/>
      <w:marTop w:val="0"/>
      <w:marBottom w:val="0"/>
      <w:divBdr>
        <w:top w:val="none" w:sz="0" w:space="0" w:color="auto"/>
        <w:left w:val="none" w:sz="0" w:space="0" w:color="auto"/>
        <w:bottom w:val="none" w:sz="0" w:space="0" w:color="auto"/>
        <w:right w:val="none" w:sz="0" w:space="0" w:color="auto"/>
      </w:divBdr>
    </w:div>
    <w:div w:id="1119639840">
      <w:bodyDiv w:val="1"/>
      <w:marLeft w:val="0"/>
      <w:marRight w:val="0"/>
      <w:marTop w:val="0"/>
      <w:marBottom w:val="0"/>
      <w:divBdr>
        <w:top w:val="none" w:sz="0" w:space="0" w:color="auto"/>
        <w:left w:val="none" w:sz="0" w:space="0" w:color="auto"/>
        <w:bottom w:val="none" w:sz="0" w:space="0" w:color="auto"/>
        <w:right w:val="none" w:sz="0" w:space="0" w:color="auto"/>
      </w:divBdr>
    </w:div>
    <w:div w:id="1176455394">
      <w:bodyDiv w:val="1"/>
      <w:marLeft w:val="0"/>
      <w:marRight w:val="0"/>
      <w:marTop w:val="0"/>
      <w:marBottom w:val="0"/>
      <w:divBdr>
        <w:top w:val="none" w:sz="0" w:space="0" w:color="auto"/>
        <w:left w:val="none" w:sz="0" w:space="0" w:color="auto"/>
        <w:bottom w:val="none" w:sz="0" w:space="0" w:color="auto"/>
        <w:right w:val="none" w:sz="0" w:space="0" w:color="auto"/>
      </w:divBdr>
    </w:div>
    <w:div w:id="1251236818">
      <w:bodyDiv w:val="1"/>
      <w:marLeft w:val="0"/>
      <w:marRight w:val="0"/>
      <w:marTop w:val="0"/>
      <w:marBottom w:val="0"/>
      <w:divBdr>
        <w:top w:val="none" w:sz="0" w:space="0" w:color="auto"/>
        <w:left w:val="none" w:sz="0" w:space="0" w:color="auto"/>
        <w:bottom w:val="none" w:sz="0" w:space="0" w:color="auto"/>
        <w:right w:val="none" w:sz="0" w:space="0" w:color="auto"/>
      </w:divBdr>
    </w:div>
    <w:div w:id="1473446833">
      <w:bodyDiv w:val="1"/>
      <w:marLeft w:val="0"/>
      <w:marRight w:val="0"/>
      <w:marTop w:val="0"/>
      <w:marBottom w:val="0"/>
      <w:divBdr>
        <w:top w:val="none" w:sz="0" w:space="0" w:color="auto"/>
        <w:left w:val="none" w:sz="0" w:space="0" w:color="auto"/>
        <w:bottom w:val="none" w:sz="0" w:space="0" w:color="auto"/>
        <w:right w:val="none" w:sz="0" w:space="0" w:color="auto"/>
      </w:divBdr>
    </w:div>
    <w:div w:id="1516190108">
      <w:bodyDiv w:val="1"/>
      <w:marLeft w:val="0"/>
      <w:marRight w:val="0"/>
      <w:marTop w:val="0"/>
      <w:marBottom w:val="0"/>
      <w:divBdr>
        <w:top w:val="none" w:sz="0" w:space="0" w:color="auto"/>
        <w:left w:val="none" w:sz="0" w:space="0" w:color="auto"/>
        <w:bottom w:val="none" w:sz="0" w:space="0" w:color="auto"/>
        <w:right w:val="none" w:sz="0" w:space="0" w:color="auto"/>
      </w:divBdr>
      <w:divsChild>
        <w:div w:id="602762967">
          <w:marLeft w:val="0"/>
          <w:marRight w:val="0"/>
          <w:marTop w:val="0"/>
          <w:marBottom w:val="0"/>
          <w:divBdr>
            <w:top w:val="none" w:sz="0" w:space="0" w:color="auto"/>
            <w:left w:val="none" w:sz="0" w:space="0" w:color="auto"/>
            <w:bottom w:val="none" w:sz="0" w:space="0" w:color="auto"/>
            <w:right w:val="none" w:sz="0" w:space="0" w:color="auto"/>
          </w:divBdr>
          <w:divsChild>
            <w:div w:id="1723796155">
              <w:marLeft w:val="0"/>
              <w:marRight w:val="0"/>
              <w:marTop w:val="0"/>
              <w:marBottom w:val="0"/>
              <w:divBdr>
                <w:top w:val="none" w:sz="0" w:space="0" w:color="auto"/>
                <w:left w:val="none" w:sz="0" w:space="0" w:color="auto"/>
                <w:bottom w:val="none" w:sz="0" w:space="0" w:color="auto"/>
                <w:right w:val="none" w:sz="0" w:space="0" w:color="auto"/>
              </w:divBdr>
              <w:divsChild>
                <w:div w:id="1226336996">
                  <w:marLeft w:val="0"/>
                  <w:marRight w:val="0"/>
                  <w:marTop w:val="0"/>
                  <w:marBottom w:val="0"/>
                  <w:divBdr>
                    <w:top w:val="none" w:sz="0" w:space="0" w:color="auto"/>
                    <w:left w:val="none" w:sz="0" w:space="0" w:color="auto"/>
                    <w:bottom w:val="none" w:sz="0" w:space="0" w:color="auto"/>
                    <w:right w:val="none" w:sz="0" w:space="0" w:color="auto"/>
                  </w:divBdr>
                  <w:divsChild>
                    <w:div w:id="797643132">
                      <w:marLeft w:val="0"/>
                      <w:marRight w:val="0"/>
                      <w:marTop w:val="0"/>
                      <w:marBottom w:val="0"/>
                      <w:divBdr>
                        <w:top w:val="none" w:sz="0" w:space="0" w:color="auto"/>
                        <w:left w:val="none" w:sz="0" w:space="0" w:color="auto"/>
                        <w:bottom w:val="none" w:sz="0" w:space="0" w:color="auto"/>
                        <w:right w:val="none" w:sz="0" w:space="0" w:color="auto"/>
                      </w:divBdr>
                      <w:divsChild>
                        <w:div w:id="152651582">
                          <w:marLeft w:val="0"/>
                          <w:marRight w:val="0"/>
                          <w:marTop w:val="0"/>
                          <w:marBottom w:val="0"/>
                          <w:divBdr>
                            <w:top w:val="none" w:sz="0" w:space="0" w:color="auto"/>
                            <w:left w:val="none" w:sz="0" w:space="0" w:color="auto"/>
                            <w:bottom w:val="none" w:sz="0" w:space="0" w:color="auto"/>
                            <w:right w:val="none" w:sz="0" w:space="0" w:color="auto"/>
                          </w:divBdr>
                          <w:divsChild>
                            <w:div w:id="926114132">
                              <w:marLeft w:val="0"/>
                              <w:marRight w:val="0"/>
                              <w:marTop w:val="0"/>
                              <w:marBottom w:val="0"/>
                              <w:divBdr>
                                <w:top w:val="none" w:sz="0" w:space="0" w:color="auto"/>
                                <w:left w:val="none" w:sz="0" w:space="0" w:color="auto"/>
                                <w:bottom w:val="none" w:sz="0" w:space="0" w:color="auto"/>
                                <w:right w:val="none" w:sz="0" w:space="0" w:color="auto"/>
                              </w:divBdr>
                              <w:divsChild>
                                <w:div w:id="638078266">
                                  <w:marLeft w:val="0"/>
                                  <w:marRight w:val="0"/>
                                  <w:marTop w:val="0"/>
                                  <w:marBottom w:val="0"/>
                                  <w:divBdr>
                                    <w:top w:val="none" w:sz="0" w:space="0" w:color="auto"/>
                                    <w:left w:val="none" w:sz="0" w:space="0" w:color="auto"/>
                                    <w:bottom w:val="none" w:sz="0" w:space="0" w:color="auto"/>
                                    <w:right w:val="none" w:sz="0" w:space="0" w:color="auto"/>
                                  </w:divBdr>
                                  <w:divsChild>
                                    <w:div w:id="579757057">
                                      <w:marLeft w:val="0"/>
                                      <w:marRight w:val="0"/>
                                      <w:marTop w:val="0"/>
                                      <w:marBottom w:val="0"/>
                                      <w:divBdr>
                                        <w:top w:val="none" w:sz="0" w:space="0" w:color="auto"/>
                                        <w:left w:val="none" w:sz="0" w:space="0" w:color="auto"/>
                                        <w:bottom w:val="none" w:sz="0" w:space="0" w:color="auto"/>
                                        <w:right w:val="none" w:sz="0" w:space="0" w:color="auto"/>
                                      </w:divBdr>
                                      <w:divsChild>
                                        <w:div w:id="361903682">
                                          <w:marLeft w:val="0"/>
                                          <w:marRight w:val="0"/>
                                          <w:marTop w:val="0"/>
                                          <w:marBottom w:val="0"/>
                                          <w:divBdr>
                                            <w:top w:val="none" w:sz="0" w:space="0" w:color="auto"/>
                                            <w:left w:val="none" w:sz="0" w:space="0" w:color="auto"/>
                                            <w:bottom w:val="none" w:sz="0" w:space="0" w:color="auto"/>
                                            <w:right w:val="none" w:sz="0" w:space="0" w:color="auto"/>
                                          </w:divBdr>
                                          <w:divsChild>
                                            <w:div w:id="305862678">
                                              <w:marLeft w:val="0"/>
                                              <w:marRight w:val="0"/>
                                              <w:marTop w:val="0"/>
                                              <w:marBottom w:val="0"/>
                                              <w:divBdr>
                                                <w:top w:val="none" w:sz="0" w:space="0" w:color="auto"/>
                                                <w:left w:val="none" w:sz="0" w:space="0" w:color="auto"/>
                                                <w:bottom w:val="none" w:sz="0" w:space="0" w:color="auto"/>
                                                <w:right w:val="none" w:sz="0" w:space="0" w:color="auto"/>
                                              </w:divBdr>
                                              <w:divsChild>
                                                <w:div w:id="1957131099">
                                                  <w:marLeft w:val="0"/>
                                                  <w:marRight w:val="0"/>
                                                  <w:marTop w:val="0"/>
                                                  <w:marBottom w:val="0"/>
                                                  <w:divBdr>
                                                    <w:top w:val="none" w:sz="0" w:space="0" w:color="auto"/>
                                                    <w:left w:val="none" w:sz="0" w:space="0" w:color="auto"/>
                                                    <w:bottom w:val="none" w:sz="0" w:space="0" w:color="auto"/>
                                                    <w:right w:val="none" w:sz="0" w:space="0" w:color="auto"/>
                                                  </w:divBdr>
                                                  <w:divsChild>
                                                    <w:div w:id="118543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860276">
          <w:marLeft w:val="0"/>
          <w:marRight w:val="0"/>
          <w:marTop w:val="0"/>
          <w:marBottom w:val="0"/>
          <w:divBdr>
            <w:top w:val="none" w:sz="0" w:space="0" w:color="auto"/>
            <w:left w:val="none" w:sz="0" w:space="0" w:color="auto"/>
            <w:bottom w:val="none" w:sz="0" w:space="0" w:color="auto"/>
            <w:right w:val="none" w:sz="0" w:space="0" w:color="auto"/>
          </w:divBdr>
          <w:divsChild>
            <w:div w:id="90592699">
              <w:marLeft w:val="0"/>
              <w:marRight w:val="0"/>
              <w:marTop w:val="0"/>
              <w:marBottom w:val="0"/>
              <w:divBdr>
                <w:top w:val="none" w:sz="0" w:space="0" w:color="auto"/>
                <w:left w:val="none" w:sz="0" w:space="0" w:color="auto"/>
                <w:bottom w:val="none" w:sz="0" w:space="0" w:color="auto"/>
                <w:right w:val="none" w:sz="0" w:space="0" w:color="auto"/>
              </w:divBdr>
              <w:divsChild>
                <w:div w:id="1275403746">
                  <w:marLeft w:val="0"/>
                  <w:marRight w:val="0"/>
                  <w:marTop w:val="0"/>
                  <w:marBottom w:val="0"/>
                  <w:divBdr>
                    <w:top w:val="none" w:sz="0" w:space="0" w:color="auto"/>
                    <w:left w:val="none" w:sz="0" w:space="0" w:color="auto"/>
                    <w:bottom w:val="none" w:sz="0" w:space="0" w:color="auto"/>
                    <w:right w:val="none" w:sz="0" w:space="0" w:color="auto"/>
                  </w:divBdr>
                  <w:divsChild>
                    <w:div w:id="47800622">
                      <w:marLeft w:val="0"/>
                      <w:marRight w:val="0"/>
                      <w:marTop w:val="0"/>
                      <w:marBottom w:val="0"/>
                      <w:divBdr>
                        <w:top w:val="none" w:sz="0" w:space="0" w:color="auto"/>
                        <w:left w:val="none" w:sz="0" w:space="0" w:color="auto"/>
                        <w:bottom w:val="none" w:sz="0" w:space="0" w:color="auto"/>
                        <w:right w:val="none" w:sz="0" w:space="0" w:color="auto"/>
                      </w:divBdr>
                      <w:divsChild>
                        <w:div w:id="1169173333">
                          <w:marLeft w:val="0"/>
                          <w:marRight w:val="0"/>
                          <w:marTop w:val="0"/>
                          <w:marBottom w:val="0"/>
                          <w:divBdr>
                            <w:top w:val="none" w:sz="0" w:space="0" w:color="auto"/>
                            <w:left w:val="none" w:sz="0" w:space="0" w:color="auto"/>
                            <w:bottom w:val="none" w:sz="0" w:space="0" w:color="auto"/>
                            <w:right w:val="none" w:sz="0" w:space="0" w:color="auto"/>
                          </w:divBdr>
                          <w:divsChild>
                            <w:div w:id="1186676629">
                              <w:marLeft w:val="0"/>
                              <w:marRight w:val="0"/>
                              <w:marTop w:val="0"/>
                              <w:marBottom w:val="0"/>
                              <w:divBdr>
                                <w:top w:val="none" w:sz="0" w:space="0" w:color="auto"/>
                                <w:left w:val="none" w:sz="0" w:space="0" w:color="auto"/>
                                <w:bottom w:val="none" w:sz="0" w:space="0" w:color="auto"/>
                                <w:right w:val="none" w:sz="0" w:space="0" w:color="auto"/>
                              </w:divBdr>
                              <w:divsChild>
                                <w:div w:id="1182431976">
                                  <w:marLeft w:val="0"/>
                                  <w:marRight w:val="0"/>
                                  <w:marTop w:val="0"/>
                                  <w:marBottom w:val="0"/>
                                  <w:divBdr>
                                    <w:top w:val="none" w:sz="0" w:space="0" w:color="auto"/>
                                    <w:left w:val="none" w:sz="0" w:space="0" w:color="auto"/>
                                    <w:bottom w:val="none" w:sz="0" w:space="0" w:color="auto"/>
                                    <w:right w:val="none" w:sz="0" w:space="0" w:color="auto"/>
                                  </w:divBdr>
                                  <w:divsChild>
                                    <w:div w:id="535968620">
                                      <w:marLeft w:val="0"/>
                                      <w:marRight w:val="0"/>
                                      <w:marTop w:val="0"/>
                                      <w:marBottom w:val="0"/>
                                      <w:divBdr>
                                        <w:top w:val="none" w:sz="0" w:space="0" w:color="auto"/>
                                        <w:left w:val="none" w:sz="0" w:space="0" w:color="auto"/>
                                        <w:bottom w:val="none" w:sz="0" w:space="0" w:color="auto"/>
                                        <w:right w:val="none" w:sz="0" w:space="0" w:color="auto"/>
                                      </w:divBdr>
                                      <w:divsChild>
                                        <w:div w:id="977688660">
                                          <w:marLeft w:val="0"/>
                                          <w:marRight w:val="0"/>
                                          <w:marTop w:val="0"/>
                                          <w:marBottom w:val="0"/>
                                          <w:divBdr>
                                            <w:top w:val="none" w:sz="0" w:space="0" w:color="auto"/>
                                            <w:left w:val="none" w:sz="0" w:space="0" w:color="auto"/>
                                            <w:bottom w:val="none" w:sz="0" w:space="0" w:color="auto"/>
                                            <w:right w:val="none" w:sz="0" w:space="0" w:color="auto"/>
                                          </w:divBdr>
                                          <w:divsChild>
                                            <w:div w:id="1987589532">
                                              <w:marLeft w:val="0"/>
                                              <w:marRight w:val="0"/>
                                              <w:marTop w:val="0"/>
                                              <w:marBottom w:val="0"/>
                                              <w:divBdr>
                                                <w:top w:val="none" w:sz="0" w:space="0" w:color="auto"/>
                                                <w:left w:val="none" w:sz="0" w:space="0" w:color="auto"/>
                                                <w:bottom w:val="none" w:sz="0" w:space="0" w:color="auto"/>
                                                <w:right w:val="none" w:sz="0" w:space="0" w:color="auto"/>
                                              </w:divBdr>
                                              <w:divsChild>
                                                <w:div w:id="1231960635">
                                                  <w:marLeft w:val="0"/>
                                                  <w:marRight w:val="0"/>
                                                  <w:marTop w:val="0"/>
                                                  <w:marBottom w:val="0"/>
                                                  <w:divBdr>
                                                    <w:top w:val="none" w:sz="0" w:space="0" w:color="auto"/>
                                                    <w:left w:val="none" w:sz="0" w:space="0" w:color="auto"/>
                                                    <w:bottom w:val="none" w:sz="0" w:space="0" w:color="auto"/>
                                                    <w:right w:val="none" w:sz="0" w:space="0" w:color="auto"/>
                                                  </w:divBdr>
                                                  <w:divsChild>
                                                    <w:div w:id="123747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0993282">
          <w:marLeft w:val="0"/>
          <w:marRight w:val="0"/>
          <w:marTop w:val="0"/>
          <w:marBottom w:val="0"/>
          <w:divBdr>
            <w:top w:val="none" w:sz="0" w:space="0" w:color="auto"/>
            <w:left w:val="none" w:sz="0" w:space="0" w:color="auto"/>
            <w:bottom w:val="none" w:sz="0" w:space="0" w:color="auto"/>
            <w:right w:val="none" w:sz="0" w:space="0" w:color="auto"/>
          </w:divBdr>
          <w:divsChild>
            <w:div w:id="344864263">
              <w:marLeft w:val="0"/>
              <w:marRight w:val="0"/>
              <w:marTop w:val="0"/>
              <w:marBottom w:val="0"/>
              <w:divBdr>
                <w:top w:val="none" w:sz="0" w:space="0" w:color="auto"/>
                <w:left w:val="none" w:sz="0" w:space="0" w:color="auto"/>
                <w:bottom w:val="none" w:sz="0" w:space="0" w:color="auto"/>
                <w:right w:val="none" w:sz="0" w:space="0" w:color="auto"/>
              </w:divBdr>
              <w:divsChild>
                <w:div w:id="321659720">
                  <w:marLeft w:val="0"/>
                  <w:marRight w:val="0"/>
                  <w:marTop w:val="0"/>
                  <w:marBottom w:val="0"/>
                  <w:divBdr>
                    <w:top w:val="none" w:sz="0" w:space="0" w:color="auto"/>
                    <w:left w:val="none" w:sz="0" w:space="0" w:color="auto"/>
                    <w:bottom w:val="none" w:sz="0" w:space="0" w:color="auto"/>
                    <w:right w:val="none" w:sz="0" w:space="0" w:color="auto"/>
                  </w:divBdr>
                  <w:divsChild>
                    <w:div w:id="1038239736">
                      <w:marLeft w:val="0"/>
                      <w:marRight w:val="0"/>
                      <w:marTop w:val="0"/>
                      <w:marBottom w:val="0"/>
                      <w:divBdr>
                        <w:top w:val="none" w:sz="0" w:space="0" w:color="auto"/>
                        <w:left w:val="none" w:sz="0" w:space="0" w:color="auto"/>
                        <w:bottom w:val="none" w:sz="0" w:space="0" w:color="auto"/>
                        <w:right w:val="none" w:sz="0" w:space="0" w:color="auto"/>
                      </w:divBdr>
                      <w:divsChild>
                        <w:div w:id="1894386520">
                          <w:marLeft w:val="0"/>
                          <w:marRight w:val="0"/>
                          <w:marTop w:val="0"/>
                          <w:marBottom w:val="0"/>
                          <w:divBdr>
                            <w:top w:val="none" w:sz="0" w:space="0" w:color="auto"/>
                            <w:left w:val="none" w:sz="0" w:space="0" w:color="auto"/>
                            <w:bottom w:val="none" w:sz="0" w:space="0" w:color="auto"/>
                            <w:right w:val="none" w:sz="0" w:space="0" w:color="auto"/>
                          </w:divBdr>
                          <w:divsChild>
                            <w:div w:id="1760832274">
                              <w:marLeft w:val="0"/>
                              <w:marRight w:val="0"/>
                              <w:marTop w:val="0"/>
                              <w:marBottom w:val="0"/>
                              <w:divBdr>
                                <w:top w:val="none" w:sz="0" w:space="0" w:color="auto"/>
                                <w:left w:val="none" w:sz="0" w:space="0" w:color="auto"/>
                                <w:bottom w:val="none" w:sz="0" w:space="0" w:color="auto"/>
                                <w:right w:val="none" w:sz="0" w:space="0" w:color="auto"/>
                              </w:divBdr>
                              <w:divsChild>
                                <w:div w:id="1380932590">
                                  <w:marLeft w:val="0"/>
                                  <w:marRight w:val="0"/>
                                  <w:marTop w:val="0"/>
                                  <w:marBottom w:val="0"/>
                                  <w:divBdr>
                                    <w:top w:val="none" w:sz="0" w:space="0" w:color="auto"/>
                                    <w:left w:val="none" w:sz="0" w:space="0" w:color="auto"/>
                                    <w:bottom w:val="none" w:sz="0" w:space="0" w:color="auto"/>
                                    <w:right w:val="none" w:sz="0" w:space="0" w:color="auto"/>
                                  </w:divBdr>
                                  <w:divsChild>
                                    <w:div w:id="1232302754">
                                      <w:marLeft w:val="0"/>
                                      <w:marRight w:val="0"/>
                                      <w:marTop w:val="0"/>
                                      <w:marBottom w:val="0"/>
                                      <w:divBdr>
                                        <w:top w:val="none" w:sz="0" w:space="0" w:color="auto"/>
                                        <w:left w:val="none" w:sz="0" w:space="0" w:color="auto"/>
                                        <w:bottom w:val="none" w:sz="0" w:space="0" w:color="auto"/>
                                        <w:right w:val="none" w:sz="0" w:space="0" w:color="auto"/>
                                      </w:divBdr>
                                      <w:divsChild>
                                        <w:div w:id="936792105">
                                          <w:marLeft w:val="0"/>
                                          <w:marRight w:val="0"/>
                                          <w:marTop w:val="0"/>
                                          <w:marBottom w:val="0"/>
                                          <w:divBdr>
                                            <w:top w:val="none" w:sz="0" w:space="0" w:color="auto"/>
                                            <w:left w:val="none" w:sz="0" w:space="0" w:color="auto"/>
                                            <w:bottom w:val="none" w:sz="0" w:space="0" w:color="auto"/>
                                            <w:right w:val="none" w:sz="0" w:space="0" w:color="auto"/>
                                          </w:divBdr>
                                          <w:divsChild>
                                            <w:div w:id="1869297669">
                                              <w:marLeft w:val="0"/>
                                              <w:marRight w:val="0"/>
                                              <w:marTop w:val="0"/>
                                              <w:marBottom w:val="0"/>
                                              <w:divBdr>
                                                <w:top w:val="none" w:sz="0" w:space="0" w:color="auto"/>
                                                <w:left w:val="none" w:sz="0" w:space="0" w:color="auto"/>
                                                <w:bottom w:val="none" w:sz="0" w:space="0" w:color="auto"/>
                                                <w:right w:val="none" w:sz="0" w:space="0" w:color="auto"/>
                                              </w:divBdr>
                                              <w:divsChild>
                                                <w:div w:id="1189097608">
                                                  <w:marLeft w:val="0"/>
                                                  <w:marRight w:val="0"/>
                                                  <w:marTop w:val="0"/>
                                                  <w:marBottom w:val="0"/>
                                                  <w:divBdr>
                                                    <w:top w:val="none" w:sz="0" w:space="0" w:color="auto"/>
                                                    <w:left w:val="none" w:sz="0" w:space="0" w:color="auto"/>
                                                    <w:bottom w:val="none" w:sz="0" w:space="0" w:color="auto"/>
                                                    <w:right w:val="none" w:sz="0" w:space="0" w:color="auto"/>
                                                  </w:divBdr>
                                                  <w:divsChild>
                                                    <w:div w:id="19276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6959394">
          <w:marLeft w:val="0"/>
          <w:marRight w:val="0"/>
          <w:marTop w:val="0"/>
          <w:marBottom w:val="0"/>
          <w:divBdr>
            <w:top w:val="none" w:sz="0" w:space="0" w:color="auto"/>
            <w:left w:val="none" w:sz="0" w:space="0" w:color="auto"/>
            <w:bottom w:val="none" w:sz="0" w:space="0" w:color="auto"/>
            <w:right w:val="none" w:sz="0" w:space="0" w:color="auto"/>
          </w:divBdr>
          <w:divsChild>
            <w:div w:id="609171181">
              <w:marLeft w:val="0"/>
              <w:marRight w:val="0"/>
              <w:marTop w:val="0"/>
              <w:marBottom w:val="0"/>
              <w:divBdr>
                <w:top w:val="none" w:sz="0" w:space="0" w:color="auto"/>
                <w:left w:val="none" w:sz="0" w:space="0" w:color="auto"/>
                <w:bottom w:val="none" w:sz="0" w:space="0" w:color="auto"/>
                <w:right w:val="none" w:sz="0" w:space="0" w:color="auto"/>
              </w:divBdr>
              <w:divsChild>
                <w:div w:id="1399089310">
                  <w:marLeft w:val="0"/>
                  <w:marRight w:val="0"/>
                  <w:marTop w:val="0"/>
                  <w:marBottom w:val="0"/>
                  <w:divBdr>
                    <w:top w:val="none" w:sz="0" w:space="0" w:color="auto"/>
                    <w:left w:val="none" w:sz="0" w:space="0" w:color="auto"/>
                    <w:bottom w:val="none" w:sz="0" w:space="0" w:color="auto"/>
                    <w:right w:val="none" w:sz="0" w:space="0" w:color="auto"/>
                  </w:divBdr>
                  <w:divsChild>
                    <w:div w:id="5595505">
                      <w:marLeft w:val="0"/>
                      <w:marRight w:val="0"/>
                      <w:marTop w:val="0"/>
                      <w:marBottom w:val="0"/>
                      <w:divBdr>
                        <w:top w:val="none" w:sz="0" w:space="0" w:color="auto"/>
                        <w:left w:val="none" w:sz="0" w:space="0" w:color="auto"/>
                        <w:bottom w:val="none" w:sz="0" w:space="0" w:color="auto"/>
                        <w:right w:val="none" w:sz="0" w:space="0" w:color="auto"/>
                      </w:divBdr>
                      <w:divsChild>
                        <w:div w:id="409010750">
                          <w:marLeft w:val="0"/>
                          <w:marRight w:val="0"/>
                          <w:marTop w:val="0"/>
                          <w:marBottom w:val="0"/>
                          <w:divBdr>
                            <w:top w:val="none" w:sz="0" w:space="0" w:color="auto"/>
                            <w:left w:val="none" w:sz="0" w:space="0" w:color="auto"/>
                            <w:bottom w:val="none" w:sz="0" w:space="0" w:color="auto"/>
                            <w:right w:val="none" w:sz="0" w:space="0" w:color="auto"/>
                          </w:divBdr>
                          <w:divsChild>
                            <w:div w:id="1899130104">
                              <w:marLeft w:val="0"/>
                              <w:marRight w:val="0"/>
                              <w:marTop w:val="0"/>
                              <w:marBottom w:val="0"/>
                              <w:divBdr>
                                <w:top w:val="none" w:sz="0" w:space="0" w:color="auto"/>
                                <w:left w:val="none" w:sz="0" w:space="0" w:color="auto"/>
                                <w:bottom w:val="none" w:sz="0" w:space="0" w:color="auto"/>
                                <w:right w:val="none" w:sz="0" w:space="0" w:color="auto"/>
                              </w:divBdr>
                              <w:divsChild>
                                <w:div w:id="649941057">
                                  <w:marLeft w:val="0"/>
                                  <w:marRight w:val="0"/>
                                  <w:marTop w:val="0"/>
                                  <w:marBottom w:val="0"/>
                                  <w:divBdr>
                                    <w:top w:val="none" w:sz="0" w:space="0" w:color="auto"/>
                                    <w:left w:val="none" w:sz="0" w:space="0" w:color="auto"/>
                                    <w:bottom w:val="none" w:sz="0" w:space="0" w:color="auto"/>
                                    <w:right w:val="none" w:sz="0" w:space="0" w:color="auto"/>
                                  </w:divBdr>
                                  <w:divsChild>
                                    <w:div w:id="2041079676">
                                      <w:marLeft w:val="0"/>
                                      <w:marRight w:val="0"/>
                                      <w:marTop w:val="0"/>
                                      <w:marBottom w:val="0"/>
                                      <w:divBdr>
                                        <w:top w:val="none" w:sz="0" w:space="0" w:color="auto"/>
                                        <w:left w:val="none" w:sz="0" w:space="0" w:color="auto"/>
                                        <w:bottom w:val="none" w:sz="0" w:space="0" w:color="auto"/>
                                        <w:right w:val="none" w:sz="0" w:space="0" w:color="auto"/>
                                      </w:divBdr>
                                      <w:divsChild>
                                        <w:div w:id="1898780326">
                                          <w:marLeft w:val="0"/>
                                          <w:marRight w:val="0"/>
                                          <w:marTop w:val="0"/>
                                          <w:marBottom w:val="0"/>
                                          <w:divBdr>
                                            <w:top w:val="none" w:sz="0" w:space="0" w:color="auto"/>
                                            <w:left w:val="none" w:sz="0" w:space="0" w:color="auto"/>
                                            <w:bottom w:val="none" w:sz="0" w:space="0" w:color="auto"/>
                                            <w:right w:val="none" w:sz="0" w:space="0" w:color="auto"/>
                                          </w:divBdr>
                                          <w:divsChild>
                                            <w:div w:id="1762294285">
                                              <w:marLeft w:val="0"/>
                                              <w:marRight w:val="0"/>
                                              <w:marTop w:val="0"/>
                                              <w:marBottom w:val="0"/>
                                              <w:divBdr>
                                                <w:top w:val="none" w:sz="0" w:space="0" w:color="auto"/>
                                                <w:left w:val="none" w:sz="0" w:space="0" w:color="auto"/>
                                                <w:bottom w:val="none" w:sz="0" w:space="0" w:color="auto"/>
                                                <w:right w:val="none" w:sz="0" w:space="0" w:color="auto"/>
                                              </w:divBdr>
                                              <w:divsChild>
                                                <w:div w:id="42607531">
                                                  <w:marLeft w:val="0"/>
                                                  <w:marRight w:val="0"/>
                                                  <w:marTop w:val="0"/>
                                                  <w:marBottom w:val="0"/>
                                                  <w:divBdr>
                                                    <w:top w:val="none" w:sz="0" w:space="0" w:color="auto"/>
                                                    <w:left w:val="none" w:sz="0" w:space="0" w:color="auto"/>
                                                    <w:bottom w:val="none" w:sz="0" w:space="0" w:color="auto"/>
                                                    <w:right w:val="none" w:sz="0" w:space="0" w:color="auto"/>
                                                  </w:divBdr>
                                                  <w:divsChild>
                                                    <w:div w:id="15313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1744991">
          <w:marLeft w:val="0"/>
          <w:marRight w:val="0"/>
          <w:marTop w:val="0"/>
          <w:marBottom w:val="0"/>
          <w:divBdr>
            <w:top w:val="none" w:sz="0" w:space="0" w:color="auto"/>
            <w:left w:val="none" w:sz="0" w:space="0" w:color="auto"/>
            <w:bottom w:val="none" w:sz="0" w:space="0" w:color="auto"/>
            <w:right w:val="none" w:sz="0" w:space="0" w:color="auto"/>
          </w:divBdr>
          <w:divsChild>
            <w:div w:id="180819323">
              <w:marLeft w:val="0"/>
              <w:marRight w:val="0"/>
              <w:marTop w:val="0"/>
              <w:marBottom w:val="0"/>
              <w:divBdr>
                <w:top w:val="none" w:sz="0" w:space="0" w:color="auto"/>
                <w:left w:val="none" w:sz="0" w:space="0" w:color="auto"/>
                <w:bottom w:val="none" w:sz="0" w:space="0" w:color="auto"/>
                <w:right w:val="none" w:sz="0" w:space="0" w:color="auto"/>
              </w:divBdr>
              <w:divsChild>
                <w:div w:id="185171487">
                  <w:marLeft w:val="0"/>
                  <w:marRight w:val="0"/>
                  <w:marTop w:val="0"/>
                  <w:marBottom w:val="0"/>
                  <w:divBdr>
                    <w:top w:val="none" w:sz="0" w:space="0" w:color="auto"/>
                    <w:left w:val="none" w:sz="0" w:space="0" w:color="auto"/>
                    <w:bottom w:val="none" w:sz="0" w:space="0" w:color="auto"/>
                    <w:right w:val="none" w:sz="0" w:space="0" w:color="auto"/>
                  </w:divBdr>
                  <w:divsChild>
                    <w:div w:id="1929271032">
                      <w:marLeft w:val="0"/>
                      <w:marRight w:val="0"/>
                      <w:marTop w:val="0"/>
                      <w:marBottom w:val="0"/>
                      <w:divBdr>
                        <w:top w:val="none" w:sz="0" w:space="0" w:color="auto"/>
                        <w:left w:val="none" w:sz="0" w:space="0" w:color="auto"/>
                        <w:bottom w:val="none" w:sz="0" w:space="0" w:color="auto"/>
                        <w:right w:val="none" w:sz="0" w:space="0" w:color="auto"/>
                      </w:divBdr>
                      <w:divsChild>
                        <w:div w:id="969749217">
                          <w:marLeft w:val="0"/>
                          <w:marRight w:val="0"/>
                          <w:marTop w:val="0"/>
                          <w:marBottom w:val="0"/>
                          <w:divBdr>
                            <w:top w:val="none" w:sz="0" w:space="0" w:color="auto"/>
                            <w:left w:val="none" w:sz="0" w:space="0" w:color="auto"/>
                            <w:bottom w:val="none" w:sz="0" w:space="0" w:color="auto"/>
                            <w:right w:val="none" w:sz="0" w:space="0" w:color="auto"/>
                          </w:divBdr>
                          <w:divsChild>
                            <w:div w:id="102846084">
                              <w:marLeft w:val="0"/>
                              <w:marRight w:val="0"/>
                              <w:marTop w:val="0"/>
                              <w:marBottom w:val="0"/>
                              <w:divBdr>
                                <w:top w:val="none" w:sz="0" w:space="0" w:color="auto"/>
                                <w:left w:val="none" w:sz="0" w:space="0" w:color="auto"/>
                                <w:bottom w:val="none" w:sz="0" w:space="0" w:color="auto"/>
                                <w:right w:val="none" w:sz="0" w:space="0" w:color="auto"/>
                              </w:divBdr>
                              <w:divsChild>
                                <w:div w:id="1678115430">
                                  <w:marLeft w:val="0"/>
                                  <w:marRight w:val="0"/>
                                  <w:marTop w:val="0"/>
                                  <w:marBottom w:val="0"/>
                                  <w:divBdr>
                                    <w:top w:val="none" w:sz="0" w:space="0" w:color="auto"/>
                                    <w:left w:val="none" w:sz="0" w:space="0" w:color="auto"/>
                                    <w:bottom w:val="none" w:sz="0" w:space="0" w:color="auto"/>
                                    <w:right w:val="none" w:sz="0" w:space="0" w:color="auto"/>
                                  </w:divBdr>
                                  <w:divsChild>
                                    <w:div w:id="757210957">
                                      <w:marLeft w:val="0"/>
                                      <w:marRight w:val="0"/>
                                      <w:marTop w:val="0"/>
                                      <w:marBottom w:val="0"/>
                                      <w:divBdr>
                                        <w:top w:val="none" w:sz="0" w:space="0" w:color="auto"/>
                                        <w:left w:val="none" w:sz="0" w:space="0" w:color="auto"/>
                                        <w:bottom w:val="none" w:sz="0" w:space="0" w:color="auto"/>
                                        <w:right w:val="none" w:sz="0" w:space="0" w:color="auto"/>
                                      </w:divBdr>
                                      <w:divsChild>
                                        <w:div w:id="451749451">
                                          <w:marLeft w:val="0"/>
                                          <w:marRight w:val="0"/>
                                          <w:marTop w:val="0"/>
                                          <w:marBottom w:val="0"/>
                                          <w:divBdr>
                                            <w:top w:val="none" w:sz="0" w:space="0" w:color="auto"/>
                                            <w:left w:val="none" w:sz="0" w:space="0" w:color="auto"/>
                                            <w:bottom w:val="none" w:sz="0" w:space="0" w:color="auto"/>
                                            <w:right w:val="none" w:sz="0" w:space="0" w:color="auto"/>
                                          </w:divBdr>
                                          <w:divsChild>
                                            <w:div w:id="1779525937">
                                              <w:marLeft w:val="0"/>
                                              <w:marRight w:val="0"/>
                                              <w:marTop w:val="0"/>
                                              <w:marBottom w:val="0"/>
                                              <w:divBdr>
                                                <w:top w:val="none" w:sz="0" w:space="0" w:color="auto"/>
                                                <w:left w:val="none" w:sz="0" w:space="0" w:color="auto"/>
                                                <w:bottom w:val="none" w:sz="0" w:space="0" w:color="auto"/>
                                                <w:right w:val="none" w:sz="0" w:space="0" w:color="auto"/>
                                              </w:divBdr>
                                              <w:divsChild>
                                                <w:div w:id="1150170899">
                                                  <w:marLeft w:val="0"/>
                                                  <w:marRight w:val="0"/>
                                                  <w:marTop w:val="0"/>
                                                  <w:marBottom w:val="0"/>
                                                  <w:divBdr>
                                                    <w:top w:val="none" w:sz="0" w:space="0" w:color="auto"/>
                                                    <w:left w:val="none" w:sz="0" w:space="0" w:color="auto"/>
                                                    <w:bottom w:val="none" w:sz="0" w:space="0" w:color="auto"/>
                                                    <w:right w:val="none" w:sz="0" w:space="0" w:color="auto"/>
                                                  </w:divBdr>
                                                  <w:divsChild>
                                                    <w:div w:id="5671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3170211">
          <w:marLeft w:val="0"/>
          <w:marRight w:val="0"/>
          <w:marTop w:val="0"/>
          <w:marBottom w:val="0"/>
          <w:divBdr>
            <w:top w:val="none" w:sz="0" w:space="0" w:color="auto"/>
            <w:left w:val="none" w:sz="0" w:space="0" w:color="auto"/>
            <w:bottom w:val="none" w:sz="0" w:space="0" w:color="auto"/>
            <w:right w:val="none" w:sz="0" w:space="0" w:color="auto"/>
          </w:divBdr>
          <w:divsChild>
            <w:div w:id="82393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60541">
      <w:bodyDiv w:val="1"/>
      <w:marLeft w:val="0"/>
      <w:marRight w:val="0"/>
      <w:marTop w:val="0"/>
      <w:marBottom w:val="0"/>
      <w:divBdr>
        <w:top w:val="none" w:sz="0" w:space="0" w:color="auto"/>
        <w:left w:val="none" w:sz="0" w:space="0" w:color="auto"/>
        <w:bottom w:val="none" w:sz="0" w:space="0" w:color="auto"/>
        <w:right w:val="none" w:sz="0" w:space="0" w:color="auto"/>
      </w:divBdr>
    </w:div>
    <w:div w:id="1721854930">
      <w:bodyDiv w:val="1"/>
      <w:marLeft w:val="0"/>
      <w:marRight w:val="0"/>
      <w:marTop w:val="0"/>
      <w:marBottom w:val="0"/>
      <w:divBdr>
        <w:top w:val="none" w:sz="0" w:space="0" w:color="auto"/>
        <w:left w:val="none" w:sz="0" w:space="0" w:color="auto"/>
        <w:bottom w:val="none" w:sz="0" w:space="0" w:color="auto"/>
        <w:right w:val="none" w:sz="0" w:space="0" w:color="auto"/>
      </w:divBdr>
    </w:div>
    <w:div w:id="1734429873">
      <w:bodyDiv w:val="1"/>
      <w:marLeft w:val="0"/>
      <w:marRight w:val="0"/>
      <w:marTop w:val="0"/>
      <w:marBottom w:val="0"/>
      <w:divBdr>
        <w:top w:val="none" w:sz="0" w:space="0" w:color="auto"/>
        <w:left w:val="none" w:sz="0" w:space="0" w:color="auto"/>
        <w:bottom w:val="none" w:sz="0" w:space="0" w:color="auto"/>
        <w:right w:val="none" w:sz="0" w:space="0" w:color="auto"/>
      </w:divBdr>
      <w:divsChild>
        <w:div w:id="11202233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594501">
          <w:marLeft w:val="0"/>
          <w:marRight w:val="0"/>
          <w:marTop w:val="0"/>
          <w:marBottom w:val="0"/>
          <w:divBdr>
            <w:top w:val="none" w:sz="0" w:space="0" w:color="auto"/>
            <w:left w:val="none" w:sz="0" w:space="0" w:color="auto"/>
            <w:bottom w:val="none" w:sz="0" w:space="0" w:color="auto"/>
            <w:right w:val="none" w:sz="0" w:space="0" w:color="auto"/>
          </w:divBdr>
          <w:divsChild>
            <w:div w:id="372467390">
              <w:marLeft w:val="0"/>
              <w:marRight w:val="0"/>
              <w:marTop w:val="0"/>
              <w:marBottom w:val="0"/>
              <w:divBdr>
                <w:top w:val="none" w:sz="0" w:space="0" w:color="auto"/>
                <w:left w:val="none" w:sz="0" w:space="0" w:color="auto"/>
                <w:bottom w:val="none" w:sz="0" w:space="0" w:color="auto"/>
                <w:right w:val="none" w:sz="0" w:space="0" w:color="auto"/>
              </w:divBdr>
            </w:div>
          </w:divsChild>
        </w:div>
        <w:div w:id="295531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843480">
          <w:marLeft w:val="0"/>
          <w:marRight w:val="0"/>
          <w:marTop w:val="0"/>
          <w:marBottom w:val="0"/>
          <w:divBdr>
            <w:top w:val="none" w:sz="0" w:space="0" w:color="auto"/>
            <w:left w:val="none" w:sz="0" w:space="0" w:color="auto"/>
            <w:bottom w:val="none" w:sz="0" w:space="0" w:color="auto"/>
            <w:right w:val="none" w:sz="0" w:space="0" w:color="auto"/>
          </w:divBdr>
          <w:divsChild>
            <w:div w:id="1476485692">
              <w:marLeft w:val="0"/>
              <w:marRight w:val="0"/>
              <w:marTop w:val="0"/>
              <w:marBottom w:val="0"/>
              <w:divBdr>
                <w:top w:val="none" w:sz="0" w:space="0" w:color="auto"/>
                <w:left w:val="none" w:sz="0" w:space="0" w:color="auto"/>
                <w:bottom w:val="none" w:sz="0" w:space="0" w:color="auto"/>
                <w:right w:val="none" w:sz="0" w:space="0" w:color="auto"/>
              </w:divBdr>
            </w:div>
          </w:divsChild>
        </w:div>
        <w:div w:id="1641418720">
          <w:marLeft w:val="0"/>
          <w:marRight w:val="0"/>
          <w:marTop w:val="0"/>
          <w:marBottom w:val="0"/>
          <w:divBdr>
            <w:top w:val="none" w:sz="0" w:space="0" w:color="auto"/>
            <w:left w:val="none" w:sz="0" w:space="0" w:color="auto"/>
            <w:bottom w:val="none" w:sz="0" w:space="0" w:color="auto"/>
            <w:right w:val="none" w:sz="0" w:space="0" w:color="auto"/>
          </w:divBdr>
          <w:divsChild>
            <w:div w:id="1988052432">
              <w:marLeft w:val="0"/>
              <w:marRight w:val="0"/>
              <w:marTop w:val="0"/>
              <w:marBottom w:val="0"/>
              <w:divBdr>
                <w:top w:val="none" w:sz="0" w:space="0" w:color="auto"/>
                <w:left w:val="none" w:sz="0" w:space="0" w:color="auto"/>
                <w:bottom w:val="none" w:sz="0" w:space="0" w:color="auto"/>
                <w:right w:val="none" w:sz="0" w:space="0" w:color="auto"/>
              </w:divBdr>
            </w:div>
          </w:divsChild>
        </w:div>
        <w:div w:id="117459045">
          <w:marLeft w:val="0"/>
          <w:marRight w:val="0"/>
          <w:marTop w:val="0"/>
          <w:marBottom w:val="0"/>
          <w:divBdr>
            <w:top w:val="none" w:sz="0" w:space="0" w:color="auto"/>
            <w:left w:val="none" w:sz="0" w:space="0" w:color="auto"/>
            <w:bottom w:val="none" w:sz="0" w:space="0" w:color="auto"/>
            <w:right w:val="none" w:sz="0" w:space="0" w:color="auto"/>
          </w:divBdr>
          <w:divsChild>
            <w:div w:id="822087948">
              <w:marLeft w:val="0"/>
              <w:marRight w:val="0"/>
              <w:marTop w:val="0"/>
              <w:marBottom w:val="0"/>
              <w:divBdr>
                <w:top w:val="none" w:sz="0" w:space="0" w:color="auto"/>
                <w:left w:val="none" w:sz="0" w:space="0" w:color="auto"/>
                <w:bottom w:val="none" w:sz="0" w:space="0" w:color="auto"/>
                <w:right w:val="none" w:sz="0" w:space="0" w:color="auto"/>
              </w:divBdr>
            </w:div>
          </w:divsChild>
        </w:div>
        <w:div w:id="1146314564">
          <w:marLeft w:val="0"/>
          <w:marRight w:val="0"/>
          <w:marTop w:val="0"/>
          <w:marBottom w:val="0"/>
          <w:divBdr>
            <w:top w:val="none" w:sz="0" w:space="0" w:color="auto"/>
            <w:left w:val="none" w:sz="0" w:space="0" w:color="auto"/>
            <w:bottom w:val="none" w:sz="0" w:space="0" w:color="auto"/>
            <w:right w:val="none" w:sz="0" w:space="0" w:color="auto"/>
          </w:divBdr>
          <w:divsChild>
            <w:div w:id="40523227">
              <w:marLeft w:val="0"/>
              <w:marRight w:val="0"/>
              <w:marTop w:val="0"/>
              <w:marBottom w:val="0"/>
              <w:divBdr>
                <w:top w:val="none" w:sz="0" w:space="0" w:color="auto"/>
                <w:left w:val="none" w:sz="0" w:space="0" w:color="auto"/>
                <w:bottom w:val="none" w:sz="0" w:space="0" w:color="auto"/>
                <w:right w:val="none" w:sz="0" w:space="0" w:color="auto"/>
              </w:divBdr>
            </w:div>
          </w:divsChild>
        </w:div>
        <w:div w:id="1281184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334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78535328">
          <w:marLeft w:val="0"/>
          <w:marRight w:val="0"/>
          <w:marTop w:val="0"/>
          <w:marBottom w:val="0"/>
          <w:divBdr>
            <w:top w:val="none" w:sz="0" w:space="0" w:color="auto"/>
            <w:left w:val="none" w:sz="0" w:space="0" w:color="auto"/>
            <w:bottom w:val="none" w:sz="0" w:space="0" w:color="auto"/>
            <w:right w:val="none" w:sz="0" w:space="0" w:color="auto"/>
          </w:divBdr>
          <w:divsChild>
            <w:div w:id="2649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51706">
      <w:bodyDiv w:val="1"/>
      <w:marLeft w:val="0"/>
      <w:marRight w:val="0"/>
      <w:marTop w:val="0"/>
      <w:marBottom w:val="0"/>
      <w:divBdr>
        <w:top w:val="none" w:sz="0" w:space="0" w:color="auto"/>
        <w:left w:val="none" w:sz="0" w:space="0" w:color="auto"/>
        <w:bottom w:val="none" w:sz="0" w:space="0" w:color="auto"/>
        <w:right w:val="none" w:sz="0" w:space="0" w:color="auto"/>
      </w:divBdr>
    </w:div>
    <w:div w:id="1959489336">
      <w:bodyDiv w:val="1"/>
      <w:marLeft w:val="0"/>
      <w:marRight w:val="0"/>
      <w:marTop w:val="0"/>
      <w:marBottom w:val="0"/>
      <w:divBdr>
        <w:top w:val="none" w:sz="0" w:space="0" w:color="auto"/>
        <w:left w:val="none" w:sz="0" w:space="0" w:color="auto"/>
        <w:bottom w:val="none" w:sz="0" w:space="0" w:color="auto"/>
        <w:right w:val="none" w:sz="0" w:space="0" w:color="auto"/>
      </w:divBdr>
    </w:div>
    <w:div w:id="1965115309">
      <w:bodyDiv w:val="1"/>
      <w:marLeft w:val="0"/>
      <w:marRight w:val="0"/>
      <w:marTop w:val="0"/>
      <w:marBottom w:val="0"/>
      <w:divBdr>
        <w:top w:val="none" w:sz="0" w:space="0" w:color="auto"/>
        <w:left w:val="none" w:sz="0" w:space="0" w:color="auto"/>
        <w:bottom w:val="none" w:sz="0" w:space="0" w:color="auto"/>
        <w:right w:val="none" w:sz="0" w:space="0" w:color="auto"/>
      </w:divBdr>
    </w:div>
    <w:div w:id="2047485779">
      <w:bodyDiv w:val="1"/>
      <w:marLeft w:val="0"/>
      <w:marRight w:val="0"/>
      <w:marTop w:val="0"/>
      <w:marBottom w:val="0"/>
      <w:divBdr>
        <w:top w:val="none" w:sz="0" w:space="0" w:color="auto"/>
        <w:left w:val="none" w:sz="0" w:space="0" w:color="auto"/>
        <w:bottom w:val="none" w:sz="0" w:space="0" w:color="auto"/>
        <w:right w:val="none" w:sz="0" w:space="0" w:color="auto"/>
      </w:divBdr>
    </w:div>
    <w:div w:id="2111269238">
      <w:bodyDiv w:val="1"/>
      <w:marLeft w:val="0"/>
      <w:marRight w:val="0"/>
      <w:marTop w:val="0"/>
      <w:marBottom w:val="0"/>
      <w:divBdr>
        <w:top w:val="none" w:sz="0" w:space="0" w:color="auto"/>
        <w:left w:val="none" w:sz="0" w:space="0" w:color="auto"/>
        <w:bottom w:val="none" w:sz="0" w:space="0" w:color="auto"/>
        <w:right w:val="none" w:sz="0" w:space="0" w:color="auto"/>
      </w:divBdr>
    </w:div>
    <w:div w:id="21298562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1087</TotalTime>
  <Pages>44</Pages>
  <Words>6482</Words>
  <Characters>36954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Thành Nghĩa</cp:lastModifiedBy>
  <cp:revision>74</cp:revision>
  <dcterms:created xsi:type="dcterms:W3CDTF">2026-02-28T16:52:00Z</dcterms:created>
  <dcterms:modified xsi:type="dcterms:W3CDTF">2026-05-22T19:25:00Z</dcterms:modified>
  <cp:category/>
</cp:coreProperties>
</file>